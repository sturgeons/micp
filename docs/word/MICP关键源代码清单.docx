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/>
        <w:jc w:val="center"/>
      </w:pPr>
      <w:r>
        <w:rPr>
          <w:rFonts w:ascii="黑体" w:hAnsi="黑体" w:eastAsia="黑体"/>
          <w:b/>
          <w:color w:val="0B2545"/>
          <w:sz w:val="48"/>
        </w:rPr>
        <w:t>MICP 关键源代码清单</w:t>
      </w:r>
    </w:p>
    <w:p>
      <w:pPr>
        <w:spacing w:after="720"/>
        <w:jc w:val="center"/>
      </w:pPr>
      <w:r>
        <w:rPr>
          <w:rFonts w:ascii="宋体" w:hAnsi="宋体" w:eastAsia="宋体"/>
          <w:color w:val="555555"/>
          <w:sz w:val="26"/>
        </w:rPr>
        <w:t>软件著作权源程序附件</w:t>
      </w:r>
    </w:p>
    <w:tbl>
      <w:tblPr>
        <w:tblStyle w:val="TableGrid"/>
        <w:tblW w:type="dxa" w:w="7600"/>
        <w:jc w:val="center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r>
              <w:rPr>
                <w:rFonts w:ascii="宋体" w:hAnsi="宋体" w:eastAsia="宋体"/>
                <w:sz w:val="21"/>
              </w:rPr>
              <w:t>软件全称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MICP-椰壳纤维协同固化砂土性能分析与预测系统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>
              <w:rPr>
                <w:rFonts w:ascii="宋体" w:hAnsi="宋体" w:eastAsia="宋体"/>
                <w:sz w:val="21"/>
              </w:rPr>
              <w:t>软件简称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MICP 固化砂土分析预测系统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>
              <w:rPr>
                <w:rFonts w:ascii="宋体" w:hAnsi="宋体" w:eastAsia="宋体"/>
                <w:sz w:val="21"/>
              </w:rPr>
              <w:t>版本号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V1.0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>
              <w:rPr>
                <w:rFonts w:ascii="宋体" w:hAnsi="宋体" w:eastAsia="宋体"/>
                <w:sz w:val="21"/>
              </w:rPr>
              <w:t>材料类型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软件著作权源程序附件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>
              <w:rPr>
                <w:rFonts w:ascii="宋体" w:hAnsi="宋体" w:eastAsia="宋体"/>
                <w:sz w:val="21"/>
              </w:rPr>
              <w:t>整理日期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2026-06-23</w:t>
            </w:r>
          </w:p>
        </w:tc>
      </w:tr>
    </w:tbl>
    <w:p>
      <w:r>
        <w:br w:type="page"/>
      </w:r>
    </w:p>
    <w:p>
      <w:pPr>
        <w:pStyle w:val="Heading1"/>
      </w:pPr>
      <w:r>
        <w:t>源代码文件目录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文件路径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行数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README.md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90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requirements.txt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index.html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382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app.js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1301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styles.css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458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backend/__init__.py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backend/server.py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271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backend/db.py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489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backend/ml.py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312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backend/wsgi.py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backend/bootstrap_admin.py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36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backend/templates/index.html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411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backend/static/app.js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1564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backend/static/styles.css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516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README.md</w:t>
      </w:r>
    </w:p>
    <w:p>
      <w:pPr>
        <w:pStyle w:val="Code"/>
      </w:pPr>
      <w:r>
        <w:rPr>
          <w:rFonts w:ascii="Consolas" w:hAnsi="Consolas" w:eastAsia="Consolas"/>
        </w:rPr>
        <w:t>0001  # MICP-椰壳纤维协同固化砂土性能分析与预测系统 V1.0</w:t>
      </w:r>
    </w:p>
    <w:p>
      <w:pPr>
        <w:pStyle w:val="Code"/>
      </w:pPr>
      <w:r>
        <w:rPr>
          <w:rFonts w:ascii="Consolas" w:hAnsi="Consolas" w:eastAsia="Consolas"/>
        </w:rPr>
        <w:t xml:space="preserve">0002  </w:t>
      </w:r>
    </w:p>
    <w:p>
      <w:pPr>
        <w:pStyle w:val="Code"/>
      </w:pPr>
      <w:r>
        <w:rPr>
          <w:rFonts w:ascii="Consolas" w:hAnsi="Consolas" w:eastAsia="Consolas"/>
        </w:rPr>
        <w:t>0003  这是一个已经开始向正式系统升级的 MICP 软件工程版本，当前同时包含：</w:t>
      </w:r>
    </w:p>
    <w:p>
      <w:pPr>
        <w:pStyle w:val="Code"/>
      </w:pPr>
      <w:r>
        <w:rPr>
          <w:rFonts w:ascii="Consolas" w:hAnsi="Consolas" w:eastAsia="Consolas"/>
        </w:rPr>
        <w:t xml:space="preserve">0004  </w:t>
      </w:r>
    </w:p>
    <w:p>
      <w:pPr>
        <w:pStyle w:val="Code"/>
      </w:pPr>
      <w:r>
        <w:rPr>
          <w:rFonts w:ascii="Consolas" w:hAnsi="Consolas" w:eastAsia="Consolas"/>
        </w:rPr>
        <w:t>0005  - 离线可运行的前端工作台</w:t>
      </w:r>
    </w:p>
    <w:p>
      <w:pPr>
        <w:pStyle w:val="Code"/>
      </w:pPr>
      <w:r>
        <w:rPr>
          <w:rFonts w:ascii="Consolas" w:hAnsi="Consolas" w:eastAsia="Consolas"/>
        </w:rPr>
        <w:t>0006  - Flask 后端 API 服务</w:t>
      </w:r>
    </w:p>
    <w:p>
      <w:pPr>
        <w:pStyle w:val="Code"/>
      </w:pPr>
      <w:r>
        <w:rPr>
          <w:rFonts w:ascii="Consolas" w:hAnsi="Consolas" w:eastAsia="Consolas"/>
        </w:rPr>
        <w:t>0007  - SQLite 数据库存储</w:t>
      </w:r>
    </w:p>
    <w:p>
      <w:pPr>
        <w:pStyle w:val="Code"/>
      </w:pPr>
      <w:r>
        <w:rPr>
          <w:rFonts w:ascii="Consolas" w:hAnsi="Consolas" w:eastAsia="Consolas"/>
        </w:rPr>
        <w:t>0008  - 可训练的真实 `scikit-learn` 集成模型 / BP(MLP) 模型</w:t>
      </w:r>
    </w:p>
    <w:p>
      <w:pPr>
        <w:pStyle w:val="Code"/>
      </w:pPr>
      <w:r>
        <w:rPr>
          <w:rFonts w:ascii="Consolas" w:hAnsi="Consolas" w:eastAsia="Consolas"/>
        </w:rPr>
        <w:t>0009  - 用户与项目管理</w:t>
      </w:r>
    </w:p>
    <w:p>
      <w:pPr>
        <w:pStyle w:val="Code"/>
      </w:pPr>
      <w:r>
        <w:rPr>
          <w:rFonts w:ascii="Consolas" w:hAnsi="Consolas" w:eastAsia="Consolas"/>
        </w:rPr>
        <w:t>0010  - 软著方向设计说明书文档</w:t>
      </w:r>
    </w:p>
    <w:p>
      <w:pPr>
        <w:pStyle w:val="Code"/>
      </w:pPr>
      <w:r>
        <w:rPr>
          <w:rFonts w:ascii="Consolas" w:hAnsi="Consolas" w:eastAsia="Consolas"/>
        </w:rPr>
        <w:t xml:space="preserve">0011  </w:t>
      </w:r>
    </w:p>
    <w:p>
      <w:pPr>
        <w:pStyle w:val="Code"/>
      </w:pPr>
      <w:r>
        <w:rPr>
          <w:rFonts w:ascii="Consolas" w:hAnsi="Consolas" w:eastAsia="Consolas"/>
        </w:rPr>
        <w:t>0012  当前已实现以下模块：</w:t>
      </w:r>
    </w:p>
    <w:p>
      <w:pPr>
        <w:pStyle w:val="Code"/>
      </w:pPr>
      <w:r>
        <w:rPr>
          <w:rFonts w:ascii="Consolas" w:hAnsi="Consolas" w:eastAsia="Consolas"/>
        </w:rPr>
        <w:t xml:space="preserve">0013  </w:t>
      </w:r>
    </w:p>
    <w:p>
      <w:pPr>
        <w:pStyle w:val="Code"/>
      </w:pPr>
      <w:r>
        <w:rPr>
          <w:rFonts w:ascii="Consolas" w:hAnsi="Consolas" w:eastAsia="Consolas"/>
        </w:rPr>
        <w:t>0014  - 试验参数管理：单组录入、批量 CSV 导入、模板保存、参数范围校验、参数表导出</w:t>
      </w:r>
    </w:p>
    <w:p>
      <w:pPr>
        <w:pStyle w:val="Code"/>
      </w:pPr>
      <w:r>
        <w:rPr>
          <w:rFonts w:ascii="Consolas" w:hAnsi="Consolas" w:eastAsia="Consolas"/>
        </w:rPr>
        <w:t>0015  - 固化性能预测：七项指标预测、双模型策略、参数敏感性分析、最优方案推荐</w:t>
      </w:r>
    </w:p>
    <w:p>
      <w:pPr>
        <w:pStyle w:val="Code"/>
      </w:pPr>
      <w:r>
        <w:rPr>
          <w:rFonts w:ascii="Consolas" w:hAnsi="Consolas" w:eastAsia="Consolas"/>
        </w:rPr>
        <w:t>0016  - 试验数据处理：历史样本导入、均值/标准差/变异系数、异常值剔除、单因素方差分析</w:t>
      </w:r>
    </w:p>
    <w:p>
      <w:pPr>
        <w:pStyle w:val="Code"/>
      </w:pPr>
      <w:r>
        <w:rPr>
          <w:rFonts w:ascii="Consolas" w:hAnsi="Consolas" w:eastAsia="Consolas"/>
        </w:rPr>
        <w:t>0017  - 可视化：参数-性能曲线、柱状图、箱线图、热力图</w:t>
      </w:r>
    </w:p>
    <w:p>
      <w:pPr>
        <w:pStyle w:val="Code"/>
      </w:pPr>
      <w:r>
        <w:rPr>
          <w:rFonts w:ascii="Consolas" w:hAnsi="Consolas" w:eastAsia="Consolas"/>
        </w:rPr>
        <w:t>0018  - 报告生成：自动汇总分析结果，并支持导出 `.doc` 和浏览器打印为 PDF</w:t>
      </w:r>
    </w:p>
    <w:p>
      <w:pPr>
        <w:pStyle w:val="Code"/>
      </w:pPr>
      <w:r>
        <w:rPr>
          <w:rFonts w:ascii="Consolas" w:hAnsi="Consolas" w:eastAsia="Consolas"/>
        </w:rPr>
        <w:t>0019  - 用户与项目：用户注册登录、项目创建、项目切换、项目级数据隔离</w:t>
      </w:r>
    </w:p>
    <w:p>
      <w:pPr>
        <w:pStyle w:val="Code"/>
      </w:pPr>
      <w:r>
        <w:rPr>
          <w:rFonts w:ascii="Consolas" w:hAnsi="Consolas" w:eastAsia="Consolas"/>
        </w:rPr>
        <w:t xml:space="preserve">0020  </w:t>
      </w:r>
    </w:p>
    <w:p>
      <w:pPr>
        <w:pStyle w:val="Code"/>
      </w:pPr>
      <w:r>
        <w:rPr>
          <w:rFonts w:ascii="Consolas" w:hAnsi="Consolas" w:eastAsia="Consolas"/>
        </w:rPr>
        <w:t>0021  ## 运行方式</w:t>
      </w:r>
    </w:p>
    <w:p>
      <w:pPr>
        <w:pStyle w:val="Code"/>
      </w:pPr>
      <w:r>
        <w:rPr>
          <w:rFonts w:ascii="Consolas" w:hAnsi="Consolas" w:eastAsia="Consolas"/>
        </w:rPr>
        <w:t xml:space="preserve">0022  </w:t>
      </w:r>
    </w:p>
    <w:p>
      <w:pPr>
        <w:pStyle w:val="Code"/>
      </w:pPr>
      <w:r>
        <w:rPr>
          <w:rFonts w:ascii="Consolas" w:hAnsi="Consolas" w:eastAsia="Consolas"/>
        </w:rPr>
        <w:t>0023  ### 方式一：完整系统模式</w:t>
      </w:r>
    </w:p>
    <w:p>
      <w:pPr>
        <w:pStyle w:val="Code"/>
      </w:pPr>
      <w:r>
        <w:rPr>
          <w:rFonts w:ascii="Consolas" w:hAnsi="Consolas" w:eastAsia="Consolas"/>
        </w:rPr>
        <w:t xml:space="preserve">0024  </w:t>
      </w:r>
    </w:p>
    <w:p>
      <w:pPr>
        <w:pStyle w:val="Code"/>
      </w:pPr>
      <w:r>
        <w:rPr>
          <w:rFonts w:ascii="Consolas" w:hAnsi="Consolas" w:eastAsia="Consolas"/>
        </w:rPr>
        <w:t>0025  推荐直接启动后端，后端会同时托管前端页面和 API：</w:t>
      </w:r>
    </w:p>
    <w:p>
      <w:pPr>
        <w:pStyle w:val="Code"/>
      </w:pPr>
      <w:r>
        <w:rPr>
          <w:rFonts w:ascii="Consolas" w:hAnsi="Consolas" w:eastAsia="Consolas"/>
        </w:rPr>
        <w:t xml:space="preserve">0026  </w:t>
      </w:r>
    </w:p>
    <w:p>
      <w:pPr>
        <w:pStyle w:val="Code"/>
      </w:pPr>
      <w:r>
        <w:rPr>
          <w:rFonts w:ascii="Consolas" w:hAnsi="Consolas" w:eastAsia="Consolas"/>
        </w:rPr>
        <w:t>0027  ```bash</w:t>
      </w:r>
    </w:p>
    <w:p>
      <w:pPr>
        <w:pStyle w:val="Code"/>
      </w:pPr>
      <w:r>
        <w:rPr>
          <w:rFonts w:ascii="Consolas" w:hAnsi="Consolas" w:eastAsia="Consolas"/>
        </w:rPr>
        <w:t>0028  python3 /Users/xin/Documents/micp/backend/server.py</w:t>
      </w:r>
    </w:p>
    <w:p>
      <w:pPr>
        <w:pStyle w:val="Code"/>
      </w:pPr>
      <w:r>
        <w:rPr>
          <w:rFonts w:ascii="Consolas" w:hAnsi="Consolas" w:eastAsia="Consolas"/>
        </w:rPr>
        <w:t>0029  ```</w:t>
      </w:r>
    </w:p>
    <w:p>
      <w:pPr>
        <w:pStyle w:val="Code"/>
      </w:pPr>
      <w:r>
        <w:rPr>
          <w:rFonts w:ascii="Consolas" w:hAnsi="Consolas" w:eastAsia="Consolas"/>
        </w:rPr>
        <w:t xml:space="preserve">0030  </w:t>
      </w:r>
    </w:p>
    <w:p>
      <w:pPr>
        <w:pStyle w:val="Code"/>
      </w:pPr>
      <w:r>
        <w:rPr>
          <w:rFonts w:ascii="Consolas" w:hAnsi="Consolas" w:eastAsia="Consolas"/>
        </w:rPr>
        <w:t>0031  然后访问 &lt;http://127.0.0.1:9000&gt;。</w:t>
      </w:r>
    </w:p>
    <w:p>
      <w:pPr>
        <w:pStyle w:val="Code"/>
      </w:pPr>
      <w:r>
        <w:rPr>
          <w:rFonts w:ascii="Consolas" w:hAnsi="Consolas" w:eastAsia="Consolas"/>
        </w:rPr>
        <w:t xml:space="preserve">0032  </w:t>
      </w:r>
    </w:p>
    <w:p>
      <w:pPr>
        <w:pStyle w:val="Code"/>
      </w:pPr>
      <w:r>
        <w:rPr>
          <w:rFonts w:ascii="Consolas" w:hAnsi="Consolas" w:eastAsia="Consolas"/>
        </w:rPr>
        <w:t>0033  在这个模式下可以直接使用：</w:t>
      </w:r>
    </w:p>
    <w:p>
      <w:pPr>
        <w:pStyle w:val="Code"/>
      </w:pPr>
      <w:r>
        <w:rPr>
          <w:rFonts w:ascii="Consolas" w:hAnsi="Consolas" w:eastAsia="Consolas"/>
        </w:rPr>
        <w:t xml:space="preserve">0034  </w:t>
      </w:r>
    </w:p>
    <w:p>
      <w:pPr>
        <w:pStyle w:val="Code"/>
      </w:pPr>
      <w:r>
        <w:rPr>
          <w:rFonts w:ascii="Consolas" w:hAnsi="Consolas" w:eastAsia="Consolas"/>
        </w:rPr>
        <w:t>0035  - 数据库存储</w:t>
      </w:r>
    </w:p>
    <w:p>
      <w:pPr>
        <w:pStyle w:val="Code"/>
      </w:pPr>
      <w:r>
        <w:rPr>
          <w:rFonts w:ascii="Consolas" w:hAnsi="Consolas" w:eastAsia="Consolas"/>
        </w:rPr>
        <w:t>0036  - 模型训练</w:t>
      </w:r>
    </w:p>
    <w:p>
      <w:pPr>
        <w:pStyle w:val="Code"/>
      </w:pPr>
      <w:r>
        <w:rPr>
          <w:rFonts w:ascii="Consolas" w:hAnsi="Consolas" w:eastAsia="Consolas"/>
        </w:rPr>
        <w:t>0037  - 预测接口</w:t>
      </w:r>
    </w:p>
    <w:p>
      <w:pPr>
        <w:pStyle w:val="Code"/>
      </w:pPr>
      <w:r>
        <w:rPr>
          <w:rFonts w:ascii="Consolas" w:hAnsi="Consolas" w:eastAsia="Consolas"/>
        </w:rPr>
        <w:t>0038  - 统计分析接口</w:t>
      </w:r>
    </w:p>
    <w:p>
      <w:pPr>
        <w:pStyle w:val="Code"/>
      </w:pPr>
      <w:r>
        <w:rPr>
          <w:rFonts w:ascii="Consolas" w:hAnsi="Consolas" w:eastAsia="Consolas"/>
        </w:rPr>
        <w:t>0039  - 报告生成接口</w:t>
      </w:r>
    </w:p>
    <w:p>
      <w:pPr>
        <w:pStyle w:val="Code"/>
      </w:pPr>
      <w:r>
        <w:rPr>
          <w:rFonts w:ascii="Consolas" w:hAnsi="Consolas" w:eastAsia="Consolas"/>
        </w:rPr>
        <w:t>0040  - 用户与项目管理</w:t>
      </w:r>
    </w:p>
    <w:p>
      <w:pPr>
        <w:pStyle w:val="Code"/>
      </w:pPr>
      <w:r>
        <w:rPr>
          <w:rFonts w:ascii="Consolas" w:hAnsi="Consolas" w:eastAsia="Consolas"/>
        </w:rPr>
        <w:t xml:space="preserve">0041  </w:t>
      </w:r>
    </w:p>
    <w:p>
      <w:pPr>
        <w:pStyle w:val="Code"/>
      </w:pPr>
      <w:r>
        <w:rPr>
          <w:rFonts w:ascii="Consolas" w:hAnsi="Consolas" w:eastAsia="Consolas"/>
        </w:rPr>
        <w:t>0042  ### 方式一补充：云服务器发布</w:t>
      </w:r>
    </w:p>
    <w:p>
      <w:pPr>
        <w:pStyle w:val="Code"/>
      </w:pPr>
      <w:r>
        <w:rPr>
          <w:rFonts w:ascii="Consolas" w:hAnsi="Consolas" w:eastAsia="Consolas"/>
        </w:rPr>
        <w:t xml:space="preserve">0043  </w:t>
      </w:r>
    </w:p>
    <w:p>
      <w:pPr>
        <w:pStyle w:val="Code"/>
      </w:pPr>
      <w:r>
        <w:rPr>
          <w:rFonts w:ascii="Consolas" w:hAnsi="Consolas" w:eastAsia="Consolas"/>
        </w:rPr>
        <w:t>0044  ```bash</w:t>
      </w:r>
    </w:p>
    <w:p>
      <w:pPr>
        <w:pStyle w:val="Code"/>
      </w:pPr>
      <w:r>
        <w:rPr>
          <w:rFonts w:ascii="Consolas" w:hAnsi="Consolas" w:eastAsia="Consolas"/>
        </w:rPr>
        <w:t>0045  python3 -m pip install -r /Users/xin/Documents/micp/requirements.txt</w:t>
      </w:r>
    </w:p>
    <w:p>
      <w:pPr>
        <w:pStyle w:val="Code"/>
      </w:pPr>
      <w:r>
        <w:rPr>
          <w:rFonts w:ascii="Consolas" w:hAnsi="Consolas" w:eastAsia="Consolas"/>
        </w:rPr>
        <w:t>0046  python3 /Users/xin/Documents/micp/backend/bootstrap_admin.py</w:t>
      </w:r>
    </w:p>
    <w:p>
      <w:pPr>
        <w:pStyle w:val="Code"/>
      </w:pPr>
      <w:r>
        <w:rPr>
          <w:rFonts w:ascii="Consolas" w:hAnsi="Consolas" w:eastAsia="Consolas"/>
        </w:rPr>
        <w:t>0047  gunicorn -w 2 -b 0.0.0.0:9000 backend.wsgi:app</w:t>
      </w:r>
    </w:p>
    <w:p>
      <w:pPr>
        <w:pStyle w:val="Code"/>
      </w:pPr>
      <w:r>
        <w:rPr>
          <w:rFonts w:ascii="Consolas" w:hAnsi="Consolas" w:eastAsia="Consolas"/>
        </w:rPr>
        <w:t>0048  ```</w:t>
      </w:r>
    </w:p>
    <w:p>
      <w:pPr>
        <w:pStyle w:val="Code"/>
      </w:pPr>
      <w:r>
        <w:rPr>
          <w:rFonts w:ascii="Consolas" w:hAnsi="Consolas" w:eastAsia="Consolas"/>
        </w:rPr>
        <w:t xml:space="preserve">0049  </w:t>
      </w:r>
    </w:p>
    <w:p>
      <w:pPr>
        <w:pStyle w:val="Code"/>
      </w:pPr>
      <w:r>
        <w:rPr>
          <w:rFonts w:ascii="Consolas" w:hAnsi="Consolas" w:eastAsia="Consolas"/>
        </w:rPr>
        <w:t>0050  ### 方式二：纯前端离线模式</w:t>
      </w:r>
    </w:p>
    <w:p>
      <w:pPr>
        <w:pStyle w:val="Code"/>
      </w:pPr>
      <w:r>
        <w:rPr>
          <w:rFonts w:ascii="Consolas" w:hAnsi="Consolas" w:eastAsia="Consolas"/>
        </w:rPr>
        <w:t xml:space="preserve">0051  </w:t>
      </w:r>
    </w:p>
    <w:p>
      <w:pPr>
        <w:pStyle w:val="Code"/>
      </w:pPr>
      <w:r>
        <w:rPr>
          <w:rFonts w:ascii="Consolas" w:hAnsi="Consolas" w:eastAsia="Consolas"/>
        </w:rPr>
        <w:t>0052  直接双击 `index.html` 即可在浏览器中打开，或在当前目录启动任意静态文件服务。</w:t>
      </w:r>
    </w:p>
    <w:p>
      <w:pPr>
        <w:pStyle w:val="Code"/>
      </w:pPr>
      <w:r>
        <w:rPr>
          <w:rFonts w:ascii="Consolas" w:hAnsi="Consolas" w:eastAsia="Consolas"/>
        </w:rPr>
        <w:t xml:space="preserve">0053  </w:t>
      </w:r>
    </w:p>
    <w:p>
      <w:pPr>
        <w:pStyle w:val="Code"/>
      </w:pPr>
      <w:r>
        <w:rPr>
          <w:rFonts w:ascii="Consolas" w:hAnsi="Consolas" w:eastAsia="Consolas"/>
        </w:rPr>
        <w:t>0054  例如：</w:t>
      </w:r>
    </w:p>
    <w:p>
      <w:pPr>
        <w:pStyle w:val="Code"/>
      </w:pPr>
      <w:r>
        <w:rPr>
          <w:rFonts w:ascii="Consolas" w:hAnsi="Consolas" w:eastAsia="Consolas"/>
        </w:rPr>
        <w:t xml:space="preserve">0055  </w:t>
      </w:r>
    </w:p>
    <w:p>
      <w:pPr>
        <w:pStyle w:val="Code"/>
      </w:pPr>
      <w:r>
        <w:rPr>
          <w:rFonts w:ascii="Consolas" w:hAnsi="Consolas" w:eastAsia="Consolas"/>
        </w:rPr>
        <w:t>0056  ```bash</w:t>
      </w:r>
    </w:p>
    <w:p>
      <w:pPr>
        <w:pStyle w:val="Code"/>
      </w:pPr>
      <w:r>
        <w:rPr>
          <w:rFonts w:ascii="Consolas" w:hAnsi="Consolas" w:eastAsia="Consolas"/>
        </w:rPr>
        <w:t>0057  python3 -m http.server 8080</w:t>
      </w:r>
    </w:p>
    <w:p>
      <w:pPr>
        <w:pStyle w:val="Code"/>
      </w:pPr>
      <w:r>
        <w:rPr>
          <w:rFonts w:ascii="Consolas" w:hAnsi="Consolas" w:eastAsia="Consolas"/>
        </w:rPr>
        <w:t>0058  ```</w:t>
      </w:r>
    </w:p>
    <w:p>
      <w:pPr>
        <w:pStyle w:val="Code"/>
      </w:pPr>
      <w:r>
        <w:rPr>
          <w:rFonts w:ascii="Consolas" w:hAnsi="Consolas" w:eastAsia="Consolas"/>
        </w:rPr>
        <w:t xml:space="preserve">0059  </w:t>
      </w:r>
    </w:p>
    <w:p>
      <w:pPr>
        <w:pStyle w:val="Code"/>
      </w:pPr>
      <w:r>
        <w:rPr>
          <w:rFonts w:ascii="Consolas" w:hAnsi="Consolas" w:eastAsia="Consolas"/>
        </w:rPr>
        <w:t>0060  然后访问 &lt;http://localhost:8080&gt;。</w:t>
      </w:r>
    </w:p>
    <w:p>
      <w:pPr>
        <w:pStyle w:val="Code"/>
      </w:pPr>
      <w:r>
        <w:rPr>
          <w:rFonts w:ascii="Consolas" w:hAnsi="Consolas" w:eastAsia="Consolas"/>
        </w:rPr>
        <w:t xml:space="preserve">0061  </w:t>
      </w:r>
    </w:p>
    <w:p>
      <w:pPr>
        <w:pStyle w:val="Code"/>
      </w:pPr>
      <w:r>
        <w:rPr>
          <w:rFonts w:ascii="Consolas" w:hAnsi="Consolas" w:eastAsia="Consolas"/>
        </w:rPr>
        <w:t>0062  这个模式下仍可使用本地前端预测与图表功能，但不会启用后端数据库与模型训练。</w:t>
      </w:r>
    </w:p>
    <w:p>
      <w:pPr>
        <w:pStyle w:val="Code"/>
      </w:pPr>
      <w:r>
        <w:rPr>
          <w:rFonts w:ascii="Consolas" w:hAnsi="Consolas" w:eastAsia="Consolas"/>
        </w:rPr>
        <w:t xml:space="preserve">0063  </w:t>
      </w:r>
    </w:p>
    <w:p>
      <w:pPr>
        <w:pStyle w:val="Code"/>
      </w:pPr>
      <w:r>
        <w:rPr>
          <w:rFonts w:ascii="Consolas" w:hAnsi="Consolas" w:eastAsia="Consolas"/>
        </w:rPr>
        <w:t>0064  ## CSV 字段说明</w:t>
      </w:r>
    </w:p>
    <w:p>
      <w:pPr>
        <w:pStyle w:val="Code"/>
      </w:pPr>
      <w:r>
        <w:rPr>
          <w:rFonts w:ascii="Consolas" w:hAnsi="Consolas" w:eastAsia="Consolas"/>
        </w:rPr>
        <w:t xml:space="preserve">0065  </w:t>
      </w:r>
    </w:p>
    <w:p>
      <w:pPr>
        <w:pStyle w:val="Code"/>
      </w:pPr>
      <w:r>
        <w:rPr>
          <w:rFonts w:ascii="Consolas" w:hAnsi="Consolas" w:eastAsia="Consolas"/>
        </w:rPr>
        <w:t>0066  ### 批量参数导入</w:t>
      </w:r>
    </w:p>
    <w:p>
      <w:pPr>
        <w:pStyle w:val="Code"/>
      </w:pPr>
      <w:r>
        <w:rPr>
          <w:rFonts w:ascii="Consolas" w:hAnsi="Consolas" w:eastAsia="Consolas"/>
        </w:rPr>
        <w:t xml:space="preserve">0067  </w:t>
      </w:r>
    </w:p>
    <w:p>
      <w:pPr>
        <w:pStyle w:val="Code"/>
      </w:pPr>
      <w:r>
        <w:rPr>
          <w:rFonts w:ascii="Consolas" w:hAnsi="Consolas" w:eastAsia="Consolas"/>
        </w:rPr>
        <w:t>0068  首行建议包含以下字段：</w:t>
      </w:r>
    </w:p>
    <w:p>
      <w:pPr>
        <w:pStyle w:val="Code"/>
      </w:pPr>
      <w:r>
        <w:rPr>
          <w:rFonts w:ascii="Consolas" w:hAnsi="Consolas" w:eastAsia="Consolas"/>
        </w:rPr>
        <w:t xml:space="preserve">0069  </w:t>
      </w:r>
    </w:p>
    <w:p>
      <w:pPr>
        <w:pStyle w:val="Code"/>
      </w:pPr>
      <w:r>
        <w:rPr>
          <w:rFonts w:ascii="Consolas" w:hAnsi="Consolas" w:eastAsia="Consolas"/>
        </w:rPr>
        <w:t>0070  ```text</w:t>
      </w:r>
    </w:p>
    <w:p>
      <w:pPr>
        <w:pStyle w:val="Code"/>
      </w:pPr>
      <w:r>
        <w:rPr>
          <w:rFonts w:ascii="Consolas" w:hAnsi="Consolas" w:eastAsia="Consolas"/>
        </w:rPr>
        <w:t>0071  schemeName,dryDensity,fiberContent,bacterialVolume,odValue,temperature,cementationDose,fixationVolume,cycles</w:t>
      </w:r>
    </w:p>
    <w:p>
      <w:pPr>
        <w:pStyle w:val="Code"/>
      </w:pPr>
      <w:r>
        <w:rPr>
          <w:rFonts w:ascii="Consolas" w:hAnsi="Consolas" w:eastAsia="Consolas"/>
        </w:rPr>
        <w:t>0072  ```</w:t>
      </w:r>
    </w:p>
    <w:p>
      <w:pPr>
        <w:pStyle w:val="Code"/>
      </w:pPr>
      <w:r>
        <w:rPr>
          <w:rFonts w:ascii="Consolas" w:hAnsi="Consolas" w:eastAsia="Consolas"/>
        </w:rPr>
        <w:t xml:space="preserve">0073  </w:t>
      </w:r>
    </w:p>
    <w:p>
      <w:pPr>
        <w:pStyle w:val="Code"/>
      </w:pPr>
      <w:r>
        <w:rPr>
          <w:rFonts w:ascii="Consolas" w:hAnsi="Consolas" w:eastAsia="Consolas"/>
        </w:rPr>
        <w:t>0074  ### 历史样本导入</w:t>
      </w:r>
    </w:p>
    <w:p>
      <w:pPr>
        <w:pStyle w:val="Code"/>
      </w:pPr>
      <w:r>
        <w:rPr>
          <w:rFonts w:ascii="Consolas" w:hAnsi="Consolas" w:eastAsia="Consolas"/>
        </w:rPr>
        <w:t xml:space="preserve">0075  </w:t>
      </w:r>
    </w:p>
    <w:p>
      <w:pPr>
        <w:pStyle w:val="Code"/>
      </w:pPr>
      <w:r>
        <w:rPr>
          <w:rFonts w:ascii="Consolas" w:hAnsi="Consolas" w:eastAsia="Consolas"/>
        </w:rPr>
        <w:t>0076  建议包含参数列与指标列：</w:t>
      </w:r>
    </w:p>
    <w:p>
      <w:pPr>
        <w:pStyle w:val="Code"/>
      </w:pPr>
      <w:r>
        <w:rPr>
          <w:rFonts w:ascii="Consolas" w:hAnsi="Consolas" w:eastAsia="Consolas"/>
        </w:rPr>
        <w:t xml:space="preserve">0077  </w:t>
      </w:r>
    </w:p>
    <w:p>
      <w:pPr>
        <w:pStyle w:val="Code"/>
      </w:pPr>
      <w:r>
        <w:rPr>
          <w:rFonts w:ascii="Consolas" w:hAnsi="Consolas" w:eastAsia="Consolas"/>
        </w:rPr>
        <w:t>0078  ```text</w:t>
      </w:r>
    </w:p>
    <w:p>
      <w:pPr>
        <w:pStyle w:val="Code"/>
      </w:pPr>
      <w:r>
        <w:rPr>
          <w:rFonts w:ascii="Consolas" w:hAnsi="Consolas" w:eastAsia="Consolas"/>
        </w:rPr>
        <w:t>0079  sampleId,dryDensity,fiberContent,bacterialVolume,odValue,temperature,cementationDose,fixationVolume,cycles,ucs,postDryDensity,disintegrationRate,permeability,frictionAngle,cohesion,caco3</w:t>
      </w:r>
    </w:p>
    <w:p>
      <w:pPr>
        <w:pStyle w:val="Code"/>
      </w:pPr>
      <w:r>
        <w:rPr>
          <w:rFonts w:ascii="Consolas" w:hAnsi="Consolas" w:eastAsia="Consolas"/>
        </w:rPr>
        <w:t>0080  ```</w:t>
      </w:r>
    </w:p>
    <w:p>
      <w:pPr>
        <w:pStyle w:val="Code"/>
      </w:pPr>
      <w:r>
        <w:rPr>
          <w:rFonts w:ascii="Consolas" w:hAnsi="Consolas" w:eastAsia="Consolas"/>
        </w:rPr>
        <w:t xml:space="preserve">0081  </w:t>
      </w:r>
    </w:p>
    <w:p>
      <w:pPr>
        <w:pStyle w:val="Code"/>
      </w:pPr>
      <w:r>
        <w:rPr>
          <w:rFonts w:ascii="Consolas" w:hAnsi="Consolas" w:eastAsia="Consolas"/>
        </w:rPr>
        <w:t>0082  ## 说明</w:t>
      </w:r>
    </w:p>
    <w:p>
      <w:pPr>
        <w:pStyle w:val="Code"/>
      </w:pPr>
      <w:r>
        <w:rPr>
          <w:rFonts w:ascii="Consolas" w:hAnsi="Consolas" w:eastAsia="Consolas"/>
        </w:rPr>
        <w:t xml:space="preserve">0083  </w:t>
      </w:r>
    </w:p>
    <w:p>
      <w:pPr>
        <w:pStyle w:val="Code"/>
      </w:pPr>
      <w:r>
        <w:rPr>
          <w:rFonts w:ascii="Consolas" w:hAnsi="Consolas" w:eastAsia="Consolas"/>
        </w:rPr>
        <w:t>0084  - 当前后端已使用 Flask 架构，便于整体打包和云端部署。</w:t>
      </w:r>
    </w:p>
    <w:p>
      <w:pPr>
        <w:pStyle w:val="Code"/>
      </w:pPr>
      <w:r>
        <w:rPr>
          <w:rFonts w:ascii="Consolas" w:hAnsi="Consolas" w:eastAsia="Consolas"/>
        </w:rPr>
        <w:t>0085  - 当前模型链路已切换为真实 `scikit-learn`，包含随机森林与 `MLPRegressor`。</w:t>
      </w:r>
    </w:p>
    <w:p>
      <w:pPr>
        <w:pStyle w:val="Code"/>
      </w:pPr>
      <w:r>
        <w:rPr>
          <w:rFonts w:ascii="Consolas" w:hAnsi="Consolas" w:eastAsia="Consolas"/>
        </w:rPr>
        <w:t>0086  - 建议首次登录后创建自己的项目，避免默认项目数据混用。</w:t>
      </w:r>
    </w:p>
    <w:p>
      <w:pPr>
        <w:pStyle w:val="Code"/>
      </w:pPr>
      <w:r>
        <w:rPr>
          <w:rFonts w:ascii="Consolas" w:hAnsi="Consolas" w:eastAsia="Consolas"/>
        </w:rPr>
        <w:t>0087  - 设计说明书位于 `/Users/xin/Documents/micp/docs/设计说明书.md`。</w:t>
      </w:r>
    </w:p>
    <w:p>
      <w:pPr>
        <w:pStyle w:val="Code"/>
      </w:pPr>
      <w:r>
        <w:rPr>
          <w:rFonts w:ascii="Consolas" w:hAnsi="Consolas" w:eastAsia="Consolas"/>
        </w:rPr>
        <w:t>0088  - 后端说明位于 `/Users/xin/Documents/micp/backend/README.md`。</w:t>
      </w:r>
    </w:p>
    <w:p>
      <w:pPr>
        <w:pStyle w:val="Code"/>
      </w:pPr>
      <w:r>
        <w:rPr>
          <w:rFonts w:ascii="Consolas" w:hAnsi="Consolas" w:eastAsia="Consolas"/>
        </w:rPr>
        <w:t>0089  - 流程图、测试用例、截图说明和材料清单位于 `/Users/xin/Documents/micp/docs/`。</w:t>
      </w:r>
    </w:p>
    <w:p>
      <w:pPr>
        <w:pStyle w:val="Code"/>
      </w:pPr>
      <w:r>
        <w:rPr>
          <w:rFonts w:ascii="Consolas" w:hAnsi="Consolas" w:eastAsia="Consolas"/>
        </w:rPr>
        <w:t>0090  - 截图文件可统一放在 `/Users/xin/Documents/micp/docs/截图资产/`。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requirements.txt</w:t>
      </w:r>
    </w:p>
    <w:p>
      <w:pPr>
        <w:pStyle w:val="Code"/>
      </w:pPr>
      <w:r>
        <w:rPr>
          <w:rFonts w:ascii="Consolas" w:hAnsi="Consolas" w:eastAsia="Consolas"/>
        </w:rPr>
        <w:t>0001  Flask&gt;=3.1</w:t>
      </w:r>
    </w:p>
    <w:p>
      <w:pPr>
        <w:pStyle w:val="Code"/>
      </w:pPr>
      <w:r>
        <w:rPr>
          <w:rFonts w:ascii="Consolas" w:hAnsi="Consolas" w:eastAsia="Consolas"/>
        </w:rPr>
        <w:t>0002  scikit-learn&gt;=1.8</w:t>
      </w:r>
    </w:p>
    <w:p>
      <w:pPr>
        <w:pStyle w:val="Code"/>
      </w:pPr>
      <w:r>
        <w:rPr>
          <w:rFonts w:ascii="Consolas" w:hAnsi="Consolas" w:eastAsia="Consolas"/>
        </w:rPr>
        <w:t>0003  pandas&gt;=2.3</w:t>
      </w:r>
    </w:p>
    <w:p>
      <w:pPr>
        <w:pStyle w:val="Code"/>
      </w:pPr>
      <w:r>
        <w:rPr>
          <w:rFonts w:ascii="Consolas" w:hAnsi="Consolas" w:eastAsia="Consolas"/>
        </w:rPr>
        <w:t>0004  numpy&gt;=2.3</w:t>
      </w:r>
    </w:p>
    <w:p>
      <w:pPr>
        <w:pStyle w:val="Code"/>
      </w:pPr>
      <w:r>
        <w:rPr>
          <w:rFonts w:ascii="Consolas" w:hAnsi="Consolas" w:eastAsia="Consolas"/>
        </w:rPr>
        <w:t>0005  joblib&gt;=1.5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index.html</w:t>
      </w:r>
    </w:p>
    <w:p>
      <w:pPr>
        <w:pStyle w:val="Code"/>
      </w:pPr>
      <w:r>
        <w:rPr>
          <w:rFonts w:ascii="Consolas" w:hAnsi="Consolas" w:eastAsia="Consolas"/>
        </w:rPr>
        <w:t>0001  &lt;!DOCTYPE html&gt;</w:t>
      </w:r>
    </w:p>
    <w:p>
      <w:pPr>
        <w:pStyle w:val="Code"/>
      </w:pPr>
      <w:r>
        <w:rPr>
          <w:rFonts w:ascii="Consolas" w:hAnsi="Consolas" w:eastAsia="Consolas"/>
        </w:rPr>
        <w:t>0002  &lt;html lang="zh-CN"&gt;</w:t>
      </w:r>
    </w:p>
    <w:p>
      <w:pPr>
        <w:pStyle w:val="Code"/>
      </w:pPr>
      <w:r>
        <w:rPr>
          <w:rFonts w:ascii="Consolas" w:hAnsi="Consolas" w:eastAsia="Consolas"/>
        </w:rPr>
        <w:t>0003    &lt;head&gt;</w:t>
      </w:r>
    </w:p>
    <w:p>
      <w:pPr>
        <w:pStyle w:val="Code"/>
      </w:pPr>
      <w:r>
        <w:rPr>
          <w:rFonts w:ascii="Consolas" w:hAnsi="Consolas" w:eastAsia="Consolas"/>
        </w:rPr>
        <w:t>0004      &lt;meta charset="UTF-8" /&gt;</w:t>
      </w:r>
    </w:p>
    <w:p>
      <w:pPr>
        <w:pStyle w:val="Code"/>
      </w:pPr>
      <w:r>
        <w:rPr>
          <w:rFonts w:ascii="Consolas" w:hAnsi="Consolas" w:eastAsia="Consolas"/>
        </w:rPr>
        <w:t>0005      &lt;meta name="viewport" content="width=device-width, initial-scale=1.0" /&gt;</w:t>
      </w:r>
    </w:p>
    <w:p>
      <w:pPr>
        <w:pStyle w:val="Code"/>
      </w:pPr>
      <w:r>
        <w:rPr>
          <w:rFonts w:ascii="Consolas" w:hAnsi="Consolas" w:eastAsia="Consolas"/>
        </w:rPr>
        <w:t>0006      &lt;title&gt;MICP-椰壳纤维协同固化砂土性能分析与预测系统 V1.0&lt;/title&gt;</w:t>
      </w:r>
    </w:p>
    <w:p>
      <w:pPr>
        <w:pStyle w:val="Code"/>
      </w:pPr>
      <w:r>
        <w:rPr>
          <w:rFonts w:ascii="Consolas" w:hAnsi="Consolas" w:eastAsia="Consolas"/>
        </w:rPr>
        <w:t>0007      &lt;link rel="preconnect" href="https://fonts.googleapis.com" /&gt;</w:t>
      </w:r>
    </w:p>
    <w:p>
      <w:pPr>
        <w:pStyle w:val="Code"/>
      </w:pPr>
      <w:r>
        <w:rPr>
          <w:rFonts w:ascii="Consolas" w:hAnsi="Consolas" w:eastAsia="Consolas"/>
        </w:rPr>
        <w:t>0008      &lt;link rel="preconnect" href="https://fonts.gstatic.com" crossorigin /&gt;</w:t>
      </w:r>
    </w:p>
    <w:p>
      <w:pPr>
        <w:pStyle w:val="Code"/>
      </w:pPr>
      <w:r>
        <w:rPr>
          <w:rFonts w:ascii="Consolas" w:hAnsi="Consolas" w:eastAsia="Consolas"/>
        </w:rPr>
        <w:t>0009      &lt;link</w:t>
      </w:r>
    </w:p>
    <w:p>
      <w:pPr>
        <w:pStyle w:val="Code"/>
      </w:pPr>
      <w:r>
        <w:rPr>
          <w:rFonts w:ascii="Consolas" w:hAnsi="Consolas" w:eastAsia="Consolas"/>
        </w:rPr>
        <w:t>0010        href="https://fonts.googleapis.com/css2?family=Noto+Serif+SC:wght@400;600;700&amp;family=Manrope:wght@400;500;700;800&amp;display=swap"</w:t>
      </w:r>
    </w:p>
    <w:p>
      <w:pPr>
        <w:pStyle w:val="Code"/>
      </w:pPr>
      <w:r>
        <w:rPr>
          <w:rFonts w:ascii="Consolas" w:hAnsi="Consolas" w:eastAsia="Consolas"/>
        </w:rPr>
        <w:t>0011        rel="stylesheet"</w:t>
      </w:r>
    </w:p>
    <w:p>
      <w:pPr>
        <w:pStyle w:val="Code"/>
      </w:pPr>
      <w:r>
        <w:rPr>
          <w:rFonts w:ascii="Consolas" w:hAnsi="Consolas" w:eastAsia="Consolas"/>
        </w:rPr>
        <w:t>0012      /&gt;</w:t>
      </w:r>
    </w:p>
    <w:p>
      <w:pPr>
        <w:pStyle w:val="Code"/>
      </w:pPr>
      <w:r>
        <w:rPr>
          <w:rFonts w:ascii="Consolas" w:hAnsi="Consolas" w:eastAsia="Consolas"/>
        </w:rPr>
        <w:t>0013      &lt;link rel="stylesheet" href="./styles.css" /&gt;</w:t>
      </w:r>
    </w:p>
    <w:p>
      <w:pPr>
        <w:pStyle w:val="Code"/>
      </w:pPr>
      <w:r>
        <w:rPr>
          <w:rFonts w:ascii="Consolas" w:hAnsi="Consolas" w:eastAsia="Consolas"/>
        </w:rPr>
        <w:t>0014    &lt;/head&gt;</w:t>
      </w:r>
    </w:p>
    <w:p>
      <w:pPr>
        <w:pStyle w:val="Code"/>
      </w:pPr>
      <w:r>
        <w:rPr>
          <w:rFonts w:ascii="Consolas" w:hAnsi="Consolas" w:eastAsia="Consolas"/>
        </w:rPr>
        <w:t>0015    &lt;body&gt;</w:t>
      </w:r>
    </w:p>
    <w:p>
      <w:pPr>
        <w:pStyle w:val="Code"/>
      </w:pPr>
      <w:r>
        <w:rPr>
          <w:rFonts w:ascii="Consolas" w:hAnsi="Consolas" w:eastAsia="Consolas"/>
        </w:rPr>
        <w:t>0016      &lt;div class="ambient ambient-a"&gt;&lt;/div&gt;</w:t>
      </w:r>
    </w:p>
    <w:p>
      <w:pPr>
        <w:pStyle w:val="Code"/>
      </w:pPr>
      <w:r>
        <w:rPr>
          <w:rFonts w:ascii="Consolas" w:hAnsi="Consolas" w:eastAsia="Consolas"/>
        </w:rPr>
        <w:t>0017      &lt;div class="ambient ambient-b"&gt;&lt;/div&gt;</w:t>
      </w:r>
    </w:p>
    <w:p>
      <w:pPr>
        <w:pStyle w:val="Code"/>
      </w:pPr>
      <w:r>
        <w:rPr>
          <w:rFonts w:ascii="Consolas" w:hAnsi="Consolas" w:eastAsia="Consolas"/>
        </w:rPr>
        <w:t>0018      &lt;header class="hero"&gt;</w:t>
      </w:r>
    </w:p>
    <w:p>
      <w:pPr>
        <w:pStyle w:val="Code"/>
      </w:pPr>
      <w:r>
        <w:rPr>
          <w:rFonts w:ascii="Consolas" w:hAnsi="Consolas" w:eastAsia="Consolas"/>
        </w:rPr>
        <w:t>0019        &lt;div class="hero-copy"&gt;</w:t>
      </w:r>
    </w:p>
    <w:p>
      <w:pPr>
        <w:pStyle w:val="Code"/>
      </w:pPr>
      <w:r>
        <w:rPr>
          <w:rFonts w:ascii="Consolas" w:hAnsi="Consolas" w:eastAsia="Consolas"/>
        </w:rPr>
        <w:t>0020          &lt;p class="eyebrow"&gt;Geotechnical Intelligence Workspace&lt;/p&gt;</w:t>
      </w:r>
    </w:p>
    <w:p>
      <w:pPr>
        <w:pStyle w:val="Code"/>
      </w:pPr>
      <w:r>
        <w:rPr>
          <w:rFonts w:ascii="Consolas" w:hAnsi="Consolas" w:eastAsia="Consolas"/>
        </w:rPr>
        <w:t>0021          &lt;h1&gt;MICP-椰壳纤维协同固化砂土性能分析与预测系统&lt;/h1&gt;</w:t>
      </w:r>
    </w:p>
    <w:p>
      <w:pPr>
        <w:pStyle w:val="Code"/>
      </w:pPr>
      <w:r>
        <w:rPr>
          <w:rFonts w:ascii="Consolas" w:hAnsi="Consolas" w:eastAsia="Consolas"/>
        </w:rPr>
        <w:t>0022          &lt;p class="hero-text"&gt;</w:t>
      </w:r>
    </w:p>
    <w:p>
      <w:pPr>
        <w:pStyle w:val="Code"/>
      </w:pPr>
      <w:r>
        <w:rPr>
          <w:rFonts w:ascii="Consolas" w:hAnsi="Consolas" w:eastAsia="Consolas"/>
        </w:rPr>
        <w:t>0023            围绕试验参数管理、固化性能预测、统计分析、结果可视化与报告自动生成，构建一套面向科研与工程归档的离线工作台。</w:t>
      </w:r>
    </w:p>
    <w:p>
      <w:pPr>
        <w:pStyle w:val="Code"/>
      </w:pPr>
      <w:r>
        <w:rPr>
          <w:rFonts w:ascii="Consolas" w:hAnsi="Consolas" w:eastAsia="Consolas"/>
        </w:rPr>
        <w:t>0024          &lt;/p&gt;</w:t>
      </w:r>
    </w:p>
    <w:p>
      <w:pPr>
        <w:pStyle w:val="Code"/>
      </w:pPr>
      <w:r>
        <w:rPr>
          <w:rFonts w:ascii="Consolas" w:hAnsi="Consolas" w:eastAsia="Consolas"/>
        </w:rPr>
        <w:t>0025          &lt;div class="hero-actions"&gt;</w:t>
      </w:r>
    </w:p>
    <w:p>
      <w:pPr>
        <w:pStyle w:val="Code"/>
      </w:pPr>
      <w:r>
        <w:rPr>
          <w:rFonts w:ascii="Consolas" w:hAnsi="Consolas" w:eastAsia="Consolas"/>
        </w:rPr>
        <w:t>0026            &lt;button id="seed-demo" class="button button-primary"&gt;载入示例数据&lt;/button&gt;</w:t>
      </w:r>
    </w:p>
    <w:p>
      <w:pPr>
        <w:pStyle w:val="Code"/>
      </w:pPr>
      <w:r>
        <w:rPr>
          <w:rFonts w:ascii="Consolas" w:hAnsi="Consolas" w:eastAsia="Consolas"/>
        </w:rPr>
        <w:t>0027            &lt;button id="train-models" class="button button-secondary"&gt;训练模型&lt;/button&gt;</w:t>
      </w:r>
    </w:p>
    <w:p>
      <w:pPr>
        <w:pStyle w:val="Code"/>
      </w:pPr>
      <w:r>
        <w:rPr>
          <w:rFonts w:ascii="Consolas" w:hAnsi="Consolas" w:eastAsia="Consolas"/>
        </w:rPr>
        <w:t>0028            &lt;button id="export-report" class="button button-secondary"&gt;生成分析报告&lt;/button&gt;</w:t>
      </w:r>
    </w:p>
    <w:p>
      <w:pPr>
        <w:pStyle w:val="Code"/>
      </w:pPr>
      <w:r>
        <w:rPr>
          <w:rFonts w:ascii="Consolas" w:hAnsi="Consolas" w:eastAsia="Consolas"/>
        </w:rPr>
        <w:t>0029          &lt;/div&gt;</w:t>
      </w:r>
    </w:p>
    <w:p>
      <w:pPr>
        <w:pStyle w:val="Code"/>
      </w:pPr>
      <w:r>
        <w:rPr>
          <w:rFonts w:ascii="Consolas" w:hAnsi="Consolas" w:eastAsia="Consolas"/>
        </w:rPr>
        <w:t>0030          &lt;p id="backend-status" class="message"&gt;正在检测后端服务状态...&lt;/p&gt;</w:t>
      </w:r>
    </w:p>
    <w:p>
      <w:pPr>
        <w:pStyle w:val="Code"/>
      </w:pPr>
      <w:r>
        <w:rPr>
          <w:rFonts w:ascii="Consolas" w:hAnsi="Consolas" w:eastAsia="Consolas"/>
        </w:rPr>
        <w:t>0031        &lt;/div&gt;</w:t>
      </w:r>
    </w:p>
    <w:p>
      <w:pPr>
        <w:pStyle w:val="Code"/>
      </w:pPr>
      <w:r>
        <w:rPr>
          <w:rFonts w:ascii="Consolas" w:hAnsi="Consolas" w:eastAsia="Consolas"/>
        </w:rPr>
        <w:t>0032        &lt;div class="hero-panel"&gt;</w:t>
      </w:r>
    </w:p>
    <w:p>
      <w:pPr>
        <w:pStyle w:val="Code"/>
      </w:pPr>
      <w:r>
        <w:rPr>
          <w:rFonts w:ascii="Consolas" w:hAnsi="Consolas" w:eastAsia="Consolas"/>
        </w:rPr>
        <w:t>0033          &lt;div class="metric-card"&gt;</w:t>
      </w:r>
    </w:p>
    <w:p>
      <w:pPr>
        <w:pStyle w:val="Code"/>
      </w:pPr>
      <w:r>
        <w:rPr>
          <w:rFonts w:ascii="Consolas" w:hAnsi="Consolas" w:eastAsia="Consolas"/>
        </w:rPr>
        <w:t>0034            &lt;span&gt;方案数量&lt;/span&gt;</w:t>
      </w:r>
    </w:p>
    <w:p>
      <w:pPr>
        <w:pStyle w:val="Code"/>
      </w:pPr>
      <w:r>
        <w:rPr>
          <w:rFonts w:ascii="Consolas" w:hAnsi="Consolas" w:eastAsia="Consolas"/>
        </w:rPr>
        <w:t>0035            &lt;strong id="scheme-count"&gt;0&lt;/strong&gt;</w:t>
      </w:r>
    </w:p>
    <w:p>
      <w:pPr>
        <w:pStyle w:val="Code"/>
      </w:pPr>
      <w:r>
        <w:rPr>
          <w:rFonts w:ascii="Consolas" w:hAnsi="Consolas" w:eastAsia="Consolas"/>
        </w:rPr>
        <w:t>0036          &lt;/div&gt;</w:t>
      </w:r>
    </w:p>
    <w:p>
      <w:pPr>
        <w:pStyle w:val="Code"/>
      </w:pPr>
      <w:r>
        <w:rPr>
          <w:rFonts w:ascii="Consolas" w:hAnsi="Consolas" w:eastAsia="Consolas"/>
        </w:rPr>
        <w:t>0037          &lt;div class="metric-card"&gt;</w:t>
      </w:r>
    </w:p>
    <w:p>
      <w:pPr>
        <w:pStyle w:val="Code"/>
      </w:pPr>
      <w:r>
        <w:rPr>
          <w:rFonts w:ascii="Consolas" w:hAnsi="Consolas" w:eastAsia="Consolas"/>
        </w:rPr>
        <w:t>0038            &lt;span&gt;历史样本&lt;/span&gt;</w:t>
      </w:r>
    </w:p>
    <w:p>
      <w:pPr>
        <w:pStyle w:val="Code"/>
      </w:pPr>
      <w:r>
        <w:rPr>
          <w:rFonts w:ascii="Consolas" w:hAnsi="Consolas" w:eastAsia="Consolas"/>
        </w:rPr>
        <w:t>0039            &lt;strong id="dataset-count"&gt;0&lt;/strong&gt;</w:t>
      </w:r>
    </w:p>
    <w:p>
      <w:pPr>
        <w:pStyle w:val="Code"/>
      </w:pPr>
      <w:r>
        <w:rPr>
          <w:rFonts w:ascii="Consolas" w:hAnsi="Consolas" w:eastAsia="Consolas"/>
        </w:rPr>
        <w:t>0040          &lt;/div&gt;</w:t>
      </w:r>
    </w:p>
    <w:p>
      <w:pPr>
        <w:pStyle w:val="Code"/>
      </w:pPr>
      <w:r>
        <w:rPr>
          <w:rFonts w:ascii="Consolas" w:hAnsi="Consolas" w:eastAsia="Consolas"/>
        </w:rPr>
        <w:t>0041          &lt;div class="metric-card"&gt;</w:t>
      </w:r>
    </w:p>
    <w:p>
      <w:pPr>
        <w:pStyle w:val="Code"/>
      </w:pPr>
      <w:r>
        <w:rPr>
          <w:rFonts w:ascii="Consolas" w:hAnsi="Consolas" w:eastAsia="Consolas"/>
        </w:rPr>
        <w:t>0042            &lt;span&gt;预测指标&lt;/span&gt;</w:t>
      </w:r>
    </w:p>
    <w:p>
      <w:pPr>
        <w:pStyle w:val="Code"/>
      </w:pPr>
      <w:r>
        <w:rPr>
          <w:rFonts w:ascii="Consolas" w:hAnsi="Consolas" w:eastAsia="Consolas"/>
        </w:rPr>
        <w:t>0043            &lt;strong&gt;7&lt;/strong&gt;</w:t>
      </w:r>
    </w:p>
    <w:p>
      <w:pPr>
        <w:pStyle w:val="Code"/>
      </w:pPr>
      <w:r>
        <w:rPr>
          <w:rFonts w:ascii="Consolas" w:hAnsi="Consolas" w:eastAsia="Consolas"/>
        </w:rPr>
        <w:t>0044          &lt;/div&gt;</w:t>
      </w:r>
    </w:p>
    <w:p>
      <w:pPr>
        <w:pStyle w:val="Code"/>
      </w:pPr>
      <w:r>
        <w:rPr>
          <w:rFonts w:ascii="Consolas" w:hAnsi="Consolas" w:eastAsia="Consolas"/>
        </w:rPr>
        <w:t>0045        &lt;/div&gt;</w:t>
      </w:r>
    </w:p>
    <w:p>
      <w:pPr>
        <w:pStyle w:val="Code"/>
      </w:pPr>
      <w:r>
        <w:rPr>
          <w:rFonts w:ascii="Consolas" w:hAnsi="Consolas" w:eastAsia="Consolas"/>
        </w:rPr>
        <w:t>0046      &lt;/header&gt;</w:t>
      </w:r>
    </w:p>
    <w:p>
      <w:pPr>
        <w:pStyle w:val="Code"/>
      </w:pPr>
      <w:r>
        <w:rPr>
          <w:rFonts w:ascii="Consolas" w:hAnsi="Consolas" w:eastAsia="Consolas"/>
        </w:rPr>
        <w:t xml:space="preserve">0047  </w:t>
      </w:r>
    </w:p>
    <w:p>
      <w:pPr>
        <w:pStyle w:val="Code"/>
      </w:pPr>
      <w:r>
        <w:rPr>
          <w:rFonts w:ascii="Consolas" w:hAnsi="Consolas" w:eastAsia="Consolas"/>
        </w:rPr>
        <w:t>0048      &lt;main class="dashboard"&gt;</w:t>
      </w:r>
    </w:p>
    <w:p>
      <w:pPr>
        <w:pStyle w:val="Code"/>
      </w:pPr>
      <w:r>
        <w:rPr>
          <w:rFonts w:ascii="Consolas" w:hAnsi="Consolas" w:eastAsia="Consolas"/>
        </w:rPr>
        <w:t>0049        &lt;section class="panel"&gt;</w:t>
      </w:r>
    </w:p>
    <w:p>
      <w:pPr>
        <w:pStyle w:val="Code"/>
      </w:pPr>
      <w:r>
        <w:rPr>
          <w:rFonts w:ascii="Consolas" w:hAnsi="Consolas" w:eastAsia="Consolas"/>
        </w:rPr>
        <w:t>0050          &lt;div class="section-heading"&gt;</w:t>
      </w:r>
    </w:p>
    <w:p>
      <w:pPr>
        <w:pStyle w:val="Code"/>
      </w:pPr>
      <w:r>
        <w:rPr>
          <w:rFonts w:ascii="Consolas" w:hAnsi="Consolas" w:eastAsia="Consolas"/>
        </w:rPr>
        <w:t>0051            &lt;div&gt;</w:t>
      </w:r>
    </w:p>
    <w:p>
      <w:pPr>
        <w:pStyle w:val="Code"/>
      </w:pPr>
      <w:r>
        <w:rPr>
          <w:rFonts w:ascii="Consolas" w:hAnsi="Consolas" w:eastAsia="Consolas"/>
        </w:rPr>
        <w:t>0052              &lt;p class="section-index"&gt;00&lt;/p&gt;</w:t>
      </w:r>
    </w:p>
    <w:p>
      <w:pPr>
        <w:pStyle w:val="Code"/>
      </w:pPr>
      <w:r>
        <w:rPr>
          <w:rFonts w:ascii="Consolas" w:hAnsi="Consolas" w:eastAsia="Consolas"/>
        </w:rPr>
        <w:t>0053              &lt;h2&gt;账户与项目&lt;/h2&gt;</w:t>
      </w:r>
    </w:p>
    <w:p>
      <w:pPr>
        <w:pStyle w:val="Code"/>
      </w:pPr>
      <w:r>
        <w:rPr>
          <w:rFonts w:ascii="Consolas" w:hAnsi="Consolas" w:eastAsia="Consolas"/>
        </w:rPr>
        <w:t>0054            &lt;/div&gt;</w:t>
      </w:r>
    </w:p>
    <w:p>
      <w:pPr>
        <w:pStyle w:val="Code"/>
      </w:pPr>
      <w:r>
        <w:rPr>
          <w:rFonts w:ascii="Consolas" w:hAnsi="Consolas" w:eastAsia="Consolas"/>
        </w:rPr>
        <w:t>0055            &lt;p&gt;支持注册、登录、项目创建与切换，便于多人协作和云端部署后的数据隔离。&lt;/p&gt;</w:t>
      </w:r>
    </w:p>
    <w:p>
      <w:pPr>
        <w:pStyle w:val="Code"/>
      </w:pPr>
      <w:r>
        <w:rPr>
          <w:rFonts w:ascii="Consolas" w:hAnsi="Consolas" w:eastAsia="Consolas"/>
        </w:rPr>
        <w:t>0056          &lt;/div&gt;</w:t>
      </w:r>
    </w:p>
    <w:p>
      <w:pPr>
        <w:pStyle w:val="Code"/>
      </w:pPr>
      <w:r>
        <w:rPr>
          <w:rFonts w:ascii="Consolas" w:hAnsi="Consolas" w:eastAsia="Consolas"/>
        </w:rPr>
        <w:t xml:space="preserve">0057  </w:t>
      </w:r>
    </w:p>
    <w:p>
      <w:pPr>
        <w:pStyle w:val="Code"/>
      </w:pPr>
      <w:r>
        <w:rPr>
          <w:rFonts w:ascii="Consolas" w:hAnsi="Consolas" w:eastAsia="Consolas"/>
        </w:rPr>
        <w:t>0058          &lt;div class="grid two-column"&gt;</w:t>
      </w:r>
    </w:p>
    <w:p>
      <w:pPr>
        <w:pStyle w:val="Code"/>
      </w:pPr>
      <w:r>
        <w:rPr>
          <w:rFonts w:ascii="Consolas" w:hAnsi="Consolas" w:eastAsia="Consolas"/>
        </w:rPr>
        <w:t>0059            &lt;div class="card"&gt;</w:t>
      </w:r>
    </w:p>
    <w:p>
      <w:pPr>
        <w:pStyle w:val="Code"/>
      </w:pPr>
      <w:r>
        <w:rPr>
          <w:rFonts w:ascii="Consolas" w:hAnsi="Consolas" w:eastAsia="Consolas"/>
        </w:rPr>
        <w:t>0060              &lt;div class="card-head"&gt;</w:t>
      </w:r>
    </w:p>
    <w:p>
      <w:pPr>
        <w:pStyle w:val="Code"/>
      </w:pPr>
      <w:r>
        <w:rPr>
          <w:rFonts w:ascii="Consolas" w:hAnsi="Consolas" w:eastAsia="Consolas"/>
        </w:rPr>
        <w:t>0061                &lt;h3&gt;用户登录&lt;/h3&gt;</w:t>
      </w:r>
    </w:p>
    <w:p>
      <w:pPr>
        <w:pStyle w:val="Code"/>
      </w:pPr>
      <w:r>
        <w:rPr>
          <w:rFonts w:ascii="Consolas" w:hAnsi="Consolas" w:eastAsia="Consolas"/>
        </w:rPr>
        <w:t>0062                &lt;span class="pill"&gt;Flask Auth&lt;/span&gt;</w:t>
      </w:r>
    </w:p>
    <w:p>
      <w:pPr>
        <w:pStyle w:val="Code"/>
      </w:pPr>
      <w:r>
        <w:rPr>
          <w:rFonts w:ascii="Consolas" w:hAnsi="Consolas" w:eastAsia="Consolas"/>
        </w:rPr>
        <w:t>0063              &lt;/div&gt;</w:t>
      </w:r>
    </w:p>
    <w:p>
      <w:pPr>
        <w:pStyle w:val="Code"/>
      </w:pPr>
      <w:r>
        <w:rPr>
          <w:rFonts w:ascii="Consolas" w:hAnsi="Consolas" w:eastAsia="Consolas"/>
        </w:rPr>
        <w:t>0064              &lt;div class="form-grid"&gt;</w:t>
      </w:r>
    </w:p>
    <w:p>
      <w:pPr>
        <w:pStyle w:val="Code"/>
      </w:pPr>
      <w:r>
        <w:rPr>
          <w:rFonts w:ascii="Consolas" w:hAnsi="Consolas" w:eastAsia="Consolas"/>
        </w:rPr>
        <w:t>0065                &lt;label&gt;</w:t>
      </w:r>
    </w:p>
    <w:p>
      <w:pPr>
        <w:pStyle w:val="Code"/>
      </w:pPr>
      <w:r>
        <w:rPr>
          <w:rFonts w:ascii="Consolas" w:hAnsi="Consolas" w:eastAsia="Consolas"/>
        </w:rPr>
        <w:t>0066                  &lt;span&gt;用户名&lt;/span&gt;</w:t>
      </w:r>
    </w:p>
    <w:p>
      <w:pPr>
        <w:pStyle w:val="Code"/>
      </w:pPr>
      <w:r>
        <w:rPr>
          <w:rFonts w:ascii="Consolas" w:hAnsi="Consolas" w:eastAsia="Consolas"/>
        </w:rPr>
        <w:t>0067                  &lt;input id="auth-username" type="text" placeholder="输入用户名" /&gt;</w:t>
      </w:r>
    </w:p>
    <w:p>
      <w:pPr>
        <w:pStyle w:val="Code"/>
      </w:pPr>
      <w:r>
        <w:rPr>
          <w:rFonts w:ascii="Consolas" w:hAnsi="Consolas" w:eastAsia="Consolas"/>
        </w:rPr>
        <w:t>0068                &lt;/label&gt;</w:t>
      </w:r>
    </w:p>
    <w:p>
      <w:pPr>
        <w:pStyle w:val="Code"/>
      </w:pPr>
      <w:r>
        <w:rPr>
          <w:rFonts w:ascii="Consolas" w:hAnsi="Consolas" w:eastAsia="Consolas"/>
        </w:rPr>
        <w:t>0069                &lt;label&gt;</w:t>
      </w:r>
    </w:p>
    <w:p>
      <w:pPr>
        <w:pStyle w:val="Code"/>
      </w:pPr>
      <w:r>
        <w:rPr>
          <w:rFonts w:ascii="Consolas" w:hAnsi="Consolas" w:eastAsia="Consolas"/>
        </w:rPr>
        <w:t>0070                  &lt;span&gt;密码&lt;/span&gt;</w:t>
      </w:r>
    </w:p>
    <w:p>
      <w:pPr>
        <w:pStyle w:val="Code"/>
      </w:pPr>
      <w:r>
        <w:rPr>
          <w:rFonts w:ascii="Consolas" w:hAnsi="Consolas" w:eastAsia="Consolas"/>
        </w:rPr>
        <w:t>0071                  &lt;input id="auth-password" type="password" placeholder="输入密码" /&gt;</w:t>
      </w:r>
    </w:p>
    <w:p>
      <w:pPr>
        <w:pStyle w:val="Code"/>
      </w:pPr>
      <w:r>
        <w:rPr>
          <w:rFonts w:ascii="Consolas" w:hAnsi="Consolas" w:eastAsia="Consolas"/>
        </w:rPr>
        <w:t>0072                &lt;/label&gt;</w:t>
      </w:r>
    </w:p>
    <w:p>
      <w:pPr>
        <w:pStyle w:val="Code"/>
      </w:pPr>
      <w:r>
        <w:rPr>
          <w:rFonts w:ascii="Consolas" w:hAnsi="Consolas" w:eastAsia="Consolas"/>
        </w:rPr>
        <w:t>0073              &lt;/div&gt;</w:t>
      </w:r>
    </w:p>
    <w:p>
      <w:pPr>
        <w:pStyle w:val="Code"/>
      </w:pPr>
      <w:r>
        <w:rPr>
          <w:rFonts w:ascii="Consolas" w:hAnsi="Consolas" w:eastAsia="Consolas"/>
        </w:rPr>
        <w:t>0074              &lt;div class="actions"&gt;</w:t>
      </w:r>
    </w:p>
    <w:p>
      <w:pPr>
        <w:pStyle w:val="Code"/>
      </w:pPr>
      <w:r>
        <w:rPr>
          <w:rFonts w:ascii="Consolas" w:hAnsi="Consolas" w:eastAsia="Consolas"/>
        </w:rPr>
        <w:t>0075                &lt;button id="register-user" class="button button-secondary"&gt;注册&lt;/button&gt;</w:t>
      </w:r>
    </w:p>
    <w:p>
      <w:pPr>
        <w:pStyle w:val="Code"/>
      </w:pPr>
      <w:r>
        <w:rPr>
          <w:rFonts w:ascii="Consolas" w:hAnsi="Consolas" w:eastAsia="Consolas"/>
        </w:rPr>
        <w:t>0076                &lt;button id="login-user" class="button button-primary"&gt;登录&lt;/button&gt;</w:t>
      </w:r>
    </w:p>
    <w:p>
      <w:pPr>
        <w:pStyle w:val="Code"/>
      </w:pPr>
      <w:r>
        <w:rPr>
          <w:rFonts w:ascii="Consolas" w:hAnsi="Consolas" w:eastAsia="Consolas"/>
        </w:rPr>
        <w:t>0077                &lt;button id="logout-user" class="button button-ghost"&gt;退出&lt;/button&gt;</w:t>
      </w:r>
    </w:p>
    <w:p>
      <w:pPr>
        <w:pStyle w:val="Code"/>
      </w:pPr>
      <w:r>
        <w:rPr>
          <w:rFonts w:ascii="Consolas" w:hAnsi="Consolas" w:eastAsia="Consolas"/>
        </w:rPr>
        <w:t>0078              &lt;/div&gt;</w:t>
      </w:r>
    </w:p>
    <w:p>
      <w:pPr>
        <w:pStyle w:val="Code"/>
      </w:pPr>
      <w:r>
        <w:rPr>
          <w:rFonts w:ascii="Consolas" w:hAnsi="Consolas" w:eastAsia="Consolas"/>
        </w:rPr>
        <w:t>0079              &lt;div id="auth-status" class="message"&gt;&lt;/div&gt;</w:t>
      </w:r>
    </w:p>
    <w:p>
      <w:pPr>
        <w:pStyle w:val="Code"/>
      </w:pPr>
      <w:r>
        <w:rPr>
          <w:rFonts w:ascii="Consolas" w:hAnsi="Consolas" w:eastAsia="Consolas"/>
        </w:rPr>
        <w:t>0080            &lt;/div&gt;</w:t>
      </w:r>
    </w:p>
    <w:p>
      <w:pPr>
        <w:pStyle w:val="Code"/>
      </w:pPr>
      <w:r>
        <w:rPr>
          <w:rFonts w:ascii="Consolas" w:hAnsi="Consolas" w:eastAsia="Consolas"/>
        </w:rPr>
        <w:t xml:space="preserve">0081  </w:t>
      </w:r>
    </w:p>
    <w:p>
      <w:pPr>
        <w:pStyle w:val="Code"/>
      </w:pPr>
      <w:r>
        <w:rPr>
          <w:rFonts w:ascii="Consolas" w:hAnsi="Consolas" w:eastAsia="Consolas"/>
        </w:rPr>
        <w:t>0082            &lt;div class="card"&gt;</w:t>
      </w:r>
    </w:p>
    <w:p>
      <w:pPr>
        <w:pStyle w:val="Code"/>
      </w:pPr>
      <w:r>
        <w:rPr>
          <w:rFonts w:ascii="Consolas" w:hAnsi="Consolas" w:eastAsia="Consolas"/>
        </w:rPr>
        <w:t>0083              &lt;div class="card-head"&gt;</w:t>
      </w:r>
    </w:p>
    <w:p>
      <w:pPr>
        <w:pStyle w:val="Code"/>
      </w:pPr>
      <w:r>
        <w:rPr>
          <w:rFonts w:ascii="Consolas" w:hAnsi="Consolas" w:eastAsia="Consolas"/>
        </w:rPr>
        <w:t>0084                &lt;h3&gt;项目空间&lt;/h3&gt;</w:t>
      </w:r>
    </w:p>
    <w:p>
      <w:pPr>
        <w:pStyle w:val="Code"/>
      </w:pPr>
      <w:r>
        <w:rPr>
          <w:rFonts w:ascii="Consolas" w:hAnsi="Consolas" w:eastAsia="Consolas"/>
        </w:rPr>
        <w:t>0085                &lt;span class="pill"&gt;Multi Project&lt;/span&gt;</w:t>
      </w:r>
    </w:p>
    <w:p>
      <w:pPr>
        <w:pStyle w:val="Code"/>
      </w:pPr>
      <w:r>
        <w:rPr>
          <w:rFonts w:ascii="Consolas" w:hAnsi="Consolas" w:eastAsia="Consolas"/>
        </w:rPr>
        <w:t>0086              &lt;/div&gt;</w:t>
      </w:r>
    </w:p>
    <w:p>
      <w:pPr>
        <w:pStyle w:val="Code"/>
      </w:pPr>
      <w:r>
        <w:rPr>
          <w:rFonts w:ascii="Consolas" w:hAnsi="Consolas" w:eastAsia="Consolas"/>
        </w:rPr>
        <w:t>0087              &lt;div class="form-grid"&gt;</w:t>
      </w:r>
    </w:p>
    <w:p>
      <w:pPr>
        <w:pStyle w:val="Code"/>
      </w:pPr>
      <w:r>
        <w:rPr>
          <w:rFonts w:ascii="Consolas" w:hAnsi="Consolas" w:eastAsia="Consolas"/>
        </w:rPr>
        <w:t>0088                &lt;label&gt;</w:t>
      </w:r>
    </w:p>
    <w:p>
      <w:pPr>
        <w:pStyle w:val="Code"/>
      </w:pPr>
      <w:r>
        <w:rPr>
          <w:rFonts w:ascii="Consolas" w:hAnsi="Consolas" w:eastAsia="Consolas"/>
        </w:rPr>
        <w:t>0089                  &lt;span&gt;项目名称&lt;/span&gt;</w:t>
      </w:r>
    </w:p>
    <w:p>
      <w:pPr>
        <w:pStyle w:val="Code"/>
      </w:pPr>
      <w:r>
        <w:rPr>
          <w:rFonts w:ascii="Consolas" w:hAnsi="Consolas" w:eastAsia="Consolas"/>
        </w:rPr>
        <w:t>0090                  &lt;input id="project-name" type="text" placeholder="例如：论文试验组 A" /&gt;</w:t>
      </w:r>
    </w:p>
    <w:p>
      <w:pPr>
        <w:pStyle w:val="Code"/>
      </w:pPr>
      <w:r>
        <w:rPr>
          <w:rFonts w:ascii="Consolas" w:hAnsi="Consolas" w:eastAsia="Consolas"/>
        </w:rPr>
        <w:t>0091                &lt;/label&gt;</w:t>
      </w:r>
    </w:p>
    <w:p>
      <w:pPr>
        <w:pStyle w:val="Code"/>
      </w:pPr>
      <w:r>
        <w:rPr>
          <w:rFonts w:ascii="Consolas" w:hAnsi="Consolas" w:eastAsia="Consolas"/>
        </w:rPr>
        <w:t>0092                &lt;label&gt;</w:t>
      </w:r>
    </w:p>
    <w:p>
      <w:pPr>
        <w:pStyle w:val="Code"/>
      </w:pPr>
      <w:r>
        <w:rPr>
          <w:rFonts w:ascii="Consolas" w:hAnsi="Consolas" w:eastAsia="Consolas"/>
        </w:rPr>
        <w:t>0093                  &lt;span&gt;项目说明&lt;/span&gt;</w:t>
      </w:r>
    </w:p>
    <w:p>
      <w:pPr>
        <w:pStyle w:val="Code"/>
      </w:pPr>
      <w:r>
        <w:rPr>
          <w:rFonts w:ascii="Consolas" w:hAnsi="Consolas" w:eastAsia="Consolas"/>
        </w:rPr>
        <w:t>0094                  &lt;input id="project-description" type="text" placeholder="项目描述" /&gt;</w:t>
      </w:r>
    </w:p>
    <w:p>
      <w:pPr>
        <w:pStyle w:val="Code"/>
      </w:pPr>
      <w:r>
        <w:rPr>
          <w:rFonts w:ascii="Consolas" w:hAnsi="Consolas" w:eastAsia="Consolas"/>
        </w:rPr>
        <w:t>0095                &lt;/label&gt;</w:t>
      </w:r>
    </w:p>
    <w:p>
      <w:pPr>
        <w:pStyle w:val="Code"/>
      </w:pPr>
      <w:r>
        <w:rPr>
          <w:rFonts w:ascii="Consolas" w:hAnsi="Consolas" w:eastAsia="Consolas"/>
        </w:rPr>
        <w:t>0096                &lt;label class="wide"&gt;</w:t>
      </w:r>
    </w:p>
    <w:p>
      <w:pPr>
        <w:pStyle w:val="Code"/>
      </w:pPr>
      <w:r>
        <w:rPr>
          <w:rFonts w:ascii="Consolas" w:hAnsi="Consolas" w:eastAsia="Consolas"/>
        </w:rPr>
        <w:t>0097                  &lt;span&gt;当前项目&lt;/span&gt;</w:t>
      </w:r>
    </w:p>
    <w:p>
      <w:pPr>
        <w:pStyle w:val="Code"/>
      </w:pPr>
      <w:r>
        <w:rPr>
          <w:rFonts w:ascii="Consolas" w:hAnsi="Consolas" w:eastAsia="Consolas"/>
        </w:rPr>
        <w:t>0098                  &lt;select id="project-select"&gt;&lt;/select&gt;</w:t>
      </w:r>
    </w:p>
    <w:p>
      <w:pPr>
        <w:pStyle w:val="Code"/>
      </w:pPr>
      <w:r>
        <w:rPr>
          <w:rFonts w:ascii="Consolas" w:hAnsi="Consolas" w:eastAsia="Consolas"/>
        </w:rPr>
        <w:t>0099                &lt;/label&gt;</w:t>
      </w:r>
    </w:p>
    <w:p>
      <w:pPr>
        <w:pStyle w:val="Code"/>
      </w:pPr>
      <w:r>
        <w:rPr>
          <w:rFonts w:ascii="Consolas" w:hAnsi="Consolas" w:eastAsia="Consolas"/>
        </w:rPr>
        <w:t>0100              &lt;/div&gt;</w:t>
      </w:r>
    </w:p>
    <w:p>
      <w:pPr>
        <w:pStyle w:val="Code"/>
      </w:pPr>
      <w:r>
        <w:rPr>
          <w:rFonts w:ascii="Consolas" w:hAnsi="Consolas" w:eastAsia="Consolas"/>
        </w:rPr>
        <w:t>0101              &lt;div class="actions"&gt;</w:t>
      </w:r>
    </w:p>
    <w:p>
      <w:pPr>
        <w:pStyle w:val="Code"/>
      </w:pPr>
      <w:r>
        <w:rPr>
          <w:rFonts w:ascii="Consolas" w:hAnsi="Consolas" w:eastAsia="Consolas"/>
        </w:rPr>
        <w:t>0102                &lt;button id="create-project" class="button button-primary"&gt;创建项目&lt;/button&gt;</w:t>
      </w:r>
    </w:p>
    <w:p>
      <w:pPr>
        <w:pStyle w:val="Code"/>
      </w:pPr>
      <w:r>
        <w:rPr>
          <w:rFonts w:ascii="Consolas" w:hAnsi="Consolas" w:eastAsia="Consolas"/>
        </w:rPr>
        <w:t>0103                &lt;button id="refresh-projects" class="button button-secondary"&gt;刷新项目&lt;/button&gt;</w:t>
      </w:r>
    </w:p>
    <w:p>
      <w:pPr>
        <w:pStyle w:val="Code"/>
      </w:pPr>
      <w:r>
        <w:rPr>
          <w:rFonts w:ascii="Consolas" w:hAnsi="Consolas" w:eastAsia="Consolas"/>
        </w:rPr>
        <w:t>0104              &lt;/div&gt;</w:t>
      </w:r>
    </w:p>
    <w:p>
      <w:pPr>
        <w:pStyle w:val="Code"/>
      </w:pPr>
      <w:r>
        <w:rPr>
          <w:rFonts w:ascii="Consolas" w:hAnsi="Consolas" w:eastAsia="Consolas"/>
        </w:rPr>
        <w:t>0105              &lt;div id="project-status" class="message"&gt;&lt;/div&gt;</w:t>
      </w:r>
    </w:p>
    <w:p>
      <w:pPr>
        <w:pStyle w:val="Code"/>
      </w:pPr>
      <w:r>
        <w:rPr>
          <w:rFonts w:ascii="Consolas" w:hAnsi="Consolas" w:eastAsia="Consolas"/>
        </w:rPr>
        <w:t>0106            &lt;/div&gt;</w:t>
      </w:r>
    </w:p>
    <w:p>
      <w:pPr>
        <w:pStyle w:val="Code"/>
      </w:pPr>
      <w:r>
        <w:rPr>
          <w:rFonts w:ascii="Consolas" w:hAnsi="Consolas" w:eastAsia="Consolas"/>
        </w:rPr>
        <w:t>0107          &lt;/div&gt;</w:t>
      </w:r>
    </w:p>
    <w:p>
      <w:pPr>
        <w:pStyle w:val="Code"/>
      </w:pPr>
      <w:r>
        <w:rPr>
          <w:rFonts w:ascii="Consolas" w:hAnsi="Consolas" w:eastAsia="Consolas"/>
        </w:rPr>
        <w:t>0108        &lt;/section&gt;</w:t>
      </w:r>
    </w:p>
    <w:p>
      <w:pPr>
        <w:pStyle w:val="Code"/>
      </w:pPr>
      <w:r>
        <w:rPr>
          <w:rFonts w:ascii="Consolas" w:hAnsi="Consolas" w:eastAsia="Consolas"/>
        </w:rPr>
        <w:t xml:space="preserve">0109  </w:t>
      </w:r>
    </w:p>
    <w:p>
      <w:pPr>
        <w:pStyle w:val="Code"/>
      </w:pPr>
      <w:r>
        <w:rPr>
          <w:rFonts w:ascii="Consolas" w:hAnsi="Consolas" w:eastAsia="Consolas"/>
        </w:rPr>
        <w:t>0110        &lt;section class="panel"&gt;</w:t>
      </w:r>
    </w:p>
    <w:p>
      <w:pPr>
        <w:pStyle w:val="Code"/>
      </w:pPr>
      <w:r>
        <w:rPr>
          <w:rFonts w:ascii="Consolas" w:hAnsi="Consolas" w:eastAsia="Consolas"/>
        </w:rPr>
        <w:t>0111          &lt;div class="section-heading"&gt;</w:t>
      </w:r>
    </w:p>
    <w:p>
      <w:pPr>
        <w:pStyle w:val="Code"/>
      </w:pPr>
      <w:r>
        <w:rPr>
          <w:rFonts w:ascii="Consolas" w:hAnsi="Consolas" w:eastAsia="Consolas"/>
        </w:rPr>
        <w:t>0112            &lt;div&gt;</w:t>
      </w:r>
    </w:p>
    <w:p>
      <w:pPr>
        <w:pStyle w:val="Code"/>
      </w:pPr>
      <w:r>
        <w:rPr>
          <w:rFonts w:ascii="Consolas" w:hAnsi="Consolas" w:eastAsia="Consolas"/>
        </w:rPr>
        <w:t>0113              &lt;p class="section-index"&gt;01&lt;/p&gt;</w:t>
      </w:r>
    </w:p>
    <w:p>
      <w:pPr>
        <w:pStyle w:val="Code"/>
      </w:pPr>
      <w:r>
        <w:rPr>
          <w:rFonts w:ascii="Consolas" w:hAnsi="Consolas" w:eastAsia="Consolas"/>
        </w:rPr>
        <w:t>0114              &lt;h2&gt;试验参数管理&lt;/h2&gt;</w:t>
      </w:r>
    </w:p>
    <w:p>
      <w:pPr>
        <w:pStyle w:val="Code"/>
      </w:pPr>
      <w:r>
        <w:rPr>
          <w:rFonts w:ascii="Consolas" w:hAnsi="Consolas" w:eastAsia="Consolas"/>
        </w:rPr>
        <w:t>0115            &lt;/div&gt;</w:t>
      </w:r>
    </w:p>
    <w:p>
      <w:pPr>
        <w:pStyle w:val="Code"/>
      </w:pPr>
      <w:r>
        <w:rPr>
          <w:rFonts w:ascii="Consolas" w:hAnsi="Consolas" w:eastAsia="Consolas"/>
        </w:rPr>
        <w:t>0116            &lt;p&gt;支持单组录入、模板复用、批量导入导出与参数范围校验。&lt;/p&gt;</w:t>
      </w:r>
    </w:p>
    <w:p>
      <w:pPr>
        <w:pStyle w:val="Code"/>
      </w:pPr>
      <w:r>
        <w:rPr>
          <w:rFonts w:ascii="Consolas" w:hAnsi="Consolas" w:eastAsia="Consolas"/>
        </w:rPr>
        <w:t>0117          &lt;/div&gt;</w:t>
      </w:r>
    </w:p>
    <w:p>
      <w:pPr>
        <w:pStyle w:val="Code"/>
      </w:pPr>
      <w:r>
        <w:rPr>
          <w:rFonts w:ascii="Consolas" w:hAnsi="Consolas" w:eastAsia="Consolas"/>
        </w:rPr>
        <w:t xml:space="preserve">0118  </w:t>
      </w:r>
    </w:p>
    <w:p>
      <w:pPr>
        <w:pStyle w:val="Code"/>
      </w:pPr>
      <w:r>
        <w:rPr>
          <w:rFonts w:ascii="Consolas" w:hAnsi="Consolas" w:eastAsia="Consolas"/>
        </w:rPr>
        <w:t>0119          &lt;div class="grid two-column"&gt;</w:t>
      </w:r>
    </w:p>
    <w:p>
      <w:pPr>
        <w:pStyle w:val="Code"/>
      </w:pPr>
      <w:r>
        <w:rPr>
          <w:rFonts w:ascii="Consolas" w:hAnsi="Consolas" w:eastAsia="Consolas"/>
        </w:rPr>
        <w:t>0120            &lt;form id="parameter-form" class="card form-card"&gt;</w:t>
      </w:r>
    </w:p>
    <w:p>
      <w:pPr>
        <w:pStyle w:val="Code"/>
      </w:pPr>
      <w:r>
        <w:rPr>
          <w:rFonts w:ascii="Consolas" w:hAnsi="Consolas" w:eastAsia="Consolas"/>
        </w:rPr>
        <w:t>0121              &lt;div class="card-head"&gt;</w:t>
      </w:r>
    </w:p>
    <w:p>
      <w:pPr>
        <w:pStyle w:val="Code"/>
      </w:pPr>
      <w:r>
        <w:rPr>
          <w:rFonts w:ascii="Consolas" w:hAnsi="Consolas" w:eastAsia="Consolas"/>
        </w:rPr>
        <w:t>0122                &lt;h3&gt;单组方案录入&lt;/h3&gt;</w:t>
      </w:r>
    </w:p>
    <w:p>
      <w:pPr>
        <w:pStyle w:val="Code"/>
      </w:pPr>
      <w:r>
        <w:rPr>
          <w:rFonts w:ascii="Consolas" w:hAnsi="Consolas" w:eastAsia="Consolas"/>
        </w:rPr>
        <w:t>0123                &lt;span class="pill"&gt;范围自动校验&lt;/span&gt;</w:t>
      </w:r>
    </w:p>
    <w:p>
      <w:pPr>
        <w:pStyle w:val="Code"/>
      </w:pPr>
      <w:r>
        <w:rPr>
          <w:rFonts w:ascii="Consolas" w:hAnsi="Consolas" w:eastAsia="Consolas"/>
        </w:rPr>
        <w:t>0124              &lt;/div&gt;</w:t>
      </w:r>
    </w:p>
    <w:p>
      <w:pPr>
        <w:pStyle w:val="Code"/>
      </w:pPr>
      <w:r>
        <w:rPr>
          <w:rFonts w:ascii="Consolas" w:hAnsi="Consolas" w:eastAsia="Consolas"/>
        </w:rPr>
        <w:t>0125              &lt;div class="form-grid"&gt;</w:t>
      </w:r>
    </w:p>
    <w:p>
      <w:pPr>
        <w:pStyle w:val="Code"/>
      </w:pPr>
      <w:r>
        <w:rPr>
          <w:rFonts w:ascii="Consolas" w:hAnsi="Consolas" w:eastAsia="Consolas"/>
        </w:rPr>
        <w:t>0126                &lt;label&gt;</w:t>
      </w:r>
    </w:p>
    <w:p>
      <w:pPr>
        <w:pStyle w:val="Code"/>
      </w:pPr>
      <w:r>
        <w:rPr>
          <w:rFonts w:ascii="Consolas" w:hAnsi="Consolas" w:eastAsia="Consolas"/>
        </w:rPr>
        <w:t>0127                  &lt;span&gt;砂土干密度 (g/cm³)&lt;/span&gt;</w:t>
      </w:r>
    </w:p>
    <w:p>
      <w:pPr>
        <w:pStyle w:val="Code"/>
      </w:pPr>
      <w:r>
        <w:rPr>
          <w:rFonts w:ascii="Consolas" w:hAnsi="Consolas" w:eastAsia="Consolas"/>
        </w:rPr>
        <w:t>0128                  &lt;input name="dryDensity" type="number" step="0.01" value="1.60" required /&gt;</w:t>
      </w:r>
    </w:p>
    <w:p>
      <w:pPr>
        <w:pStyle w:val="Code"/>
      </w:pPr>
      <w:r>
        <w:rPr>
          <w:rFonts w:ascii="Consolas" w:hAnsi="Consolas" w:eastAsia="Consolas"/>
        </w:rPr>
        <w:t>0129                &lt;/label&gt;</w:t>
      </w:r>
    </w:p>
    <w:p>
      <w:pPr>
        <w:pStyle w:val="Code"/>
      </w:pPr>
      <w:r>
        <w:rPr>
          <w:rFonts w:ascii="Consolas" w:hAnsi="Consolas" w:eastAsia="Consolas"/>
        </w:rPr>
        <w:t>0130                &lt;label&gt;</w:t>
      </w:r>
    </w:p>
    <w:p>
      <w:pPr>
        <w:pStyle w:val="Code"/>
      </w:pPr>
      <w:r>
        <w:rPr>
          <w:rFonts w:ascii="Consolas" w:hAnsi="Consolas" w:eastAsia="Consolas"/>
        </w:rPr>
        <w:t>0131                  &lt;span&gt;椰壳纤维掺量 (%)&lt;/span&gt;</w:t>
      </w:r>
    </w:p>
    <w:p>
      <w:pPr>
        <w:pStyle w:val="Code"/>
      </w:pPr>
      <w:r>
        <w:rPr>
          <w:rFonts w:ascii="Consolas" w:hAnsi="Consolas" w:eastAsia="Consolas"/>
        </w:rPr>
        <w:t>0132                  &lt;input name="fiberContent" type="number" step="0.01" value="0.30" required /&gt;</w:t>
      </w:r>
    </w:p>
    <w:p>
      <w:pPr>
        <w:pStyle w:val="Code"/>
      </w:pPr>
      <w:r>
        <w:rPr>
          <w:rFonts w:ascii="Consolas" w:hAnsi="Consolas" w:eastAsia="Consolas"/>
        </w:rPr>
        <w:t>0133                &lt;/label&gt;</w:t>
      </w:r>
    </w:p>
    <w:p>
      <w:pPr>
        <w:pStyle w:val="Code"/>
      </w:pPr>
      <w:r>
        <w:rPr>
          <w:rFonts w:ascii="Consolas" w:hAnsi="Consolas" w:eastAsia="Consolas"/>
        </w:rPr>
        <w:t>0134                &lt;label&gt;</w:t>
      </w:r>
    </w:p>
    <w:p>
      <w:pPr>
        <w:pStyle w:val="Code"/>
      </w:pPr>
      <w:r>
        <w:rPr>
          <w:rFonts w:ascii="Consolas" w:hAnsi="Consolas" w:eastAsia="Consolas"/>
        </w:rPr>
        <w:t>0135                  &lt;span&gt;菌液用量 (mL)&lt;/span&gt;</w:t>
      </w:r>
    </w:p>
    <w:p>
      <w:pPr>
        <w:pStyle w:val="Code"/>
      </w:pPr>
      <w:r>
        <w:rPr>
          <w:rFonts w:ascii="Consolas" w:hAnsi="Consolas" w:eastAsia="Consolas"/>
        </w:rPr>
        <w:t>0136                  &lt;input name="bacterialVolume" type="number" step="1" value="120" required /&gt;</w:t>
      </w:r>
    </w:p>
    <w:p>
      <w:pPr>
        <w:pStyle w:val="Code"/>
      </w:pPr>
      <w:r>
        <w:rPr>
          <w:rFonts w:ascii="Consolas" w:hAnsi="Consolas" w:eastAsia="Consolas"/>
        </w:rPr>
        <w:t>0137                &lt;/label&gt;</w:t>
      </w:r>
    </w:p>
    <w:p>
      <w:pPr>
        <w:pStyle w:val="Code"/>
      </w:pPr>
      <w:r>
        <w:rPr>
          <w:rFonts w:ascii="Consolas" w:hAnsi="Consolas" w:eastAsia="Consolas"/>
        </w:rPr>
        <w:t>0138                &lt;label&gt;</w:t>
      </w:r>
    </w:p>
    <w:p>
      <w:pPr>
        <w:pStyle w:val="Code"/>
      </w:pPr>
      <w:r>
        <w:rPr>
          <w:rFonts w:ascii="Consolas" w:hAnsi="Consolas" w:eastAsia="Consolas"/>
        </w:rPr>
        <w:t>0139                  &lt;span&gt;菌落 OD 值&lt;/span&gt;</w:t>
      </w:r>
    </w:p>
    <w:p>
      <w:pPr>
        <w:pStyle w:val="Code"/>
      </w:pPr>
      <w:r>
        <w:rPr>
          <w:rFonts w:ascii="Consolas" w:hAnsi="Consolas" w:eastAsia="Consolas"/>
        </w:rPr>
        <w:t>0140                  &lt;input name="odValue" type="number" step="0.01" value="1.20" required /&gt;</w:t>
      </w:r>
    </w:p>
    <w:p>
      <w:pPr>
        <w:pStyle w:val="Code"/>
      </w:pPr>
      <w:r>
        <w:rPr>
          <w:rFonts w:ascii="Consolas" w:hAnsi="Consolas" w:eastAsia="Consolas"/>
        </w:rPr>
        <w:t>0141                &lt;/label&gt;</w:t>
      </w:r>
    </w:p>
    <w:p>
      <w:pPr>
        <w:pStyle w:val="Code"/>
      </w:pPr>
      <w:r>
        <w:rPr>
          <w:rFonts w:ascii="Consolas" w:hAnsi="Consolas" w:eastAsia="Consolas"/>
        </w:rPr>
        <w:t>0142                &lt;label&gt;</w:t>
      </w:r>
    </w:p>
    <w:p>
      <w:pPr>
        <w:pStyle w:val="Code"/>
      </w:pPr>
      <w:r>
        <w:rPr>
          <w:rFonts w:ascii="Consolas" w:hAnsi="Consolas" w:eastAsia="Consolas"/>
        </w:rPr>
        <w:t>0143                  &lt;span&gt;固化温度 (℃)&lt;/span&gt;</w:t>
      </w:r>
    </w:p>
    <w:p>
      <w:pPr>
        <w:pStyle w:val="Code"/>
      </w:pPr>
      <w:r>
        <w:rPr>
          <w:rFonts w:ascii="Consolas" w:hAnsi="Consolas" w:eastAsia="Consolas"/>
        </w:rPr>
        <w:t>0144                  &lt;input name="temperature" type="number" step="1" value="30" required /&gt;</w:t>
      </w:r>
    </w:p>
    <w:p>
      <w:pPr>
        <w:pStyle w:val="Code"/>
      </w:pPr>
      <w:r>
        <w:rPr>
          <w:rFonts w:ascii="Consolas" w:hAnsi="Consolas" w:eastAsia="Consolas"/>
        </w:rPr>
        <w:t>0145                &lt;/label&gt;</w:t>
      </w:r>
    </w:p>
    <w:p>
      <w:pPr>
        <w:pStyle w:val="Code"/>
      </w:pPr>
      <w:r>
        <w:rPr>
          <w:rFonts w:ascii="Consolas" w:hAnsi="Consolas" w:eastAsia="Consolas"/>
        </w:rPr>
        <w:t>0146                &lt;label&gt;</w:t>
      </w:r>
    </w:p>
    <w:p>
      <w:pPr>
        <w:pStyle w:val="Code"/>
      </w:pPr>
      <w:r>
        <w:rPr>
          <w:rFonts w:ascii="Consolas" w:hAnsi="Consolas" w:eastAsia="Consolas"/>
        </w:rPr>
        <w:t>0147                  &lt;span&gt;固化剂用量 (g/L)&lt;/span&gt;</w:t>
      </w:r>
    </w:p>
    <w:p>
      <w:pPr>
        <w:pStyle w:val="Code"/>
      </w:pPr>
      <w:r>
        <w:rPr>
          <w:rFonts w:ascii="Consolas" w:hAnsi="Consolas" w:eastAsia="Consolas"/>
        </w:rPr>
        <w:t>0148                  &lt;input name="cementationDose" type="number" step="0.1" value="0.80" required /&gt;</w:t>
      </w:r>
    </w:p>
    <w:p>
      <w:pPr>
        <w:pStyle w:val="Code"/>
      </w:pPr>
      <w:r>
        <w:rPr>
          <w:rFonts w:ascii="Consolas" w:hAnsi="Consolas" w:eastAsia="Consolas"/>
        </w:rPr>
        <w:t>0149                &lt;/label&gt;</w:t>
      </w:r>
    </w:p>
    <w:p>
      <w:pPr>
        <w:pStyle w:val="Code"/>
      </w:pPr>
      <w:r>
        <w:rPr>
          <w:rFonts w:ascii="Consolas" w:hAnsi="Consolas" w:eastAsia="Consolas"/>
        </w:rPr>
        <w:t>0150                &lt;label&gt;</w:t>
      </w:r>
    </w:p>
    <w:p>
      <w:pPr>
        <w:pStyle w:val="Code"/>
      </w:pPr>
      <w:r>
        <w:rPr>
          <w:rFonts w:ascii="Consolas" w:hAnsi="Consolas" w:eastAsia="Consolas"/>
        </w:rPr>
        <w:t>0151                  &lt;span&gt;固定液用量 (mL)&lt;/span&gt;</w:t>
      </w:r>
    </w:p>
    <w:p>
      <w:pPr>
        <w:pStyle w:val="Code"/>
      </w:pPr>
      <w:r>
        <w:rPr>
          <w:rFonts w:ascii="Consolas" w:hAnsi="Consolas" w:eastAsia="Consolas"/>
        </w:rPr>
        <w:t>0152                  &lt;input name="fixationVolume" type="number" step="1" value="90" required /&gt;</w:t>
      </w:r>
    </w:p>
    <w:p>
      <w:pPr>
        <w:pStyle w:val="Code"/>
      </w:pPr>
      <w:r>
        <w:rPr>
          <w:rFonts w:ascii="Consolas" w:hAnsi="Consolas" w:eastAsia="Consolas"/>
        </w:rPr>
        <w:t>0153                &lt;/label&gt;</w:t>
      </w:r>
    </w:p>
    <w:p>
      <w:pPr>
        <w:pStyle w:val="Code"/>
      </w:pPr>
      <w:r>
        <w:rPr>
          <w:rFonts w:ascii="Consolas" w:hAnsi="Consolas" w:eastAsia="Consolas"/>
        </w:rPr>
        <w:t>0154                &lt;label&gt;</w:t>
      </w:r>
    </w:p>
    <w:p>
      <w:pPr>
        <w:pStyle w:val="Code"/>
      </w:pPr>
      <w:r>
        <w:rPr>
          <w:rFonts w:ascii="Consolas" w:hAnsi="Consolas" w:eastAsia="Consolas"/>
        </w:rPr>
        <w:t>0155                  &lt;span&gt;固化次数&lt;/span&gt;</w:t>
      </w:r>
    </w:p>
    <w:p>
      <w:pPr>
        <w:pStyle w:val="Code"/>
      </w:pPr>
      <w:r>
        <w:rPr>
          <w:rFonts w:ascii="Consolas" w:hAnsi="Consolas" w:eastAsia="Consolas"/>
        </w:rPr>
        <w:t>0156                  &lt;input name="cycles" type="number" step="1" value="4" required /&gt;</w:t>
      </w:r>
    </w:p>
    <w:p>
      <w:pPr>
        <w:pStyle w:val="Code"/>
      </w:pPr>
      <w:r>
        <w:rPr>
          <w:rFonts w:ascii="Consolas" w:hAnsi="Consolas" w:eastAsia="Consolas"/>
        </w:rPr>
        <w:t>0157                &lt;/label&gt;</w:t>
      </w:r>
    </w:p>
    <w:p>
      <w:pPr>
        <w:pStyle w:val="Code"/>
      </w:pPr>
      <w:r>
        <w:rPr>
          <w:rFonts w:ascii="Consolas" w:hAnsi="Consolas" w:eastAsia="Consolas"/>
        </w:rPr>
        <w:t>0158                &lt;label class="wide"&gt;</w:t>
      </w:r>
    </w:p>
    <w:p>
      <w:pPr>
        <w:pStyle w:val="Code"/>
      </w:pPr>
      <w:r>
        <w:rPr>
          <w:rFonts w:ascii="Consolas" w:hAnsi="Consolas" w:eastAsia="Consolas"/>
        </w:rPr>
        <w:t>0159                  &lt;span&gt;方案名称&lt;/span&gt;</w:t>
      </w:r>
    </w:p>
    <w:p>
      <w:pPr>
        <w:pStyle w:val="Code"/>
      </w:pPr>
      <w:r>
        <w:rPr>
          <w:rFonts w:ascii="Consolas" w:hAnsi="Consolas" w:eastAsia="Consolas"/>
        </w:rPr>
        <w:t>0160                  &lt;input name="schemeName" type="text" value="标准方案 A" required /&gt;</w:t>
      </w:r>
    </w:p>
    <w:p>
      <w:pPr>
        <w:pStyle w:val="Code"/>
      </w:pPr>
      <w:r>
        <w:rPr>
          <w:rFonts w:ascii="Consolas" w:hAnsi="Consolas" w:eastAsia="Consolas"/>
        </w:rPr>
        <w:t>0161                &lt;/label&gt;</w:t>
      </w:r>
    </w:p>
    <w:p>
      <w:pPr>
        <w:pStyle w:val="Code"/>
      </w:pPr>
      <w:r>
        <w:rPr>
          <w:rFonts w:ascii="Consolas" w:hAnsi="Consolas" w:eastAsia="Consolas"/>
        </w:rPr>
        <w:t>0162              &lt;/div&gt;</w:t>
      </w:r>
    </w:p>
    <w:p>
      <w:pPr>
        <w:pStyle w:val="Code"/>
      </w:pPr>
      <w:r>
        <w:rPr>
          <w:rFonts w:ascii="Consolas" w:hAnsi="Consolas" w:eastAsia="Consolas"/>
        </w:rPr>
        <w:t>0163              &lt;div class="actions"&gt;</w:t>
      </w:r>
    </w:p>
    <w:p>
      <w:pPr>
        <w:pStyle w:val="Code"/>
      </w:pPr>
      <w:r>
        <w:rPr>
          <w:rFonts w:ascii="Consolas" w:hAnsi="Consolas" w:eastAsia="Consolas"/>
        </w:rPr>
        <w:t>0164                &lt;button type="submit" class="button button-primary"&gt;保存方案&lt;/button&gt;</w:t>
      </w:r>
    </w:p>
    <w:p>
      <w:pPr>
        <w:pStyle w:val="Code"/>
      </w:pPr>
      <w:r>
        <w:rPr>
          <w:rFonts w:ascii="Consolas" w:hAnsi="Consolas" w:eastAsia="Consolas"/>
        </w:rPr>
        <w:t>0165                &lt;button type="button" id="save-template" class="button button-secondary"&gt;保存模板&lt;/button&gt;</w:t>
      </w:r>
    </w:p>
    <w:p>
      <w:pPr>
        <w:pStyle w:val="Code"/>
      </w:pPr>
      <w:r>
        <w:rPr>
          <w:rFonts w:ascii="Consolas" w:hAnsi="Consolas" w:eastAsia="Consolas"/>
        </w:rPr>
        <w:t>0166                &lt;button type="button" id="export-params" class="button button-ghost"&gt;导出参数表&lt;/button&gt;</w:t>
      </w:r>
    </w:p>
    <w:p>
      <w:pPr>
        <w:pStyle w:val="Code"/>
      </w:pPr>
      <w:r>
        <w:rPr>
          <w:rFonts w:ascii="Consolas" w:hAnsi="Consolas" w:eastAsia="Consolas"/>
        </w:rPr>
        <w:t>0167              &lt;/div&gt;</w:t>
      </w:r>
    </w:p>
    <w:p>
      <w:pPr>
        <w:pStyle w:val="Code"/>
      </w:pPr>
      <w:r>
        <w:rPr>
          <w:rFonts w:ascii="Consolas" w:hAnsi="Consolas" w:eastAsia="Consolas"/>
        </w:rPr>
        <w:t>0168              &lt;p id="validation-message" class="message"&gt;&lt;/p&gt;</w:t>
      </w:r>
    </w:p>
    <w:p>
      <w:pPr>
        <w:pStyle w:val="Code"/>
      </w:pPr>
      <w:r>
        <w:rPr>
          <w:rFonts w:ascii="Consolas" w:hAnsi="Consolas" w:eastAsia="Consolas"/>
        </w:rPr>
        <w:t>0169            &lt;/form&gt;</w:t>
      </w:r>
    </w:p>
    <w:p>
      <w:pPr>
        <w:pStyle w:val="Code"/>
      </w:pPr>
      <w:r>
        <w:rPr>
          <w:rFonts w:ascii="Consolas" w:hAnsi="Consolas" w:eastAsia="Consolas"/>
        </w:rPr>
        <w:t xml:space="preserve">0170  </w:t>
      </w:r>
    </w:p>
    <w:p>
      <w:pPr>
        <w:pStyle w:val="Code"/>
      </w:pPr>
      <w:r>
        <w:rPr>
          <w:rFonts w:ascii="Consolas" w:hAnsi="Consolas" w:eastAsia="Consolas"/>
        </w:rPr>
        <w:t>0171            &lt;div class="card"&gt;</w:t>
      </w:r>
    </w:p>
    <w:p>
      <w:pPr>
        <w:pStyle w:val="Code"/>
      </w:pPr>
      <w:r>
        <w:rPr>
          <w:rFonts w:ascii="Consolas" w:hAnsi="Consolas" w:eastAsia="Consolas"/>
        </w:rPr>
        <w:t>0172              &lt;div class="card-head"&gt;</w:t>
      </w:r>
    </w:p>
    <w:p>
      <w:pPr>
        <w:pStyle w:val="Code"/>
      </w:pPr>
      <w:r>
        <w:rPr>
          <w:rFonts w:ascii="Consolas" w:hAnsi="Consolas" w:eastAsia="Consolas"/>
        </w:rPr>
        <w:t>0173                &lt;h3&gt;批量导入与模板&lt;/h3&gt;</w:t>
      </w:r>
    </w:p>
    <w:p>
      <w:pPr>
        <w:pStyle w:val="Code"/>
      </w:pPr>
      <w:r>
        <w:rPr>
          <w:rFonts w:ascii="Consolas" w:hAnsi="Consolas" w:eastAsia="Consolas"/>
        </w:rPr>
        <w:t>0174                &lt;span class="pill"&gt;CSV / 本地存储&lt;/span&gt;</w:t>
      </w:r>
    </w:p>
    <w:p>
      <w:pPr>
        <w:pStyle w:val="Code"/>
      </w:pPr>
      <w:r>
        <w:rPr>
          <w:rFonts w:ascii="Consolas" w:hAnsi="Consolas" w:eastAsia="Consolas"/>
        </w:rPr>
        <w:t>0175              &lt;/div&gt;</w:t>
      </w:r>
    </w:p>
    <w:p>
      <w:pPr>
        <w:pStyle w:val="Code"/>
      </w:pPr>
      <w:r>
        <w:rPr>
          <w:rFonts w:ascii="Consolas" w:hAnsi="Consolas" w:eastAsia="Consolas"/>
        </w:rPr>
        <w:t>0176              &lt;div class="stack"&gt;</w:t>
      </w:r>
    </w:p>
    <w:p>
      <w:pPr>
        <w:pStyle w:val="Code"/>
      </w:pPr>
      <w:r>
        <w:rPr>
          <w:rFonts w:ascii="Consolas" w:hAnsi="Consolas" w:eastAsia="Consolas"/>
        </w:rPr>
        <w:t>0177                &lt;label class="upload-box"&gt;</w:t>
      </w:r>
    </w:p>
    <w:p>
      <w:pPr>
        <w:pStyle w:val="Code"/>
      </w:pPr>
      <w:r>
        <w:rPr>
          <w:rFonts w:ascii="Consolas" w:hAnsi="Consolas" w:eastAsia="Consolas"/>
        </w:rPr>
        <w:t>0178                  &lt;input id="batch-import" type="file" accept=".csv" /&gt;</w:t>
      </w:r>
    </w:p>
    <w:p>
      <w:pPr>
        <w:pStyle w:val="Code"/>
      </w:pPr>
      <w:r>
        <w:rPr>
          <w:rFonts w:ascii="Consolas" w:hAnsi="Consolas" w:eastAsia="Consolas"/>
        </w:rPr>
        <w:t>0179                  &lt;strong&gt;导入批量参数 CSV&lt;/strong&gt;</w:t>
      </w:r>
    </w:p>
    <w:p>
      <w:pPr>
        <w:pStyle w:val="Code"/>
      </w:pPr>
      <w:r>
        <w:rPr>
          <w:rFonts w:ascii="Consolas" w:hAnsi="Consolas" w:eastAsia="Consolas"/>
        </w:rPr>
        <w:t>0180                  &lt;span&gt;字段与表单同名，首行为表头。&lt;/span&gt;</w:t>
      </w:r>
    </w:p>
    <w:p>
      <w:pPr>
        <w:pStyle w:val="Code"/>
      </w:pPr>
      <w:r>
        <w:rPr>
          <w:rFonts w:ascii="Consolas" w:hAnsi="Consolas" w:eastAsia="Consolas"/>
        </w:rPr>
        <w:t>0181                &lt;/label&gt;</w:t>
      </w:r>
    </w:p>
    <w:p>
      <w:pPr>
        <w:pStyle w:val="Code"/>
      </w:pPr>
      <w:r>
        <w:rPr>
          <w:rFonts w:ascii="Consolas" w:hAnsi="Consolas" w:eastAsia="Consolas"/>
        </w:rPr>
        <w:t>0182                &lt;label&gt;</w:t>
      </w:r>
    </w:p>
    <w:p>
      <w:pPr>
        <w:pStyle w:val="Code"/>
      </w:pPr>
      <w:r>
        <w:rPr>
          <w:rFonts w:ascii="Consolas" w:hAnsi="Consolas" w:eastAsia="Consolas"/>
        </w:rPr>
        <w:t>0183                  &lt;span&gt;已存模板&lt;/span&gt;</w:t>
      </w:r>
    </w:p>
    <w:p>
      <w:pPr>
        <w:pStyle w:val="Code"/>
      </w:pPr>
      <w:r>
        <w:rPr>
          <w:rFonts w:ascii="Consolas" w:hAnsi="Consolas" w:eastAsia="Consolas"/>
        </w:rPr>
        <w:t>0184                  &lt;select id="template-select"&gt;</w:t>
      </w:r>
    </w:p>
    <w:p>
      <w:pPr>
        <w:pStyle w:val="Code"/>
      </w:pPr>
      <w:r>
        <w:rPr>
          <w:rFonts w:ascii="Consolas" w:hAnsi="Consolas" w:eastAsia="Consolas"/>
        </w:rPr>
        <w:t>0185                    &lt;option value=""&gt;选择模板后回填&lt;/option&gt;</w:t>
      </w:r>
    </w:p>
    <w:p>
      <w:pPr>
        <w:pStyle w:val="Code"/>
      </w:pPr>
      <w:r>
        <w:rPr>
          <w:rFonts w:ascii="Consolas" w:hAnsi="Consolas" w:eastAsia="Consolas"/>
        </w:rPr>
        <w:t>0186                  &lt;/select&gt;</w:t>
      </w:r>
    </w:p>
    <w:p>
      <w:pPr>
        <w:pStyle w:val="Code"/>
      </w:pPr>
      <w:r>
        <w:rPr>
          <w:rFonts w:ascii="Consolas" w:hAnsi="Consolas" w:eastAsia="Consolas"/>
        </w:rPr>
        <w:t>0187                &lt;/label&gt;</w:t>
      </w:r>
    </w:p>
    <w:p>
      <w:pPr>
        <w:pStyle w:val="Code"/>
      </w:pPr>
      <w:r>
        <w:rPr>
          <w:rFonts w:ascii="Consolas" w:hAnsi="Consolas" w:eastAsia="Consolas"/>
        </w:rPr>
        <w:t>0188                &lt;button id="apply-template" class="button button-secondary"&gt;应用模板&lt;/button&gt;</w:t>
      </w:r>
    </w:p>
    <w:p>
      <w:pPr>
        <w:pStyle w:val="Code"/>
      </w:pPr>
      <w:r>
        <w:rPr>
          <w:rFonts w:ascii="Consolas" w:hAnsi="Consolas" w:eastAsia="Consolas"/>
        </w:rPr>
        <w:t>0189              &lt;/div&gt;</w:t>
      </w:r>
    </w:p>
    <w:p>
      <w:pPr>
        <w:pStyle w:val="Code"/>
      </w:pPr>
      <w:r>
        <w:rPr>
          <w:rFonts w:ascii="Consolas" w:hAnsi="Consolas" w:eastAsia="Consolas"/>
        </w:rPr>
        <w:t>0190              &lt;div class="table-wrap compact"&gt;</w:t>
      </w:r>
    </w:p>
    <w:p>
      <w:pPr>
        <w:pStyle w:val="Code"/>
      </w:pPr>
      <w:r>
        <w:rPr>
          <w:rFonts w:ascii="Consolas" w:hAnsi="Consolas" w:eastAsia="Consolas"/>
        </w:rPr>
        <w:t>0191                &lt;table&gt;</w:t>
      </w:r>
    </w:p>
    <w:p>
      <w:pPr>
        <w:pStyle w:val="Code"/>
      </w:pPr>
      <w:r>
        <w:rPr>
          <w:rFonts w:ascii="Consolas" w:hAnsi="Consolas" w:eastAsia="Consolas"/>
        </w:rPr>
        <w:t>0192                  &lt;thead&gt;</w:t>
      </w:r>
    </w:p>
    <w:p>
      <w:pPr>
        <w:pStyle w:val="Code"/>
      </w:pPr>
      <w:r>
        <w:rPr>
          <w:rFonts w:ascii="Consolas" w:hAnsi="Consolas" w:eastAsia="Consolas"/>
        </w:rPr>
        <w:t>0193                    &lt;tr&gt;</w:t>
      </w:r>
    </w:p>
    <w:p>
      <w:pPr>
        <w:pStyle w:val="Code"/>
      </w:pPr>
      <w:r>
        <w:rPr>
          <w:rFonts w:ascii="Consolas" w:hAnsi="Consolas" w:eastAsia="Consolas"/>
        </w:rPr>
        <w:t>0194                      &lt;th&gt;方案&lt;/th&gt;</w:t>
      </w:r>
    </w:p>
    <w:p>
      <w:pPr>
        <w:pStyle w:val="Code"/>
      </w:pPr>
      <w:r>
        <w:rPr>
          <w:rFonts w:ascii="Consolas" w:hAnsi="Consolas" w:eastAsia="Consolas"/>
        </w:rPr>
        <w:t>0195                      &lt;th&gt;纤维 (%)&lt;/th&gt;</w:t>
      </w:r>
    </w:p>
    <w:p>
      <w:pPr>
        <w:pStyle w:val="Code"/>
      </w:pPr>
      <w:r>
        <w:rPr>
          <w:rFonts w:ascii="Consolas" w:hAnsi="Consolas" w:eastAsia="Consolas"/>
        </w:rPr>
        <w:t>0196                      &lt;th&gt;温度 (℃)&lt;/th&gt;</w:t>
      </w:r>
    </w:p>
    <w:p>
      <w:pPr>
        <w:pStyle w:val="Code"/>
      </w:pPr>
      <w:r>
        <w:rPr>
          <w:rFonts w:ascii="Consolas" w:hAnsi="Consolas" w:eastAsia="Consolas"/>
        </w:rPr>
        <w:t>0197                      &lt;th&gt;固化次数&lt;/th&gt;</w:t>
      </w:r>
    </w:p>
    <w:p>
      <w:pPr>
        <w:pStyle w:val="Code"/>
      </w:pPr>
      <w:r>
        <w:rPr>
          <w:rFonts w:ascii="Consolas" w:hAnsi="Consolas" w:eastAsia="Consolas"/>
        </w:rPr>
        <w:t>0198                    &lt;/tr&gt;</w:t>
      </w:r>
    </w:p>
    <w:p>
      <w:pPr>
        <w:pStyle w:val="Code"/>
      </w:pPr>
      <w:r>
        <w:rPr>
          <w:rFonts w:ascii="Consolas" w:hAnsi="Consolas" w:eastAsia="Consolas"/>
        </w:rPr>
        <w:t>0199                  &lt;/thead&gt;</w:t>
      </w:r>
    </w:p>
    <w:p>
      <w:pPr>
        <w:pStyle w:val="Code"/>
      </w:pPr>
      <w:r>
        <w:rPr>
          <w:rFonts w:ascii="Consolas" w:hAnsi="Consolas" w:eastAsia="Consolas"/>
        </w:rPr>
        <w:t>0200                  &lt;tbody id="scheme-table"&gt;&lt;/tbody&gt;</w:t>
      </w:r>
    </w:p>
    <w:p>
      <w:pPr>
        <w:pStyle w:val="Code"/>
      </w:pPr>
      <w:r>
        <w:rPr>
          <w:rFonts w:ascii="Consolas" w:hAnsi="Consolas" w:eastAsia="Consolas"/>
        </w:rPr>
        <w:t>0201                &lt;/table&gt;</w:t>
      </w:r>
    </w:p>
    <w:p>
      <w:pPr>
        <w:pStyle w:val="Code"/>
      </w:pPr>
      <w:r>
        <w:rPr>
          <w:rFonts w:ascii="Consolas" w:hAnsi="Consolas" w:eastAsia="Consolas"/>
        </w:rPr>
        <w:t>0202              &lt;/div&gt;</w:t>
      </w:r>
    </w:p>
    <w:p>
      <w:pPr>
        <w:pStyle w:val="Code"/>
      </w:pPr>
      <w:r>
        <w:rPr>
          <w:rFonts w:ascii="Consolas" w:hAnsi="Consolas" w:eastAsia="Consolas"/>
        </w:rPr>
        <w:t>0203            &lt;/div&gt;</w:t>
      </w:r>
    </w:p>
    <w:p>
      <w:pPr>
        <w:pStyle w:val="Code"/>
      </w:pPr>
      <w:r>
        <w:rPr>
          <w:rFonts w:ascii="Consolas" w:hAnsi="Consolas" w:eastAsia="Consolas"/>
        </w:rPr>
        <w:t>0204          &lt;/div&gt;</w:t>
      </w:r>
    </w:p>
    <w:p>
      <w:pPr>
        <w:pStyle w:val="Code"/>
      </w:pPr>
      <w:r>
        <w:rPr>
          <w:rFonts w:ascii="Consolas" w:hAnsi="Consolas" w:eastAsia="Consolas"/>
        </w:rPr>
        <w:t>0205        &lt;/section&gt;</w:t>
      </w:r>
    </w:p>
    <w:p>
      <w:pPr>
        <w:pStyle w:val="Code"/>
      </w:pPr>
      <w:r>
        <w:rPr>
          <w:rFonts w:ascii="Consolas" w:hAnsi="Consolas" w:eastAsia="Consolas"/>
        </w:rPr>
        <w:t xml:space="preserve">0206  </w:t>
      </w:r>
    </w:p>
    <w:p>
      <w:pPr>
        <w:pStyle w:val="Code"/>
      </w:pPr>
      <w:r>
        <w:rPr>
          <w:rFonts w:ascii="Consolas" w:hAnsi="Consolas" w:eastAsia="Consolas"/>
        </w:rPr>
        <w:t>0207        &lt;section class="panel"&gt;</w:t>
      </w:r>
    </w:p>
    <w:p>
      <w:pPr>
        <w:pStyle w:val="Code"/>
      </w:pPr>
      <w:r>
        <w:rPr>
          <w:rFonts w:ascii="Consolas" w:hAnsi="Consolas" w:eastAsia="Consolas"/>
        </w:rPr>
        <w:t>0208          &lt;div class="section-heading"&gt;</w:t>
      </w:r>
    </w:p>
    <w:p>
      <w:pPr>
        <w:pStyle w:val="Code"/>
      </w:pPr>
      <w:r>
        <w:rPr>
          <w:rFonts w:ascii="Consolas" w:hAnsi="Consolas" w:eastAsia="Consolas"/>
        </w:rPr>
        <w:t>0209            &lt;div&gt;</w:t>
      </w:r>
    </w:p>
    <w:p>
      <w:pPr>
        <w:pStyle w:val="Code"/>
      </w:pPr>
      <w:r>
        <w:rPr>
          <w:rFonts w:ascii="Consolas" w:hAnsi="Consolas" w:eastAsia="Consolas"/>
        </w:rPr>
        <w:t>0210              &lt;p class="section-index"&gt;02&lt;/p&gt;</w:t>
      </w:r>
    </w:p>
    <w:p>
      <w:pPr>
        <w:pStyle w:val="Code"/>
      </w:pPr>
      <w:r>
        <w:rPr>
          <w:rFonts w:ascii="Consolas" w:hAnsi="Consolas" w:eastAsia="Consolas"/>
        </w:rPr>
        <w:t>0211              &lt;h2&gt;固化性能预测&lt;/h2&gt;</w:t>
      </w:r>
    </w:p>
    <w:p>
      <w:pPr>
        <w:pStyle w:val="Code"/>
      </w:pPr>
      <w:r>
        <w:rPr>
          <w:rFonts w:ascii="Consolas" w:hAnsi="Consolas" w:eastAsia="Consolas"/>
        </w:rPr>
        <w:t>0212            &lt;/div&gt;</w:t>
      </w:r>
    </w:p>
    <w:p>
      <w:pPr>
        <w:pStyle w:val="Code"/>
      </w:pPr>
      <w:r>
        <w:rPr>
          <w:rFonts w:ascii="Consolas" w:hAnsi="Consolas" w:eastAsia="Consolas"/>
        </w:rPr>
        <w:t>0213            &lt;p&gt;结合领域规则与历史样本校准，输出七类性能指标、敏感性排序和最优组合推荐。&lt;/p&gt;</w:t>
      </w:r>
    </w:p>
    <w:p>
      <w:pPr>
        <w:pStyle w:val="Code"/>
      </w:pPr>
      <w:r>
        <w:rPr>
          <w:rFonts w:ascii="Consolas" w:hAnsi="Consolas" w:eastAsia="Consolas"/>
        </w:rPr>
        <w:t>0214          &lt;/div&gt;</w:t>
      </w:r>
    </w:p>
    <w:p>
      <w:pPr>
        <w:pStyle w:val="Code"/>
      </w:pPr>
      <w:r>
        <w:rPr>
          <w:rFonts w:ascii="Consolas" w:hAnsi="Consolas" w:eastAsia="Consolas"/>
        </w:rPr>
        <w:t xml:space="preserve">0215  </w:t>
      </w:r>
    </w:p>
    <w:p>
      <w:pPr>
        <w:pStyle w:val="Code"/>
      </w:pPr>
      <w:r>
        <w:rPr>
          <w:rFonts w:ascii="Consolas" w:hAnsi="Consolas" w:eastAsia="Consolas"/>
        </w:rPr>
        <w:t>0216          &lt;div class="grid two-column"&gt;</w:t>
      </w:r>
    </w:p>
    <w:p>
      <w:pPr>
        <w:pStyle w:val="Code"/>
      </w:pPr>
      <w:r>
        <w:rPr>
          <w:rFonts w:ascii="Consolas" w:hAnsi="Consolas" w:eastAsia="Consolas"/>
        </w:rPr>
        <w:t>0217            &lt;div class="card"&gt;</w:t>
      </w:r>
    </w:p>
    <w:p>
      <w:pPr>
        <w:pStyle w:val="Code"/>
      </w:pPr>
      <w:r>
        <w:rPr>
          <w:rFonts w:ascii="Consolas" w:hAnsi="Consolas" w:eastAsia="Consolas"/>
        </w:rPr>
        <w:t>0218              &lt;div class="card-head"&gt;</w:t>
      </w:r>
    </w:p>
    <w:p>
      <w:pPr>
        <w:pStyle w:val="Code"/>
      </w:pPr>
      <w:r>
        <w:rPr>
          <w:rFonts w:ascii="Consolas" w:hAnsi="Consolas" w:eastAsia="Consolas"/>
        </w:rPr>
        <w:t>0219                &lt;h3&gt;预测控制台&lt;/h3&gt;</w:t>
      </w:r>
    </w:p>
    <w:p>
      <w:pPr>
        <w:pStyle w:val="Code"/>
      </w:pPr>
      <w:r>
        <w:rPr>
          <w:rFonts w:ascii="Consolas" w:hAnsi="Consolas" w:eastAsia="Consolas"/>
        </w:rPr>
        <w:t>0220                &lt;span class="pill"&gt;RF/BP 风格双模型&lt;/span&gt;</w:t>
      </w:r>
    </w:p>
    <w:p>
      <w:pPr>
        <w:pStyle w:val="Code"/>
      </w:pPr>
      <w:r>
        <w:rPr>
          <w:rFonts w:ascii="Consolas" w:hAnsi="Consolas" w:eastAsia="Consolas"/>
        </w:rPr>
        <w:t>0221              &lt;/div&gt;</w:t>
      </w:r>
    </w:p>
    <w:p>
      <w:pPr>
        <w:pStyle w:val="Code"/>
      </w:pPr>
      <w:r>
        <w:rPr>
          <w:rFonts w:ascii="Consolas" w:hAnsi="Consolas" w:eastAsia="Consolas"/>
        </w:rPr>
        <w:t>0222              &lt;div class="stack"&gt;</w:t>
      </w:r>
    </w:p>
    <w:p>
      <w:pPr>
        <w:pStyle w:val="Code"/>
      </w:pPr>
      <w:r>
        <w:rPr>
          <w:rFonts w:ascii="Consolas" w:hAnsi="Consolas" w:eastAsia="Consolas"/>
        </w:rPr>
        <w:t>0223                &lt;label&gt;</w:t>
      </w:r>
    </w:p>
    <w:p>
      <w:pPr>
        <w:pStyle w:val="Code"/>
      </w:pPr>
      <w:r>
        <w:rPr>
          <w:rFonts w:ascii="Consolas" w:hAnsi="Consolas" w:eastAsia="Consolas"/>
        </w:rPr>
        <w:t>0224                  &lt;span&gt;选择方案&lt;/span&gt;</w:t>
      </w:r>
    </w:p>
    <w:p>
      <w:pPr>
        <w:pStyle w:val="Code"/>
      </w:pPr>
      <w:r>
        <w:rPr>
          <w:rFonts w:ascii="Consolas" w:hAnsi="Consolas" w:eastAsia="Consolas"/>
        </w:rPr>
        <w:t>0225                  &lt;select id="prediction-scheme"&gt;&lt;/select&gt;</w:t>
      </w:r>
    </w:p>
    <w:p>
      <w:pPr>
        <w:pStyle w:val="Code"/>
      </w:pPr>
      <w:r>
        <w:rPr>
          <w:rFonts w:ascii="Consolas" w:hAnsi="Consolas" w:eastAsia="Consolas"/>
        </w:rPr>
        <w:t>0226                &lt;/label&gt;</w:t>
      </w:r>
    </w:p>
    <w:p>
      <w:pPr>
        <w:pStyle w:val="Code"/>
      </w:pPr>
      <w:r>
        <w:rPr>
          <w:rFonts w:ascii="Consolas" w:hAnsi="Consolas" w:eastAsia="Consolas"/>
        </w:rPr>
        <w:t>0227                &lt;label&gt;</w:t>
      </w:r>
    </w:p>
    <w:p>
      <w:pPr>
        <w:pStyle w:val="Code"/>
      </w:pPr>
      <w:r>
        <w:rPr>
          <w:rFonts w:ascii="Consolas" w:hAnsi="Consolas" w:eastAsia="Consolas"/>
        </w:rPr>
        <w:t>0228                  &lt;span&gt;模型策略&lt;/span&gt;</w:t>
      </w:r>
    </w:p>
    <w:p>
      <w:pPr>
        <w:pStyle w:val="Code"/>
      </w:pPr>
      <w:r>
        <w:rPr>
          <w:rFonts w:ascii="Consolas" w:hAnsi="Consolas" w:eastAsia="Consolas"/>
        </w:rPr>
        <w:t>0229                  &lt;select id="prediction-model"&gt;</w:t>
      </w:r>
    </w:p>
    <w:p>
      <w:pPr>
        <w:pStyle w:val="Code"/>
      </w:pPr>
      <w:r>
        <w:rPr>
          <w:rFonts w:ascii="Consolas" w:hAnsi="Consolas" w:eastAsia="Consolas"/>
        </w:rPr>
        <w:t>0230                    &lt;option value="ensemble"&gt;随机森林风格集成模型&lt;/option&gt;</w:t>
      </w:r>
    </w:p>
    <w:p>
      <w:pPr>
        <w:pStyle w:val="Code"/>
      </w:pPr>
      <w:r>
        <w:rPr>
          <w:rFonts w:ascii="Consolas" w:hAnsi="Consolas" w:eastAsia="Consolas"/>
        </w:rPr>
        <w:t>0231                    &lt;option value="bp"&gt;BP 神经网络风格模型&lt;/option&gt;</w:t>
      </w:r>
    </w:p>
    <w:p>
      <w:pPr>
        <w:pStyle w:val="Code"/>
      </w:pPr>
      <w:r>
        <w:rPr>
          <w:rFonts w:ascii="Consolas" w:hAnsi="Consolas" w:eastAsia="Consolas"/>
        </w:rPr>
        <w:t>0232                  &lt;/select&gt;</w:t>
      </w:r>
    </w:p>
    <w:p>
      <w:pPr>
        <w:pStyle w:val="Code"/>
      </w:pPr>
      <w:r>
        <w:rPr>
          <w:rFonts w:ascii="Consolas" w:hAnsi="Consolas" w:eastAsia="Consolas"/>
        </w:rPr>
        <w:t>0233                &lt;/label&gt;</w:t>
      </w:r>
    </w:p>
    <w:p>
      <w:pPr>
        <w:pStyle w:val="Code"/>
      </w:pPr>
      <w:r>
        <w:rPr>
          <w:rFonts w:ascii="Consolas" w:hAnsi="Consolas" w:eastAsia="Consolas"/>
        </w:rPr>
        <w:t>0234                &lt;div class="actions"&gt;</w:t>
      </w:r>
    </w:p>
    <w:p>
      <w:pPr>
        <w:pStyle w:val="Code"/>
      </w:pPr>
      <w:r>
        <w:rPr>
          <w:rFonts w:ascii="Consolas" w:hAnsi="Consolas" w:eastAsia="Consolas"/>
        </w:rPr>
        <w:t>0235                  &lt;button id="run-prediction" class="button button-primary"&gt;执行预测&lt;/button&gt;</w:t>
      </w:r>
    </w:p>
    <w:p>
      <w:pPr>
        <w:pStyle w:val="Code"/>
      </w:pPr>
      <w:r>
        <w:rPr>
          <w:rFonts w:ascii="Consolas" w:hAnsi="Consolas" w:eastAsia="Consolas"/>
        </w:rPr>
        <w:t>0236                  &lt;button id="compare-schemes" class="button button-secondary"&gt;筛选最优方案&lt;/button&gt;</w:t>
      </w:r>
    </w:p>
    <w:p>
      <w:pPr>
        <w:pStyle w:val="Code"/>
      </w:pPr>
      <w:r>
        <w:rPr>
          <w:rFonts w:ascii="Consolas" w:hAnsi="Consolas" w:eastAsia="Consolas"/>
        </w:rPr>
        <w:t>0237                &lt;/div&gt;</w:t>
      </w:r>
    </w:p>
    <w:p>
      <w:pPr>
        <w:pStyle w:val="Code"/>
      </w:pPr>
      <w:r>
        <w:rPr>
          <w:rFonts w:ascii="Consolas" w:hAnsi="Consolas" w:eastAsia="Consolas"/>
        </w:rPr>
        <w:t>0238              &lt;/div&gt;</w:t>
      </w:r>
    </w:p>
    <w:p>
      <w:pPr>
        <w:pStyle w:val="Code"/>
      </w:pPr>
      <w:r>
        <w:rPr>
          <w:rFonts w:ascii="Consolas" w:hAnsi="Consolas" w:eastAsia="Consolas"/>
        </w:rPr>
        <w:t>0239              &lt;div id="recommendation" class="highlight"&gt;&lt;/div&gt;</w:t>
      </w:r>
    </w:p>
    <w:p>
      <w:pPr>
        <w:pStyle w:val="Code"/>
      </w:pPr>
      <w:r>
        <w:rPr>
          <w:rFonts w:ascii="Consolas" w:hAnsi="Consolas" w:eastAsia="Consolas"/>
        </w:rPr>
        <w:t>0240            &lt;/div&gt;</w:t>
      </w:r>
    </w:p>
    <w:p>
      <w:pPr>
        <w:pStyle w:val="Code"/>
      </w:pPr>
      <w:r>
        <w:rPr>
          <w:rFonts w:ascii="Consolas" w:hAnsi="Consolas" w:eastAsia="Consolas"/>
        </w:rPr>
        <w:t xml:space="preserve">0241  </w:t>
      </w:r>
    </w:p>
    <w:p>
      <w:pPr>
        <w:pStyle w:val="Code"/>
      </w:pPr>
      <w:r>
        <w:rPr>
          <w:rFonts w:ascii="Consolas" w:hAnsi="Consolas" w:eastAsia="Consolas"/>
        </w:rPr>
        <w:t>0242            &lt;div class="card"&gt;</w:t>
      </w:r>
    </w:p>
    <w:p>
      <w:pPr>
        <w:pStyle w:val="Code"/>
      </w:pPr>
      <w:r>
        <w:rPr>
          <w:rFonts w:ascii="Consolas" w:hAnsi="Consolas" w:eastAsia="Consolas"/>
        </w:rPr>
        <w:t>0243              &lt;div class="card-head"&gt;</w:t>
      </w:r>
    </w:p>
    <w:p>
      <w:pPr>
        <w:pStyle w:val="Code"/>
      </w:pPr>
      <w:r>
        <w:rPr>
          <w:rFonts w:ascii="Consolas" w:hAnsi="Consolas" w:eastAsia="Consolas"/>
        </w:rPr>
        <w:t>0244                &lt;h3&gt;预测结果&lt;/h3&gt;</w:t>
      </w:r>
    </w:p>
    <w:p>
      <w:pPr>
        <w:pStyle w:val="Code"/>
      </w:pPr>
      <w:r>
        <w:rPr>
          <w:rFonts w:ascii="Consolas" w:hAnsi="Consolas" w:eastAsia="Consolas"/>
        </w:rPr>
        <w:t>0245                &lt;span class="pill"&gt;7 个指标&lt;/span&gt;</w:t>
      </w:r>
    </w:p>
    <w:p>
      <w:pPr>
        <w:pStyle w:val="Code"/>
      </w:pPr>
      <w:r>
        <w:rPr>
          <w:rFonts w:ascii="Consolas" w:hAnsi="Consolas" w:eastAsia="Consolas"/>
        </w:rPr>
        <w:t>0246              &lt;/div&gt;</w:t>
      </w:r>
    </w:p>
    <w:p>
      <w:pPr>
        <w:pStyle w:val="Code"/>
      </w:pPr>
      <w:r>
        <w:rPr>
          <w:rFonts w:ascii="Consolas" w:hAnsi="Consolas" w:eastAsia="Consolas"/>
        </w:rPr>
        <w:t>0247              &lt;div id="prediction-grid" class="result-grid"&gt;&lt;/div&gt;</w:t>
      </w:r>
    </w:p>
    <w:p>
      <w:pPr>
        <w:pStyle w:val="Code"/>
      </w:pPr>
      <w:r>
        <w:rPr>
          <w:rFonts w:ascii="Consolas" w:hAnsi="Consolas" w:eastAsia="Consolas"/>
        </w:rPr>
        <w:t>0248              &lt;div class="sensitivity-box"&gt;</w:t>
      </w:r>
    </w:p>
    <w:p>
      <w:pPr>
        <w:pStyle w:val="Code"/>
      </w:pPr>
      <w:r>
        <w:rPr>
          <w:rFonts w:ascii="Consolas" w:hAnsi="Consolas" w:eastAsia="Consolas"/>
        </w:rPr>
        <w:t>0249                &lt;h4&gt;参数敏感性分析&lt;/h4&gt;</w:t>
      </w:r>
    </w:p>
    <w:p>
      <w:pPr>
        <w:pStyle w:val="Code"/>
      </w:pPr>
      <w:r>
        <w:rPr>
          <w:rFonts w:ascii="Consolas" w:hAnsi="Consolas" w:eastAsia="Consolas"/>
        </w:rPr>
        <w:t>0250                &lt;ul id="sensitivity-list" class="ranking"&gt;&lt;/ul&gt;</w:t>
      </w:r>
    </w:p>
    <w:p>
      <w:pPr>
        <w:pStyle w:val="Code"/>
      </w:pPr>
      <w:r>
        <w:rPr>
          <w:rFonts w:ascii="Consolas" w:hAnsi="Consolas" w:eastAsia="Consolas"/>
        </w:rPr>
        <w:t>0251              &lt;/div&gt;</w:t>
      </w:r>
    </w:p>
    <w:p>
      <w:pPr>
        <w:pStyle w:val="Code"/>
      </w:pPr>
      <w:r>
        <w:rPr>
          <w:rFonts w:ascii="Consolas" w:hAnsi="Consolas" w:eastAsia="Consolas"/>
        </w:rPr>
        <w:t>0252            &lt;/div&gt;</w:t>
      </w:r>
    </w:p>
    <w:p>
      <w:pPr>
        <w:pStyle w:val="Code"/>
      </w:pPr>
      <w:r>
        <w:rPr>
          <w:rFonts w:ascii="Consolas" w:hAnsi="Consolas" w:eastAsia="Consolas"/>
        </w:rPr>
        <w:t>0253          &lt;/div&gt;</w:t>
      </w:r>
    </w:p>
    <w:p>
      <w:pPr>
        <w:pStyle w:val="Code"/>
      </w:pPr>
      <w:r>
        <w:rPr>
          <w:rFonts w:ascii="Consolas" w:hAnsi="Consolas" w:eastAsia="Consolas"/>
        </w:rPr>
        <w:t>0254        &lt;/section&gt;</w:t>
      </w:r>
    </w:p>
    <w:p>
      <w:pPr>
        <w:pStyle w:val="Code"/>
      </w:pPr>
      <w:r>
        <w:rPr>
          <w:rFonts w:ascii="Consolas" w:hAnsi="Consolas" w:eastAsia="Consolas"/>
        </w:rPr>
        <w:t xml:space="preserve">0255  </w:t>
      </w:r>
    </w:p>
    <w:p>
      <w:pPr>
        <w:pStyle w:val="Code"/>
      </w:pPr>
      <w:r>
        <w:rPr>
          <w:rFonts w:ascii="Consolas" w:hAnsi="Consolas" w:eastAsia="Consolas"/>
        </w:rPr>
        <w:t>0256        &lt;section class="panel"&gt;</w:t>
      </w:r>
    </w:p>
    <w:p>
      <w:pPr>
        <w:pStyle w:val="Code"/>
      </w:pPr>
      <w:r>
        <w:rPr>
          <w:rFonts w:ascii="Consolas" w:hAnsi="Consolas" w:eastAsia="Consolas"/>
        </w:rPr>
        <w:t>0257          &lt;div class="section-heading"&gt;</w:t>
      </w:r>
    </w:p>
    <w:p>
      <w:pPr>
        <w:pStyle w:val="Code"/>
      </w:pPr>
      <w:r>
        <w:rPr>
          <w:rFonts w:ascii="Consolas" w:hAnsi="Consolas" w:eastAsia="Consolas"/>
        </w:rPr>
        <w:t>0258            &lt;div&gt;</w:t>
      </w:r>
    </w:p>
    <w:p>
      <w:pPr>
        <w:pStyle w:val="Code"/>
      </w:pPr>
      <w:r>
        <w:rPr>
          <w:rFonts w:ascii="Consolas" w:hAnsi="Consolas" w:eastAsia="Consolas"/>
        </w:rPr>
        <w:t>0259              &lt;p class="section-index"&gt;03&lt;/p&gt;</w:t>
      </w:r>
    </w:p>
    <w:p>
      <w:pPr>
        <w:pStyle w:val="Code"/>
      </w:pPr>
      <w:r>
        <w:rPr>
          <w:rFonts w:ascii="Consolas" w:hAnsi="Consolas" w:eastAsia="Consolas"/>
        </w:rPr>
        <w:t>0260              &lt;h2&gt;试验数据处理&lt;/h2&gt;</w:t>
      </w:r>
    </w:p>
    <w:p>
      <w:pPr>
        <w:pStyle w:val="Code"/>
      </w:pPr>
      <w:r>
        <w:rPr>
          <w:rFonts w:ascii="Consolas" w:hAnsi="Consolas" w:eastAsia="Consolas"/>
        </w:rPr>
        <w:t>0261            &lt;/div&gt;</w:t>
      </w:r>
    </w:p>
    <w:p>
      <w:pPr>
        <w:pStyle w:val="Code"/>
      </w:pPr>
      <w:r>
        <w:rPr>
          <w:rFonts w:ascii="Consolas" w:hAnsi="Consolas" w:eastAsia="Consolas"/>
        </w:rPr>
        <w:t>0262            &lt;p&gt;完成历史数据导入、描述统计、异常值检测以及单因素方差分析。&lt;/p&gt;</w:t>
      </w:r>
    </w:p>
    <w:p>
      <w:pPr>
        <w:pStyle w:val="Code"/>
      </w:pPr>
      <w:r>
        <w:rPr>
          <w:rFonts w:ascii="Consolas" w:hAnsi="Consolas" w:eastAsia="Consolas"/>
        </w:rPr>
        <w:t>0263          &lt;/div&gt;</w:t>
      </w:r>
    </w:p>
    <w:p>
      <w:pPr>
        <w:pStyle w:val="Code"/>
      </w:pPr>
      <w:r>
        <w:rPr>
          <w:rFonts w:ascii="Consolas" w:hAnsi="Consolas" w:eastAsia="Consolas"/>
        </w:rPr>
        <w:t xml:space="preserve">0264  </w:t>
      </w:r>
    </w:p>
    <w:p>
      <w:pPr>
        <w:pStyle w:val="Code"/>
      </w:pPr>
      <w:r>
        <w:rPr>
          <w:rFonts w:ascii="Consolas" w:hAnsi="Consolas" w:eastAsia="Consolas"/>
        </w:rPr>
        <w:t>0265          &lt;div class="grid two-column"&gt;</w:t>
      </w:r>
    </w:p>
    <w:p>
      <w:pPr>
        <w:pStyle w:val="Code"/>
      </w:pPr>
      <w:r>
        <w:rPr>
          <w:rFonts w:ascii="Consolas" w:hAnsi="Consolas" w:eastAsia="Consolas"/>
        </w:rPr>
        <w:t>0266            &lt;div class="card"&gt;</w:t>
      </w:r>
    </w:p>
    <w:p>
      <w:pPr>
        <w:pStyle w:val="Code"/>
      </w:pPr>
      <w:r>
        <w:rPr>
          <w:rFonts w:ascii="Consolas" w:hAnsi="Consolas" w:eastAsia="Consolas"/>
        </w:rPr>
        <w:t>0267              &lt;div class="card-head"&gt;</w:t>
      </w:r>
    </w:p>
    <w:p>
      <w:pPr>
        <w:pStyle w:val="Code"/>
      </w:pPr>
      <w:r>
        <w:rPr>
          <w:rFonts w:ascii="Consolas" w:hAnsi="Consolas" w:eastAsia="Consolas"/>
        </w:rPr>
        <w:t>0268                &lt;h3&gt;历史样本数据&lt;/h3&gt;</w:t>
      </w:r>
    </w:p>
    <w:p>
      <w:pPr>
        <w:pStyle w:val="Code"/>
      </w:pPr>
      <w:r>
        <w:rPr>
          <w:rFonts w:ascii="Consolas" w:hAnsi="Consolas" w:eastAsia="Consolas"/>
        </w:rPr>
        <w:t>0269                &lt;span class="pill"&gt;自动解析&lt;/span&gt;</w:t>
      </w:r>
    </w:p>
    <w:p>
      <w:pPr>
        <w:pStyle w:val="Code"/>
      </w:pPr>
      <w:r>
        <w:rPr>
          <w:rFonts w:ascii="Consolas" w:hAnsi="Consolas" w:eastAsia="Consolas"/>
        </w:rPr>
        <w:t>0270              &lt;/div&gt;</w:t>
      </w:r>
    </w:p>
    <w:p>
      <w:pPr>
        <w:pStyle w:val="Code"/>
      </w:pPr>
      <w:r>
        <w:rPr>
          <w:rFonts w:ascii="Consolas" w:hAnsi="Consolas" w:eastAsia="Consolas"/>
        </w:rPr>
        <w:t>0271              &lt;div class="stack"&gt;</w:t>
      </w:r>
    </w:p>
    <w:p>
      <w:pPr>
        <w:pStyle w:val="Code"/>
      </w:pPr>
      <w:r>
        <w:rPr>
          <w:rFonts w:ascii="Consolas" w:hAnsi="Consolas" w:eastAsia="Consolas"/>
        </w:rPr>
        <w:t>0272                &lt;label class="upload-box"&gt;</w:t>
      </w:r>
    </w:p>
    <w:p>
      <w:pPr>
        <w:pStyle w:val="Code"/>
      </w:pPr>
      <w:r>
        <w:rPr>
          <w:rFonts w:ascii="Consolas" w:hAnsi="Consolas" w:eastAsia="Consolas"/>
        </w:rPr>
        <w:t>0273                  &lt;input id="dataset-import" type="file" accept=".csv" /&gt;</w:t>
      </w:r>
    </w:p>
    <w:p>
      <w:pPr>
        <w:pStyle w:val="Code"/>
      </w:pPr>
      <w:r>
        <w:rPr>
          <w:rFonts w:ascii="Consolas" w:hAnsi="Consolas" w:eastAsia="Consolas"/>
        </w:rPr>
        <w:t>0274                  &lt;strong&gt;导入历史试验数据&lt;/strong&gt;</w:t>
      </w:r>
    </w:p>
    <w:p>
      <w:pPr>
        <w:pStyle w:val="Code"/>
      </w:pPr>
      <w:r>
        <w:rPr>
          <w:rFonts w:ascii="Consolas" w:hAnsi="Consolas" w:eastAsia="Consolas"/>
        </w:rPr>
        <w:t>0275                  &lt;span&gt;建议包含参数列与预测指标列，用于校准和统计分析。&lt;/span&gt;</w:t>
      </w:r>
    </w:p>
    <w:p>
      <w:pPr>
        <w:pStyle w:val="Code"/>
      </w:pPr>
      <w:r>
        <w:rPr>
          <w:rFonts w:ascii="Consolas" w:hAnsi="Consolas" w:eastAsia="Consolas"/>
        </w:rPr>
        <w:t>0276                &lt;/label&gt;</w:t>
      </w:r>
    </w:p>
    <w:p>
      <w:pPr>
        <w:pStyle w:val="Code"/>
      </w:pPr>
      <w:r>
        <w:rPr>
          <w:rFonts w:ascii="Consolas" w:hAnsi="Consolas" w:eastAsia="Consolas"/>
        </w:rPr>
        <w:t>0277                &lt;div id="dataset-meta" class="message"&gt;&lt;/div&gt;</w:t>
      </w:r>
    </w:p>
    <w:p>
      <w:pPr>
        <w:pStyle w:val="Code"/>
      </w:pPr>
      <w:r>
        <w:rPr>
          <w:rFonts w:ascii="Consolas" w:hAnsi="Consolas" w:eastAsia="Consolas"/>
        </w:rPr>
        <w:t>0278              &lt;/div&gt;</w:t>
      </w:r>
    </w:p>
    <w:p>
      <w:pPr>
        <w:pStyle w:val="Code"/>
      </w:pPr>
      <w:r>
        <w:rPr>
          <w:rFonts w:ascii="Consolas" w:hAnsi="Consolas" w:eastAsia="Consolas"/>
        </w:rPr>
        <w:t>0279              &lt;div class="table-wrap"&gt;</w:t>
      </w:r>
    </w:p>
    <w:p>
      <w:pPr>
        <w:pStyle w:val="Code"/>
      </w:pPr>
      <w:r>
        <w:rPr>
          <w:rFonts w:ascii="Consolas" w:hAnsi="Consolas" w:eastAsia="Consolas"/>
        </w:rPr>
        <w:t>0280                &lt;table&gt;</w:t>
      </w:r>
    </w:p>
    <w:p>
      <w:pPr>
        <w:pStyle w:val="Code"/>
      </w:pPr>
      <w:r>
        <w:rPr>
          <w:rFonts w:ascii="Consolas" w:hAnsi="Consolas" w:eastAsia="Consolas"/>
        </w:rPr>
        <w:t>0281                  &lt;thead&gt;</w:t>
      </w:r>
    </w:p>
    <w:p>
      <w:pPr>
        <w:pStyle w:val="Code"/>
      </w:pPr>
      <w:r>
        <w:rPr>
          <w:rFonts w:ascii="Consolas" w:hAnsi="Consolas" w:eastAsia="Consolas"/>
        </w:rPr>
        <w:t>0282                    &lt;tr&gt;</w:t>
      </w:r>
    </w:p>
    <w:p>
      <w:pPr>
        <w:pStyle w:val="Code"/>
      </w:pPr>
      <w:r>
        <w:rPr>
          <w:rFonts w:ascii="Consolas" w:hAnsi="Consolas" w:eastAsia="Consolas"/>
        </w:rPr>
        <w:t>0283                      &lt;th&gt;样本&lt;/th&gt;</w:t>
      </w:r>
    </w:p>
    <w:p>
      <w:pPr>
        <w:pStyle w:val="Code"/>
      </w:pPr>
      <w:r>
        <w:rPr>
          <w:rFonts w:ascii="Consolas" w:hAnsi="Consolas" w:eastAsia="Consolas"/>
        </w:rPr>
        <w:t>0284                      &lt;th&gt;UCS&lt;/th&gt;</w:t>
      </w:r>
    </w:p>
    <w:p>
      <w:pPr>
        <w:pStyle w:val="Code"/>
      </w:pPr>
      <w:r>
        <w:rPr>
          <w:rFonts w:ascii="Consolas" w:hAnsi="Consolas" w:eastAsia="Consolas"/>
        </w:rPr>
        <w:t>0285                      &lt;th&gt;干密度&lt;/th&gt;</w:t>
      </w:r>
    </w:p>
    <w:p>
      <w:pPr>
        <w:pStyle w:val="Code"/>
      </w:pPr>
      <w:r>
        <w:rPr>
          <w:rFonts w:ascii="Consolas" w:hAnsi="Consolas" w:eastAsia="Consolas"/>
        </w:rPr>
        <w:t>0286                      &lt;th&gt;碳酸钙&lt;/th&gt;</w:t>
      </w:r>
    </w:p>
    <w:p>
      <w:pPr>
        <w:pStyle w:val="Code"/>
      </w:pPr>
      <w:r>
        <w:rPr>
          <w:rFonts w:ascii="Consolas" w:hAnsi="Consolas" w:eastAsia="Consolas"/>
        </w:rPr>
        <w:t>0287                    &lt;/tr&gt;</w:t>
      </w:r>
    </w:p>
    <w:p>
      <w:pPr>
        <w:pStyle w:val="Code"/>
      </w:pPr>
      <w:r>
        <w:rPr>
          <w:rFonts w:ascii="Consolas" w:hAnsi="Consolas" w:eastAsia="Consolas"/>
        </w:rPr>
        <w:t>0288                  &lt;/thead&gt;</w:t>
      </w:r>
    </w:p>
    <w:p>
      <w:pPr>
        <w:pStyle w:val="Code"/>
      </w:pPr>
      <w:r>
        <w:rPr>
          <w:rFonts w:ascii="Consolas" w:hAnsi="Consolas" w:eastAsia="Consolas"/>
        </w:rPr>
        <w:t>0289                  &lt;tbody id="dataset-table"&gt;&lt;/tbody&gt;</w:t>
      </w:r>
    </w:p>
    <w:p>
      <w:pPr>
        <w:pStyle w:val="Code"/>
      </w:pPr>
      <w:r>
        <w:rPr>
          <w:rFonts w:ascii="Consolas" w:hAnsi="Consolas" w:eastAsia="Consolas"/>
        </w:rPr>
        <w:t>0290                &lt;/table&gt;</w:t>
      </w:r>
    </w:p>
    <w:p>
      <w:pPr>
        <w:pStyle w:val="Code"/>
      </w:pPr>
      <w:r>
        <w:rPr>
          <w:rFonts w:ascii="Consolas" w:hAnsi="Consolas" w:eastAsia="Consolas"/>
        </w:rPr>
        <w:t>0291              &lt;/div&gt;</w:t>
      </w:r>
    </w:p>
    <w:p>
      <w:pPr>
        <w:pStyle w:val="Code"/>
      </w:pPr>
      <w:r>
        <w:rPr>
          <w:rFonts w:ascii="Consolas" w:hAnsi="Consolas" w:eastAsia="Consolas"/>
        </w:rPr>
        <w:t>0292            &lt;/div&gt;</w:t>
      </w:r>
    </w:p>
    <w:p>
      <w:pPr>
        <w:pStyle w:val="Code"/>
      </w:pPr>
      <w:r>
        <w:rPr>
          <w:rFonts w:ascii="Consolas" w:hAnsi="Consolas" w:eastAsia="Consolas"/>
        </w:rPr>
        <w:t xml:space="preserve">0293  </w:t>
      </w:r>
    </w:p>
    <w:p>
      <w:pPr>
        <w:pStyle w:val="Code"/>
      </w:pPr>
      <w:r>
        <w:rPr>
          <w:rFonts w:ascii="Consolas" w:hAnsi="Consolas" w:eastAsia="Consolas"/>
        </w:rPr>
        <w:t>0294            &lt;div class="card"&gt;</w:t>
      </w:r>
    </w:p>
    <w:p>
      <w:pPr>
        <w:pStyle w:val="Code"/>
      </w:pPr>
      <w:r>
        <w:rPr>
          <w:rFonts w:ascii="Consolas" w:hAnsi="Consolas" w:eastAsia="Consolas"/>
        </w:rPr>
        <w:t>0295              &lt;div class="card-head"&gt;</w:t>
      </w:r>
    </w:p>
    <w:p>
      <w:pPr>
        <w:pStyle w:val="Code"/>
      </w:pPr>
      <w:r>
        <w:rPr>
          <w:rFonts w:ascii="Consolas" w:hAnsi="Consolas" w:eastAsia="Consolas"/>
        </w:rPr>
        <w:t>0296                &lt;h3&gt;统计分析结果&lt;/h3&gt;</w:t>
      </w:r>
    </w:p>
    <w:p>
      <w:pPr>
        <w:pStyle w:val="Code"/>
      </w:pPr>
      <w:r>
        <w:rPr>
          <w:rFonts w:ascii="Consolas" w:hAnsi="Consolas" w:eastAsia="Consolas"/>
        </w:rPr>
        <w:t>0297                &lt;span class="pill"&gt;均值 / Std / CV / ANOVA&lt;/span&gt;</w:t>
      </w:r>
    </w:p>
    <w:p>
      <w:pPr>
        <w:pStyle w:val="Code"/>
      </w:pPr>
      <w:r>
        <w:rPr>
          <w:rFonts w:ascii="Consolas" w:hAnsi="Consolas" w:eastAsia="Consolas"/>
        </w:rPr>
        <w:t>0298              &lt;/div&gt;</w:t>
      </w:r>
    </w:p>
    <w:p>
      <w:pPr>
        <w:pStyle w:val="Code"/>
      </w:pPr>
      <w:r>
        <w:rPr>
          <w:rFonts w:ascii="Consolas" w:hAnsi="Consolas" w:eastAsia="Consolas"/>
        </w:rPr>
        <w:t>0299              &lt;div id="stats-summary" class="stats-grid"&gt;&lt;/div&gt;</w:t>
      </w:r>
    </w:p>
    <w:p>
      <w:pPr>
        <w:pStyle w:val="Code"/>
      </w:pPr>
      <w:r>
        <w:rPr>
          <w:rFonts w:ascii="Consolas" w:hAnsi="Consolas" w:eastAsia="Consolas"/>
        </w:rPr>
        <w:t>0300              &lt;div class="actions"&gt;</w:t>
      </w:r>
    </w:p>
    <w:p>
      <w:pPr>
        <w:pStyle w:val="Code"/>
      </w:pPr>
      <w:r>
        <w:rPr>
          <w:rFonts w:ascii="Consolas" w:hAnsi="Consolas" w:eastAsia="Consolas"/>
        </w:rPr>
        <w:t>0301                &lt;button id="run-analysis" class="button button-primary"&gt;执行统计分析&lt;/button&gt;</w:t>
      </w:r>
    </w:p>
    <w:p>
      <w:pPr>
        <w:pStyle w:val="Code"/>
      </w:pPr>
      <w:r>
        <w:rPr>
          <w:rFonts w:ascii="Consolas" w:hAnsi="Consolas" w:eastAsia="Consolas"/>
        </w:rPr>
        <w:t>0302              &lt;/div&gt;</w:t>
      </w:r>
    </w:p>
    <w:p>
      <w:pPr>
        <w:pStyle w:val="Code"/>
      </w:pPr>
      <w:r>
        <w:rPr>
          <w:rFonts w:ascii="Consolas" w:hAnsi="Consolas" w:eastAsia="Consolas"/>
        </w:rPr>
        <w:t>0303              &lt;div id="analysis-detail" class="analysis-detail"&gt;&lt;/div&gt;</w:t>
      </w:r>
    </w:p>
    <w:p>
      <w:pPr>
        <w:pStyle w:val="Code"/>
      </w:pPr>
      <w:r>
        <w:rPr>
          <w:rFonts w:ascii="Consolas" w:hAnsi="Consolas" w:eastAsia="Consolas"/>
        </w:rPr>
        <w:t>0304            &lt;/div&gt;</w:t>
      </w:r>
    </w:p>
    <w:p>
      <w:pPr>
        <w:pStyle w:val="Code"/>
      </w:pPr>
      <w:r>
        <w:rPr>
          <w:rFonts w:ascii="Consolas" w:hAnsi="Consolas" w:eastAsia="Consolas"/>
        </w:rPr>
        <w:t>0305          &lt;/div&gt;</w:t>
      </w:r>
    </w:p>
    <w:p>
      <w:pPr>
        <w:pStyle w:val="Code"/>
      </w:pPr>
      <w:r>
        <w:rPr>
          <w:rFonts w:ascii="Consolas" w:hAnsi="Consolas" w:eastAsia="Consolas"/>
        </w:rPr>
        <w:t>0306        &lt;/section&gt;</w:t>
      </w:r>
    </w:p>
    <w:p>
      <w:pPr>
        <w:pStyle w:val="Code"/>
      </w:pPr>
      <w:r>
        <w:rPr>
          <w:rFonts w:ascii="Consolas" w:hAnsi="Consolas" w:eastAsia="Consolas"/>
        </w:rPr>
        <w:t xml:space="preserve">0307  </w:t>
      </w:r>
    </w:p>
    <w:p>
      <w:pPr>
        <w:pStyle w:val="Code"/>
      </w:pPr>
      <w:r>
        <w:rPr>
          <w:rFonts w:ascii="Consolas" w:hAnsi="Consolas" w:eastAsia="Consolas"/>
        </w:rPr>
        <w:t>0308        &lt;section class="panel"&gt;</w:t>
      </w:r>
    </w:p>
    <w:p>
      <w:pPr>
        <w:pStyle w:val="Code"/>
      </w:pPr>
      <w:r>
        <w:rPr>
          <w:rFonts w:ascii="Consolas" w:hAnsi="Consolas" w:eastAsia="Consolas"/>
        </w:rPr>
        <w:t>0309          &lt;div class="section-heading"&gt;</w:t>
      </w:r>
    </w:p>
    <w:p>
      <w:pPr>
        <w:pStyle w:val="Code"/>
      </w:pPr>
      <w:r>
        <w:rPr>
          <w:rFonts w:ascii="Consolas" w:hAnsi="Consolas" w:eastAsia="Consolas"/>
        </w:rPr>
        <w:t>0310            &lt;div&gt;</w:t>
      </w:r>
    </w:p>
    <w:p>
      <w:pPr>
        <w:pStyle w:val="Code"/>
      </w:pPr>
      <w:r>
        <w:rPr>
          <w:rFonts w:ascii="Consolas" w:hAnsi="Consolas" w:eastAsia="Consolas"/>
        </w:rPr>
        <w:t>0311              &lt;p class="section-index"&gt;04&lt;/p&gt;</w:t>
      </w:r>
    </w:p>
    <w:p>
      <w:pPr>
        <w:pStyle w:val="Code"/>
      </w:pPr>
      <w:r>
        <w:rPr>
          <w:rFonts w:ascii="Consolas" w:hAnsi="Consolas" w:eastAsia="Consolas"/>
        </w:rPr>
        <w:t>0312              &lt;h2&gt;可视化与图表&lt;/h2&gt;</w:t>
      </w:r>
    </w:p>
    <w:p>
      <w:pPr>
        <w:pStyle w:val="Code"/>
      </w:pPr>
      <w:r>
        <w:rPr>
          <w:rFonts w:ascii="Consolas" w:hAnsi="Consolas" w:eastAsia="Consolas"/>
        </w:rPr>
        <w:t>0313            &lt;/div&gt;</w:t>
      </w:r>
    </w:p>
    <w:p>
      <w:pPr>
        <w:pStyle w:val="Code"/>
      </w:pPr>
      <w:r>
        <w:rPr>
          <w:rFonts w:ascii="Consolas" w:hAnsi="Consolas" w:eastAsia="Consolas"/>
        </w:rPr>
        <w:t>0314            &lt;p&gt;生成参数-性能关系曲线、柱状图、箱线图和交互热力图。&lt;/p&gt;</w:t>
      </w:r>
    </w:p>
    <w:p>
      <w:pPr>
        <w:pStyle w:val="Code"/>
      </w:pPr>
      <w:r>
        <w:rPr>
          <w:rFonts w:ascii="Consolas" w:hAnsi="Consolas" w:eastAsia="Consolas"/>
        </w:rPr>
        <w:t>0315          &lt;/div&gt;</w:t>
      </w:r>
    </w:p>
    <w:p>
      <w:pPr>
        <w:pStyle w:val="Code"/>
      </w:pPr>
      <w:r>
        <w:rPr>
          <w:rFonts w:ascii="Consolas" w:hAnsi="Consolas" w:eastAsia="Consolas"/>
        </w:rPr>
        <w:t xml:space="preserve">0316  </w:t>
      </w:r>
    </w:p>
    <w:p>
      <w:pPr>
        <w:pStyle w:val="Code"/>
      </w:pPr>
      <w:r>
        <w:rPr>
          <w:rFonts w:ascii="Consolas" w:hAnsi="Consolas" w:eastAsia="Consolas"/>
        </w:rPr>
        <w:t>0317          &lt;div class="grid two-column"&gt;</w:t>
      </w:r>
    </w:p>
    <w:p>
      <w:pPr>
        <w:pStyle w:val="Code"/>
      </w:pPr>
      <w:r>
        <w:rPr>
          <w:rFonts w:ascii="Consolas" w:hAnsi="Consolas" w:eastAsia="Consolas"/>
        </w:rPr>
        <w:t>0318            &lt;div class="card"&gt;</w:t>
      </w:r>
    </w:p>
    <w:p>
      <w:pPr>
        <w:pStyle w:val="Code"/>
      </w:pPr>
      <w:r>
        <w:rPr>
          <w:rFonts w:ascii="Consolas" w:hAnsi="Consolas" w:eastAsia="Consolas"/>
        </w:rPr>
        <w:t>0319              &lt;div class="card-head"&gt;</w:t>
      </w:r>
    </w:p>
    <w:p>
      <w:pPr>
        <w:pStyle w:val="Code"/>
      </w:pPr>
      <w:r>
        <w:rPr>
          <w:rFonts w:ascii="Consolas" w:hAnsi="Consolas" w:eastAsia="Consolas"/>
        </w:rPr>
        <w:t>0320                &lt;h3&gt;图表参数&lt;/h3&gt;</w:t>
      </w:r>
    </w:p>
    <w:p>
      <w:pPr>
        <w:pStyle w:val="Code"/>
      </w:pPr>
      <w:r>
        <w:rPr>
          <w:rFonts w:ascii="Consolas" w:hAnsi="Consolas" w:eastAsia="Consolas"/>
        </w:rPr>
        <w:t>0321                &lt;span class="pill"&gt;Canvas 绘制&lt;/span&gt;</w:t>
      </w:r>
    </w:p>
    <w:p>
      <w:pPr>
        <w:pStyle w:val="Code"/>
      </w:pPr>
      <w:r>
        <w:rPr>
          <w:rFonts w:ascii="Consolas" w:hAnsi="Consolas" w:eastAsia="Consolas"/>
        </w:rPr>
        <w:t>0322              &lt;/div&gt;</w:t>
      </w:r>
    </w:p>
    <w:p>
      <w:pPr>
        <w:pStyle w:val="Code"/>
      </w:pPr>
      <w:r>
        <w:rPr>
          <w:rFonts w:ascii="Consolas" w:hAnsi="Consolas" w:eastAsia="Consolas"/>
        </w:rPr>
        <w:t>0323              &lt;div class="form-grid"&gt;</w:t>
      </w:r>
    </w:p>
    <w:p>
      <w:pPr>
        <w:pStyle w:val="Code"/>
      </w:pPr>
      <w:r>
        <w:rPr>
          <w:rFonts w:ascii="Consolas" w:hAnsi="Consolas" w:eastAsia="Consolas"/>
        </w:rPr>
        <w:t>0324                &lt;label&gt;</w:t>
      </w:r>
    </w:p>
    <w:p>
      <w:pPr>
        <w:pStyle w:val="Code"/>
      </w:pPr>
      <w:r>
        <w:rPr>
          <w:rFonts w:ascii="Consolas" w:hAnsi="Consolas" w:eastAsia="Consolas"/>
        </w:rPr>
        <w:t>0325                  &lt;span&gt;X 轴参数&lt;/span&gt;</w:t>
      </w:r>
    </w:p>
    <w:p>
      <w:pPr>
        <w:pStyle w:val="Code"/>
      </w:pPr>
      <w:r>
        <w:rPr>
          <w:rFonts w:ascii="Consolas" w:hAnsi="Consolas" w:eastAsia="Consolas"/>
        </w:rPr>
        <w:t>0326                  &lt;select id="chart-x"&gt;&lt;/select&gt;</w:t>
      </w:r>
    </w:p>
    <w:p>
      <w:pPr>
        <w:pStyle w:val="Code"/>
      </w:pPr>
      <w:r>
        <w:rPr>
          <w:rFonts w:ascii="Consolas" w:hAnsi="Consolas" w:eastAsia="Consolas"/>
        </w:rPr>
        <w:t>0327                &lt;/label&gt;</w:t>
      </w:r>
    </w:p>
    <w:p>
      <w:pPr>
        <w:pStyle w:val="Code"/>
      </w:pPr>
      <w:r>
        <w:rPr>
          <w:rFonts w:ascii="Consolas" w:hAnsi="Consolas" w:eastAsia="Consolas"/>
        </w:rPr>
        <w:t>0328                &lt;label&gt;</w:t>
      </w:r>
    </w:p>
    <w:p>
      <w:pPr>
        <w:pStyle w:val="Code"/>
      </w:pPr>
      <w:r>
        <w:rPr>
          <w:rFonts w:ascii="Consolas" w:hAnsi="Consolas" w:eastAsia="Consolas"/>
        </w:rPr>
        <w:t>0329                  &lt;span&gt;Y 轴指标&lt;/span&gt;</w:t>
      </w:r>
    </w:p>
    <w:p>
      <w:pPr>
        <w:pStyle w:val="Code"/>
      </w:pPr>
      <w:r>
        <w:rPr>
          <w:rFonts w:ascii="Consolas" w:hAnsi="Consolas" w:eastAsia="Consolas"/>
        </w:rPr>
        <w:t>0330                  &lt;select id="chart-y"&gt;&lt;/select&gt;</w:t>
      </w:r>
    </w:p>
    <w:p>
      <w:pPr>
        <w:pStyle w:val="Code"/>
      </w:pPr>
      <w:r>
        <w:rPr>
          <w:rFonts w:ascii="Consolas" w:hAnsi="Consolas" w:eastAsia="Consolas"/>
        </w:rPr>
        <w:t>0331                &lt;/label&gt;</w:t>
      </w:r>
    </w:p>
    <w:p>
      <w:pPr>
        <w:pStyle w:val="Code"/>
      </w:pPr>
      <w:r>
        <w:rPr>
          <w:rFonts w:ascii="Consolas" w:hAnsi="Consolas" w:eastAsia="Consolas"/>
        </w:rPr>
        <w:t>0332                &lt;label&gt;</w:t>
      </w:r>
    </w:p>
    <w:p>
      <w:pPr>
        <w:pStyle w:val="Code"/>
      </w:pPr>
      <w:r>
        <w:rPr>
          <w:rFonts w:ascii="Consolas" w:hAnsi="Consolas" w:eastAsia="Consolas"/>
        </w:rPr>
        <w:t>0333                  &lt;span&gt;图表类型&lt;/span&gt;</w:t>
      </w:r>
    </w:p>
    <w:p>
      <w:pPr>
        <w:pStyle w:val="Code"/>
      </w:pPr>
      <w:r>
        <w:rPr>
          <w:rFonts w:ascii="Consolas" w:hAnsi="Consolas" w:eastAsia="Consolas"/>
        </w:rPr>
        <w:t>0334                  &lt;select id="chart-type"&gt;</w:t>
      </w:r>
    </w:p>
    <w:p>
      <w:pPr>
        <w:pStyle w:val="Code"/>
      </w:pPr>
      <w:r>
        <w:rPr>
          <w:rFonts w:ascii="Consolas" w:hAnsi="Consolas" w:eastAsia="Consolas"/>
        </w:rPr>
        <w:t>0335                    &lt;option value="line"&gt;参数-性能曲线&lt;/option&gt;</w:t>
      </w:r>
    </w:p>
    <w:p>
      <w:pPr>
        <w:pStyle w:val="Code"/>
      </w:pPr>
      <w:r>
        <w:rPr>
          <w:rFonts w:ascii="Consolas" w:hAnsi="Consolas" w:eastAsia="Consolas"/>
        </w:rPr>
        <w:t>0336                    &lt;option value="bar"&gt;对比柱状图&lt;/option&gt;</w:t>
      </w:r>
    </w:p>
    <w:p>
      <w:pPr>
        <w:pStyle w:val="Code"/>
      </w:pPr>
      <w:r>
        <w:rPr>
          <w:rFonts w:ascii="Consolas" w:hAnsi="Consolas" w:eastAsia="Consolas"/>
        </w:rPr>
        <w:t>0337                    &lt;option value="box"&gt;箱线图&lt;/option&gt;</w:t>
      </w:r>
    </w:p>
    <w:p>
      <w:pPr>
        <w:pStyle w:val="Code"/>
      </w:pPr>
      <w:r>
        <w:rPr>
          <w:rFonts w:ascii="Consolas" w:hAnsi="Consolas" w:eastAsia="Consolas"/>
        </w:rPr>
        <w:t>0338                    &lt;option value="heatmap"&gt;热力图&lt;/option&gt;</w:t>
      </w:r>
    </w:p>
    <w:p>
      <w:pPr>
        <w:pStyle w:val="Code"/>
      </w:pPr>
      <w:r>
        <w:rPr>
          <w:rFonts w:ascii="Consolas" w:hAnsi="Consolas" w:eastAsia="Consolas"/>
        </w:rPr>
        <w:t>0339                  &lt;/select&gt;</w:t>
      </w:r>
    </w:p>
    <w:p>
      <w:pPr>
        <w:pStyle w:val="Code"/>
      </w:pPr>
      <w:r>
        <w:rPr>
          <w:rFonts w:ascii="Consolas" w:hAnsi="Consolas" w:eastAsia="Consolas"/>
        </w:rPr>
        <w:t>0340                &lt;/label&gt;</w:t>
      </w:r>
    </w:p>
    <w:p>
      <w:pPr>
        <w:pStyle w:val="Code"/>
      </w:pPr>
      <w:r>
        <w:rPr>
          <w:rFonts w:ascii="Consolas" w:hAnsi="Consolas" w:eastAsia="Consolas"/>
        </w:rPr>
        <w:t>0341              &lt;/div&gt;</w:t>
      </w:r>
    </w:p>
    <w:p>
      <w:pPr>
        <w:pStyle w:val="Code"/>
      </w:pPr>
      <w:r>
        <w:rPr>
          <w:rFonts w:ascii="Consolas" w:hAnsi="Consolas" w:eastAsia="Consolas"/>
        </w:rPr>
        <w:t>0342              &lt;div class="actions"&gt;</w:t>
      </w:r>
    </w:p>
    <w:p>
      <w:pPr>
        <w:pStyle w:val="Code"/>
      </w:pPr>
      <w:r>
        <w:rPr>
          <w:rFonts w:ascii="Consolas" w:hAnsi="Consolas" w:eastAsia="Consolas"/>
        </w:rPr>
        <w:t>0343                &lt;button id="render-chart" class="button button-primary"&gt;更新图表&lt;/button&gt;</w:t>
      </w:r>
    </w:p>
    <w:p>
      <w:pPr>
        <w:pStyle w:val="Code"/>
      </w:pPr>
      <w:r>
        <w:rPr>
          <w:rFonts w:ascii="Consolas" w:hAnsi="Consolas" w:eastAsia="Consolas"/>
        </w:rPr>
        <w:t>0344              &lt;/div&gt;</w:t>
      </w:r>
    </w:p>
    <w:p>
      <w:pPr>
        <w:pStyle w:val="Code"/>
      </w:pPr>
      <w:r>
        <w:rPr>
          <w:rFonts w:ascii="Consolas" w:hAnsi="Consolas" w:eastAsia="Consolas"/>
        </w:rPr>
        <w:t>0345            &lt;/div&gt;</w:t>
      </w:r>
    </w:p>
    <w:p>
      <w:pPr>
        <w:pStyle w:val="Code"/>
      </w:pPr>
      <w:r>
        <w:rPr>
          <w:rFonts w:ascii="Consolas" w:hAnsi="Consolas" w:eastAsia="Consolas"/>
        </w:rPr>
        <w:t xml:space="preserve">0346  </w:t>
      </w:r>
    </w:p>
    <w:p>
      <w:pPr>
        <w:pStyle w:val="Code"/>
      </w:pPr>
      <w:r>
        <w:rPr>
          <w:rFonts w:ascii="Consolas" w:hAnsi="Consolas" w:eastAsia="Consolas"/>
        </w:rPr>
        <w:t>0347            &lt;div class="card chart-card"&gt;</w:t>
      </w:r>
    </w:p>
    <w:p>
      <w:pPr>
        <w:pStyle w:val="Code"/>
      </w:pPr>
      <w:r>
        <w:rPr>
          <w:rFonts w:ascii="Consolas" w:hAnsi="Consolas" w:eastAsia="Consolas"/>
        </w:rPr>
        <w:t>0348              &lt;canvas id="chart-canvas" width="720" height="420"&gt;&lt;/canvas&gt;</w:t>
      </w:r>
    </w:p>
    <w:p>
      <w:pPr>
        <w:pStyle w:val="Code"/>
      </w:pPr>
      <w:r>
        <w:rPr>
          <w:rFonts w:ascii="Consolas" w:hAnsi="Consolas" w:eastAsia="Consolas"/>
        </w:rPr>
        <w:t>0349            &lt;/div&gt;</w:t>
      </w:r>
    </w:p>
    <w:p>
      <w:pPr>
        <w:pStyle w:val="Code"/>
      </w:pPr>
      <w:r>
        <w:rPr>
          <w:rFonts w:ascii="Consolas" w:hAnsi="Consolas" w:eastAsia="Consolas"/>
        </w:rPr>
        <w:t>0350          &lt;/div&gt;</w:t>
      </w:r>
    </w:p>
    <w:p>
      <w:pPr>
        <w:pStyle w:val="Code"/>
      </w:pPr>
      <w:r>
        <w:rPr>
          <w:rFonts w:ascii="Consolas" w:hAnsi="Consolas" w:eastAsia="Consolas"/>
        </w:rPr>
        <w:t>0351        &lt;/section&gt;</w:t>
      </w:r>
    </w:p>
    <w:p>
      <w:pPr>
        <w:pStyle w:val="Code"/>
      </w:pPr>
      <w:r>
        <w:rPr>
          <w:rFonts w:ascii="Consolas" w:hAnsi="Consolas" w:eastAsia="Consolas"/>
        </w:rPr>
        <w:t xml:space="preserve">0352  </w:t>
      </w:r>
    </w:p>
    <w:p>
      <w:pPr>
        <w:pStyle w:val="Code"/>
      </w:pPr>
      <w:r>
        <w:rPr>
          <w:rFonts w:ascii="Consolas" w:hAnsi="Consolas" w:eastAsia="Consolas"/>
        </w:rPr>
        <w:t>0353        &lt;section class="panel"&gt;</w:t>
      </w:r>
    </w:p>
    <w:p>
      <w:pPr>
        <w:pStyle w:val="Code"/>
      </w:pPr>
      <w:r>
        <w:rPr>
          <w:rFonts w:ascii="Consolas" w:hAnsi="Consolas" w:eastAsia="Consolas"/>
        </w:rPr>
        <w:t>0354          &lt;div class="section-heading"&gt;</w:t>
      </w:r>
    </w:p>
    <w:p>
      <w:pPr>
        <w:pStyle w:val="Code"/>
      </w:pPr>
      <w:r>
        <w:rPr>
          <w:rFonts w:ascii="Consolas" w:hAnsi="Consolas" w:eastAsia="Consolas"/>
        </w:rPr>
        <w:t>0355            &lt;div&gt;</w:t>
      </w:r>
    </w:p>
    <w:p>
      <w:pPr>
        <w:pStyle w:val="Code"/>
      </w:pPr>
      <w:r>
        <w:rPr>
          <w:rFonts w:ascii="Consolas" w:hAnsi="Consolas" w:eastAsia="Consolas"/>
        </w:rPr>
        <w:t>0356              &lt;p class="section-index"&gt;05&lt;/p&gt;</w:t>
      </w:r>
    </w:p>
    <w:p>
      <w:pPr>
        <w:pStyle w:val="Code"/>
      </w:pPr>
      <w:r>
        <w:rPr>
          <w:rFonts w:ascii="Consolas" w:hAnsi="Consolas" w:eastAsia="Consolas"/>
        </w:rPr>
        <w:t>0357              &lt;h2&gt;标准化报告&lt;/h2&gt;</w:t>
      </w:r>
    </w:p>
    <w:p>
      <w:pPr>
        <w:pStyle w:val="Code"/>
      </w:pPr>
      <w:r>
        <w:rPr>
          <w:rFonts w:ascii="Consolas" w:hAnsi="Consolas" w:eastAsia="Consolas"/>
        </w:rPr>
        <w:t>0358            &lt;/div&gt;</w:t>
      </w:r>
    </w:p>
    <w:p>
      <w:pPr>
        <w:pStyle w:val="Code"/>
      </w:pPr>
      <w:r>
        <w:rPr>
          <w:rFonts w:ascii="Consolas" w:hAnsi="Consolas" w:eastAsia="Consolas"/>
        </w:rPr>
        <w:t>0359            &lt;p&gt;自动汇总参数配置、预测结果、统计分析与可视化图表，导出可归档文档。&lt;/p&gt;</w:t>
      </w:r>
    </w:p>
    <w:p>
      <w:pPr>
        <w:pStyle w:val="Code"/>
      </w:pPr>
      <w:r>
        <w:rPr>
          <w:rFonts w:ascii="Consolas" w:hAnsi="Consolas" w:eastAsia="Consolas"/>
        </w:rPr>
        <w:t>0360          &lt;/div&gt;</w:t>
      </w:r>
    </w:p>
    <w:p>
      <w:pPr>
        <w:pStyle w:val="Code"/>
      </w:pPr>
      <w:r>
        <w:rPr>
          <w:rFonts w:ascii="Consolas" w:hAnsi="Consolas" w:eastAsia="Consolas"/>
        </w:rPr>
        <w:t xml:space="preserve">0361  </w:t>
      </w:r>
    </w:p>
    <w:p>
      <w:pPr>
        <w:pStyle w:val="Code"/>
      </w:pPr>
      <w:r>
        <w:rPr>
          <w:rFonts w:ascii="Consolas" w:hAnsi="Consolas" w:eastAsia="Consolas"/>
        </w:rPr>
        <w:t>0362          &lt;div class="card"&gt;</w:t>
      </w:r>
    </w:p>
    <w:p>
      <w:pPr>
        <w:pStyle w:val="Code"/>
      </w:pPr>
      <w:r>
        <w:rPr>
          <w:rFonts w:ascii="Consolas" w:hAnsi="Consolas" w:eastAsia="Consolas"/>
        </w:rPr>
        <w:t>0363            &lt;div class="card-head"&gt;</w:t>
      </w:r>
    </w:p>
    <w:p>
      <w:pPr>
        <w:pStyle w:val="Code"/>
      </w:pPr>
      <w:r>
        <w:rPr>
          <w:rFonts w:ascii="Consolas" w:hAnsi="Consolas" w:eastAsia="Consolas"/>
        </w:rPr>
        <w:t>0364              &lt;h3&gt;报告预览&lt;/h3&gt;</w:t>
      </w:r>
    </w:p>
    <w:p>
      <w:pPr>
        <w:pStyle w:val="Code"/>
      </w:pPr>
      <w:r>
        <w:rPr>
          <w:rFonts w:ascii="Consolas" w:hAnsi="Consolas" w:eastAsia="Consolas"/>
        </w:rPr>
        <w:t>0365              &lt;span class="pill"&gt;Word / PDF 友好&lt;/span&gt;</w:t>
      </w:r>
    </w:p>
    <w:p>
      <w:pPr>
        <w:pStyle w:val="Code"/>
      </w:pPr>
      <w:r>
        <w:rPr>
          <w:rFonts w:ascii="Consolas" w:hAnsi="Consolas" w:eastAsia="Consolas"/>
        </w:rPr>
        <w:t>0366            &lt;/div&gt;</w:t>
      </w:r>
    </w:p>
    <w:p>
      <w:pPr>
        <w:pStyle w:val="Code"/>
      </w:pPr>
      <w:r>
        <w:rPr>
          <w:rFonts w:ascii="Consolas" w:hAnsi="Consolas" w:eastAsia="Consolas"/>
        </w:rPr>
        <w:t>0367            &lt;article id="report-preview" class="report-preview"&gt;&lt;/article&gt;</w:t>
      </w:r>
    </w:p>
    <w:p>
      <w:pPr>
        <w:pStyle w:val="Code"/>
      </w:pPr>
      <w:r>
        <w:rPr>
          <w:rFonts w:ascii="Consolas" w:hAnsi="Consolas" w:eastAsia="Consolas"/>
        </w:rPr>
        <w:t>0368          &lt;/div&gt;</w:t>
      </w:r>
    </w:p>
    <w:p>
      <w:pPr>
        <w:pStyle w:val="Code"/>
      </w:pPr>
      <w:r>
        <w:rPr>
          <w:rFonts w:ascii="Consolas" w:hAnsi="Consolas" w:eastAsia="Consolas"/>
        </w:rPr>
        <w:t>0369        &lt;/section&gt;</w:t>
      </w:r>
    </w:p>
    <w:p>
      <w:pPr>
        <w:pStyle w:val="Code"/>
      </w:pPr>
      <w:r>
        <w:rPr>
          <w:rFonts w:ascii="Consolas" w:hAnsi="Consolas" w:eastAsia="Consolas"/>
        </w:rPr>
        <w:t>0370      &lt;/main&gt;</w:t>
      </w:r>
    </w:p>
    <w:p>
      <w:pPr>
        <w:pStyle w:val="Code"/>
      </w:pPr>
      <w:r>
        <w:rPr>
          <w:rFonts w:ascii="Consolas" w:hAnsi="Consolas" w:eastAsia="Consolas"/>
        </w:rPr>
        <w:t xml:space="preserve">0371  </w:t>
      </w:r>
    </w:p>
    <w:p>
      <w:pPr>
        <w:pStyle w:val="Code"/>
      </w:pPr>
      <w:r>
        <w:rPr>
          <w:rFonts w:ascii="Consolas" w:hAnsi="Consolas" w:eastAsia="Consolas"/>
        </w:rPr>
        <w:t>0372      &lt;template id="report-template"&gt;</w:t>
      </w:r>
    </w:p>
    <w:p>
      <w:pPr>
        <w:pStyle w:val="Code"/>
      </w:pPr>
      <w:r>
        <w:rPr>
          <w:rFonts w:ascii="Consolas" w:hAnsi="Consolas" w:eastAsia="Consolas"/>
        </w:rPr>
        <w:t>0373        &lt;section class="report"&gt;</w:t>
      </w:r>
    </w:p>
    <w:p>
      <w:pPr>
        <w:pStyle w:val="Code"/>
      </w:pPr>
      <w:r>
        <w:rPr>
          <w:rFonts w:ascii="Consolas" w:hAnsi="Consolas" w:eastAsia="Consolas"/>
        </w:rPr>
        <w:t>0374          &lt;h1&gt;MICP-椰壳纤维协同固化砂土性能分析报告&lt;/h1&gt;</w:t>
      </w:r>
    </w:p>
    <w:p>
      <w:pPr>
        <w:pStyle w:val="Code"/>
      </w:pPr>
      <w:r>
        <w:rPr>
          <w:rFonts w:ascii="Consolas" w:hAnsi="Consolas" w:eastAsia="Consolas"/>
        </w:rPr>
        <w:t>0375          &lt;p class="report-time"&gt;&lt;/p&gt;</w:t>
      </w:r>
    </w:p>
    <w:p>
      <w:pPr>
        <w:pStyle w:val="Code"/>
      </w:pPr>
      <w:r>
        <w:rPr>
          <w:rFonts w:ascii="Consolas" w:hAnsi="Consolas" w:eastAsia="Consolas"/>
        </w:rPr>
        <w:t>0376          &lt;div class="report-body"&gt;&lt;/div&gt;</w:t>
      </w:r>
    </w:p>
    <w:p>
      <w:pPr>
        <w:pStyle w:val="Code"/>
      </w:pPr>
      <w:r>
        <w:rPr>
          <w:rFonts w:ascii="Consolas" w:hAnsi="Consolas" w:eastAsia="Consolas"/>
        </w:rPr>
        <w:t>0377        &lt;/section&gt;</w:t>
      </w:r>
    </w:p>
    <w:p>
      <w:pPr>
        <w:pStyle w:val="Code"/>
      </w:pPr>
      <w:r>
        <w:rPr>
          <w:rFonts w:ascii="Consolas" w:hAnsi="Consolas" w:eastAsia="Consolas"/>
        </w:rPr>
        <w:t>0378      &lt;/template&gt;</w:t>
      </w:r>
    </w:p>
    <w:p>
      <w:pPr>
        <w:pStyle w:val="Code"/>
      </w:pPr>
      <w:r>
        <w:rPr>
          <w:rFonts w:ascii="Consolas" w:hAnsi="Consolas" w:eastAsia="Consolas"/>
        </w:rPr>
        <w:t xml:space="preserve">0379  </w:t>
      </w:r>
    </w:p>
    <w:p>
      <w:pPr>
        <w:pStyle w:val="Code"/>
      </w:pPr>
      <w:r>
        <w:rPr>
          <w:rFonts w:ascii="Consolas" w:hAnsi="Consolas" w:eastAsia="Consolas"/>
        </w:rPr>
        <w:t>0380      &lt;script src="./app.js"&gt;&lt;/script&gt;</w:t>
      </w:r>
    </w:p>
    <w:p>
      <w:pPr>
        <w:pStyle w:val="Code"/>
      </w:pPr>
      <w:r>
        <w:rPr>
          <w:rFonts w:ascii="Consolas" w:hAnsi="Consolas" w:eastAsia="Consolas"/>
        </w:rPr>
        <w:t>0381    &lt;/body&gt;</w:t>
      </w:r>
    </w:p>
    <w:p>
      <w:pPr>
        <w:pStyle w:val="Code"/>
      </w:pPr>
      <w:r>
        <w:rPr>
          <w:rFonts w:ascii="Consolas" w:hAnsi="Consolas" w:eastAsia="Consolas"/>
        </w:rPr>
        <w:t>0382  &lt;/html&gt;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app.js</w:t>
      </w:r>
    </w:p>
    <w:p>
      <w:pPr>
        <w:pStyle w:val="Code"/>
      </w:pPr>
      <w:r>
        <w:rPr>
          <w:rFonts w:ascii="Consolas" w:hAnsi="Consolas" w:eastAsia="Consolas"/>
        </w:rPr>
        <w:t>0001  const STORAGE_KEYS = {</w:t>
      </w:r>
    </w:p>
    <w:p>
      <w:pPr>
        <w:pStyle w:val="Code"/>
      </w:pPr>
      <w:r>
        <w:rPr>
          <w:rFonts w:ascii="Consolas" w:hAnsi="Consolas" w:eastAsia="Consolas"/>
        </w:rPr>
        <w:t>0002    schemes: "micp_schemes",</w:t>
      </w:r>
    </w:p>
    <w:p>
      <w:pPr>
        <w:pStyle w:val="Code"/>
      </w:pPr>
      <w:r>
        <w:rPr>
          <w:rFonts w:ascii="Consolas" w:hAnsi="Consolas" w:eastAsia="Consolas"/>
        </w:rPr>
        <w:t>0003    templates: "micp_templates",</w:t>
      </w:r>
    </w:p>
    <w:p>
      <w:pPr>
        <w:pStyle w:val="Code"/>
      </w:pPr>
      <w:r>
        <w:rPr>
          <w:rFonts w:ascii="Consolas" w:hAnsi="Consolas" w:eastAsia="Consolas"/>
        </w:rPr>
        <w:t>0004    dataset: "micp_dataset",</w:t>
      </w:r>
    </w:p>
    <w:p>
      <w:pPr>
        <w:pStyle w:val="Code"/>
      </w:pPr>
      <w:r>
        <w:rPr>
          <w:rFonts w:ascii="Consolas" w:hAnsi="Consolas" w:eastAsia="Consolas"/>
        </w:rPr>
        <w:t>0005    report: "micp_report",</w:t>
      </w:r>
    </w:p>
    <w:p>
      <w:pPr>
        <w:pStyle w:val="Code"/>
      </w:pPr>
      <w:r>
        <w:rPr>
          <w:rFonts w:ascii="Consolas" w:hAnsi="Consolas" w:eastAsia="Consolas"/>
        </w:rPr>
        <w:t>0006    authToken: "micp_auth_token",</w:t>
      </w:r>
    </w:p>
    <w:p>
      <w:pPr>
        <w:pStyle w:val="Code"/>
      </w:pPr>
      <w:r>
        <w:rPr>
          <w:rFonts w:ascii="Consolas" w:hAnsi="Consolas" w:eastAsia="Consolas"/>
        </w:rPr>
        <w:t>0007    projectId: "micp_project_id",</w:t>
      </w:r>
    </w:p>
    <w:p>
      <w:pPr>
        <w:pStyle w:val="Code"/>
      </w:pPr>
      <w:r>
        <w:rPr>
          <w:rFonts w:ascii="Consolas" w:hAnsi="Consolas" w:eastAsia="Consolas"/>
        </w:rPr>
        <w:t>0008  };</w:t>
      </w:r>
    </w:p>
    <w:p>
      <w:pPr>
        <w:pStyle w:val="Code"/>
      </w:pPr>
      <w:r>
        <w:rPr>
          <w:rFonts w:ascii="Consolas" w:hAnsi="Consolas" w:eastAsia="Consolas"/>
        </w:rPr>
        <w:t xml:space="preserve">0009  </w:t>
      </w:r>
    </w:p>
    <w:p>
      <w:pPr>
        <w:pStyle w:val="Code"/>
      </w:pPr>
      <w:r>
        <w:rPr>
          <w:rFonts w:ascii="Consolas" w:hAnsi="Consolas" w:eastAsia="Consolas"/>
        </w:rPr>
        <w:t>0010  const API_BASE = `${window.location.origin}/api`;</w:t>
      </w:r>
    </w:p>
    <w:p>
      <w:pPr>
        <w:pStyle w:val="Code"/>
      </w:pPr>
      <w:r>
        <w:rPr>
          <w:rFonts w:ascii="Consolas" w:hAnsi="Consolas" w:eastAsia="Consolas"/>
        </w:rPr>
        <w:t xml:space="preserve">0011  </w:t>
      </w:r>
    </w:p>
    <w:p>
      <w:pPr>
        <w:pStyle w:val="Code"/>
      </w:pPr>
      <w:r>
        <w:rPr>
          <w:rFonts w:ascii="Consolas" w:hAnsi="Consolas" w:eastAsia="Consolas"/>
        </w:rPr>
        <w:t>0012  const PARAM_DEFS = [</w:t>
      </w:r>
    </w:p>
    <w:p>
      <w:pPr>
        <w:pStyle w:val="Code"/>
      </w:pPr>
      <w:r>
        <w:rPr>
          <w:rFonts w:ascii="Consolas" w:hAnsi="Consolas" w:eastAsia="Consolas"/>
        </w:rPr>
        <w:t>0013    { key: "dryDensity", label: "砂土干密度", unit: "g/cm³", min: 1.2, max: 2.2 },</w:t>
      </w:r>
    </w:p>
    <w:p>
      <w:pPr>
        <w:pStyle w:val="Code"/>
      </w:pPr>
      <w:r>
        <w:rPr>
          <w:rFonts w:ascii="Consolas" w:hAnsi="Consolas" w:eastAsia="Consolas"/>
        </w:rPr>
        <w:t>0014    { key: "fiberContent", label: "椰壳纤维掺量", unit: "%", min: 0, max: 1 },</w:t>
      </w:r>
    </w:p>
    <w:p>
      <w:pPr>
        <w:pStyle w:val="Code"/>
      </w:pPr>
      <w:r>
        <w:rPr>
          <w:rFonts w:ascii="Consolas" w:hAnsi="Consolas" w:eastAsia="Consolas"/>
        </w:rPr>
        <w:t>0015    { key: "bacterialVolume", label: "菌液用量", unit: "mL", min: 10, max: 300 },</w:t>
      </w:r>
    </w:p>
    <w:p>
      <w:pPr>
        <w:pStyle w:val="Code"/>
      </w:pPr>
      <w:r>
        <w:rPr>
          <w:rFonts w:ascii="Consolas" w:hAnsi="Consolas" w:eastAsia="Consolas"/>
        </w:rPr>
        <w:t>0016    { key: "odValue", label: "菌落 OD 值", unit: "", min: 0.2, max: 3 },</w:t>
      </w:r>
    </w:p>
    <w:p>
      <w:pPr>
        <w:pStyle w:val="Code"/>
      </w:pPr>
      <w:r>
        <w:rPr>
          <w:rFonts w:ascii="Consolas" w:hAnsi="Consolas" w:eastAsia="Consolas"/>
        </w:rPr>
        <w:t>0017    { key: "temperature", label: "固化温度", unit: "℃", min: 20, max: 40 },</w:t>
      </w:r>
    </w:p>
    <w:p>
      <w:pPr>
        <w:pStyle w:val="Code"/>
      </w:pPr>
      <w:r>
        <w:rPr>
          <w:rFonts w:ascii="Consolas" w:hAnsi="Consolas" w:eastAsia="Consolas"/>
        </w:rPr>
        <w:t>0018    { key: "cementationDose", label: "固化剂用量", unit: "g/L", min: 0.1, max: 3 },</w:t>
      </w:r>
    </w:p>
    <w:p>
      <w:pPr>
        <w:pStyle w:val="Code"/>
      </w:pPr>
      <w:r>
        <w:rPr>
          <w:rFonts w:ascii="Consolas" w:hAnsi="Consolas" w:eastAsia="Consolas"/>
        </w:rPr>
        <w:t>0019    { key: "fixationVolume", label: "固定液用量", unit: "mL", min: 10, max: 300 },</w:t>
      </w:r>
    </w:p>
    <w:p>
      <w:pPr>
        <w:pStyle w:val="Code"/>
      </w:pPr>
      <w:r>
        <w:rPr>
          <w:rFonts w:ascii="Consolas" w:hAnsi="Consolas" w:eastAsia="Consolas"/>
        </w:rPr>
        <w:t>0020    { key: "cycles", label: "固化次数", unit: "次", min: 1, max: 10 },</w:t>
      </w:r>
    </w:p>
    <w:p>
      <w:pPr>
        <w:pStyle w:val="Code"/>
      </w:pPr>
      <w:r>
        <w:rPr>
          <w:rFonts w:ascii="Consolas" w:hAnsi="Consolas" w:eastAsia="Consolas"/>
        </w:rPr>
        <w:t>0021  ];</w:t>
      </w:r>
    </w:p>
    <w:p>
      <w:pPr>
        <w:pStyle w:val="Code"/>
      </w:pPr>
      <w:r>
        <w:rPr>
          <w:rFonts w:ascii="Consolas" w:hAnsi="Consolas" w:eastAsia="Consolas"/>
        </w:rPr>
        <w:t xml:space="preserve">0022  </w:t>
      </w:r>
    </w:p>
    <w:p>
      <w:pPr>
        <w:pStyle w:val="Code"/>
      </w:pPr>
      <w:r>
        <w:rPr>
          <w:rFonts w:ascii="Consolas" w:hAnsi="Consolas" w:eastAsia="Consolas"/>
        </w:rPr>
        <w:t>0023  const METRIC_DEFS = [</w:t>
      </w:r>
    </w:p>
    <w:p>
      <w:pPr>
        <w:pStyle w:val="Code"/>
      </w:pPr>
      <w:r>
        <w:rPr>
          <w:rFonts w:ascii="Consolas" w:hAnsi="Consolas" w:eastAsia="Consolas"/>
        </w:rPr>
        <w:t>0024    { key: "ucs", label: "无侧限抗压强度", unit: "kPa" },</w:t>
      </w:r>
    </w:p>
    <w:p>
      <w:pPr>
        <w:pStyle w:val="Code"/>
      </w:pPr>
      <w:r>
        <w:rPr>
          <w:rFonts w:ascii="Consolas" w:hAnsi="Consolas" w:eastAsia="Consolas"/>
        </w:rPr>
        <w:t>0025    { key: "postDryDensity", label: "固化后干密度", unit: "g/cm³" },</w:t>
      </w:r>
    </w:p>
    <w:p>
      <w:pPr>
        <w:pStyle w:val="Code"/>
      </w:pPr>
      <w:r>
        <w:rPr>
          <w:rFonts w:ascii="Consolas" w:hAnsi="Consolas" w:eastAsia="Consolas"/>
        </w:rPr>
        <w:t>0026    { key: "disintegrationRate", label: "浸水崩解率", unit: "%" },</w:t>
      </w:r>
    </w:p>
    <w:p>
      <w:pPr>
        <w:pStyle w:val="Code"/>
      </w:pPr>
      <w:r>
        <w:rPr>
          <w:rFonts w:ascii="Consolas" w:hAnsi="Consolas" w:eastAsia="Consolas"/>
        </w:rPr>
        <w:t>0027    { key: "permeability", label: "渗透系数", unit: "10⁻⁶ cm/s" },</w:t>
      </w:r>
    </w:p>
    <w:p>
      <w:pPr>
        <w:pStyle w:val="Code"/>
      </w:pPr>
      <w:r>
        <w:rPr>
          <w:rFonts w:ascii="Consolas" w:hAnsi="Consolas" w:eastAsia="Consolas"/>
        </w:rPr>
        <w:t>0028    { key: "frictionAngle", label: "内摩擦角", unit: "°" },</w:t>
      </w:r>
    </w:p>
    <w:p>
      <w:pPr>
        <w:pStyle w:val="Code"/>
      </w:pPr>
      <w:r>
        <w:rPr>
          <w:rFonts w:ascii="Consolas" w:hAnsi="Consolas" w:eastAsia="Consolas"/>
        </w:rPr>
        <w:t>0029    { key: "cohesion", label: "黏聚力", unit: "kPa" },</w:t>
      </w:r>
    </w:p>
    <w:p>
      <w:pPr>
        <w:pStyle w:val="Code"/>
      </w:pPr>
      <w:r>
        <w:rPr>
          <w:rFonts w:ascii="Consolas" w:hAnsi="Consolas" w:eastAsia="Consolas"/>
        </w:rPr>
        <w:t>0030    { key: "caco3", label: "碳酸钙含量", unit: "%" },</w:t>
      </w:r>
    </w:p>
    <w:p>
      <w:pPr>
        <w:pStyle w:val="Code"/>
      </w:pPr>
      <w:r>
        <w:rPr>
          <w:rFonts w:ascii="Consolas" w:hAnsi="Consolas" w:eastAsia="Consolas"/>
        </w:rPr>
        <w:t>0031  ];</w:t>
      </w:r>
    </w:p>
    <w:p>
      <w:pPr>
        <w:pStyle w:val="Code"/>
      </w:pPr>
      <w:r>
        <w:rPr>
          <w:rFonts w:ascii="Consolas" w:hAnsi="Consolas" w:eastAsia="Consolas"/>
        </w:rPr>
        <w:t xml:space="preserve">0032  </w:t>
      </w:r>
    </w:p>
    <w:p>
      <w:pPr>
        <w:pStyle w:val="Code"/>
      </w:pPr>
      <w:r>
        <w:rPr>
          <w:rFonts w:ascii="Consolas" w:hAnsi="Consolas" w:eastAsia="Consolas"/>
        </w:rPr>
        <w:t>0033  const demoDataset = [</w:t>
      </w:r>
    </w:p>
    <w:p>
      <w:pPr>
        <w:pStyle w:val="Code"/>
      </w:pPr>
      <w:r>
        <w:rPr>
          <w:rFonts w:ascii="Consolas" w:hAnsi="Consolas" w:eastAsia="Consolas"/>
        </w:rPr>
        <w:t>0034    {</w:t>
      </w:r>
    </w:p>
    <w:p>
      <w:pPr>
        <w:pStyle w:val="Code"/>
      </w:pPr>
      <w:r>
        <w:rPr>
          <w:rFonts w:ascii="Consolas" w:hAnsi="Consolas" w:eastAsia="Consolas"/>
        </w:rPr>
        <w:t>0035      sampleId: "S01",</w:t>
      </w:r>
    </w:p>
    <w:p>
      <w:pPr>
        <w:pStyle w:val="Code"/>
      </w:pPr>
      <w:r>
        <w:rPr>
          <w:rFonts w:ascii="Consolas" w:hAnsi="Consolas" w:eastAsia="Consolas"/>
        </w:rPr>
        <w:t>0036      dryDensity: 1.56,</w:t>
      </w:r>
    </w:p>
    <w:p>
      <w:pPr>
        <w:pStyle w:val="Code"/>
      </w:pPr>
      <w:r>
        <w:rPr>
          <w:rFonts w:ascii="Consolas" w:hAnsi="Consolas" w:eastAsia="Consolas"/>
        </w:rPr>
        <w:t>0037      fiberContent: 0.15,</w:t>
      </w:r>
    </w:p>
    <w:p>
      <w:pPr>
        <w:pStyle w:val="Code"/>
      </w:pPr>
      <w:r>
        <w:rPr>
          <w:rFonts w:ascii="Consolas" w:hAnsi="Consolas" w:eastAsia="Consolas"/>
        </w:rPr>
        <w:t>0038      bacterialVolume: 100,</w:t>
      </w:r>
    </w:p>
    <w:p>
      <w:pPr>
        <w:pStyle w:val="Code"/>
      </w:pPr>
      <w:r>
        <w:rPr>
          <w:rFonts w:ascii="Consolas" w:hAnsi="Consolas" w:eastAsia="Consolas"/>
        </w:rPr>
        <w:t>0039      odValue: 1.0,</w:t>
      </w:r>
    </w:p>
    <w:p>
      <w:pPr>
        <w:pStyle w:val="Code"/>
      </w:pPr>
      <w:r>
        <w:rPr>
          <w:rFonts w:ascii="Consolas" w:hAnsi="Consolas" w:eastAsia="Consolas"/>
        </w:rPr>
        <w:t>0040      temperature: 25,</w:t>
      </w:r>
    </w:p>
    <w:p>
      <w:pPr>
        <w:pStyle w:val="Code"/>
      </w:pPr>
      <w:r>
        <w:rPr>
          <w:rFonts w:ascii="Consolas" w:hAnsi="Consolas" w:eastAsia="Consolas"/>
        </w:rPr>
        <w:t>0041      cementationDose: 0.7,</w:t>
      </w:r>
    </w:p>
    <w:p>
      <w:pPr>
        <w:pStyle w:val="Code"/>
      </w:pPr>
      <w:r>
        <w:rPr>
          <w:rFonts w:ascii="Consolas" w:hAnsi="Consolas" w:eastAsia="Consolas"/>
        </w:rPr>
        <w:t>0042      fixationVolume: 80,</w:t>
      </w:r>
    </w:p>
    <w:p>
      <w:pPr>
        <w:pStyle w:val="Code"/>
      </w:pPr>
      <w:r>
        <w:rPr>
          <w:rFonts w:ascii="Consolas" w:hAnsi="Consolas" w:eastAsia="Consolas"/>
        </w:rPr>
        <w:t>0043      cycles: 3,</w:t>
      </w:r>
    </w:p>
    <w:p>
      <w:pPr>
        <w:pStyle w:val="Code"/>
      </w:pPr>
      <w:r>
        <w:rPr>
          <w:rFonts w:ascii="Consolas" w:hAnsi="Consolas" w:eastAsia="Consolas"/>
        </w:rPr>
        <w:t>0044      ucs: 490,</w:t>
      </w:r>
    </w:p>
    <w:p>
      <w:pPr>
        <w:pStyle w:val="Code"/>
      </w:pPr>
      <w:r>
        <w:rPr>
          <w:rFonts w:ascii="Consolas" w:hAnsi="Consolas" w:eastAsia="Consolas"/>
        </w:rPr>
        <w:t>0045      postDryDensity: 1.72,</w:t>
      </w:r>
    </w:p>
    <w:p>
      <w:pPr>
        <w:pStyle w:val="Code"/>
      </w:pPr>
      <w:r>
        <w:rPr>
          <w:rFonts w:ascii="Consolas" w:hAnsi="Consolas" w:eastAsia="Consolas"/>
        </w:rPr>
        <w:t>0046      disintegrationRate: 20.4,</w:t>
      </w:r>
    </w:p>
    <w:p>
      <w:pPr>
        <w:pStyle w:val="Code"/>
      </w:pPr>
      <w:r>
        <w:rPr>
          <w:rFonts w:ascii="Consolas" w:hAnsi="Consolas" w:eastAsia="Consolas"/>
        </w:rPr>
        <w:t>0047      permeability: 6.4,</w:t>
      </w:r>
    </w:p>
    <w:p>
      <w:pPr>
        <w:pStyle w:val="Code"/>
      </w:pPr>
      <w:r>
        <w:rPr>
          <w:rFonts w:ascii="Consolas" w:hAnsi="Consolas" w:eastAsia="Consolas"/>
        </w:rPr>
        <w:t>0048      frictionAngle: 31.2,</w:t>
      </w:r>
    </w:p>
    <w:p>
      <w:pPr>
        <w:pStyle w:val="Code"/>
      </w:pPr>
      <w:r>
        <w:rPr>
          <w:rFonts w:ascii="Consolas" w:hAnsi="Consolas" w:eastAsia="Consolas"/>
        </w:rPr>
        <w:t>0049      cohesion: 41,</w:t>
      </w:r>
    </w:p>
    <w:p>
      <w:pPr>
        <w:pStyle w:val="Code"/>
      </w:pPr>
      <w:r>
        <w:rPr>
          <w:rFonts w:ascii="Consolas" w:hAnsi="Consolas" w:eastAsia="Consolas"/>
        </w:rPr>
        <w:t>0050      caco3: 9.8,</w:t>
      </w:r>
    </w:p>
    <w:p>
      <w:pPr>
        <w:pStyle w:val="Code"/>
      </w:pPr>
      <w:r>
        <w:rPr>
          <w:rFonts w:ascii="Consolas" w:hAnsi="Consolas" w:eastAsia="Consolas"/>
        </w:rPr>
        <w:t>0051    },</w:t>
      </w:r>
    </w:p>
    <w:p>
      <w:pPr>
        <w:pStyle w:val="Code"/>
      </w:pPr>
      <w:r>
        <w:rPr>
          <w:rFonts w:ascii="Consolas" w:hAnsi="Consolas" w:eastAsia="Consolas"/>
        </w:rPr>
        <w:t>0052    {</w:t>
      </w:r>
    </w:p>
    <w:p>
      <w:pPr>
        <w:pStyle w:val="Code"/>
      </w:pPr>
      <w:r>
        <w:rPr>
          <w:rFonts w:ascii="Consolas" w:hAnsi="Consolas" w:eastAsia="Consolas"/>
        </w:rPr>
        <w:t>0053      sampleId: "S02",</w:t>
      </w:r>
    </w:p>
    <w:p>
      <w:pPr>
        <w:pStyle w:val="Code"/>
      </w:pPr>
      <w:r>
        <w:rPr>
          <w:rFonts w:ascii="Consolas" w:hAnsi="Consolas" w:eastAsia="Consolas"/>
        </w:rPr>
        <w:t>0054      dryDensity: 1.60,</w:t>
      </w:r>
    </w:p>
    <w:p>
      <w:pPr>
        <w:pStyle w:val="Code"/>
      </w:pPr>
      <w:r>
        <w:rPr>
          <w:rFonts w:ascii="Consolas" w:hAnsi="Consolas" w:eastAsia="Consolas"/>
        </w:rPr>
        <w:t>0055      fiberContent: 0.30,</w:t>
      </w:r>
    </w:p>
    <w:p>
      <w:pPr>
        <w:pStyle w:val="Code"/>
      </w:pPr>
      <w:r>
        <w:rPr>
          <w:rFonts w:ascii="Consolas" w:hAnsi="Consolas" w:eastAsia="Consolas"/>
        </w:rPr>
        <w:t>0056      bacterialVolume: 120,</w:t>
      </w:r>
    </w:p>
    <w:p>
      <w:pPr>
        <w:pStyle w:val="Code"/>
      </w:pPr>
      <w:r>
        <w:rPr>
          <w:rFonts w:ascii="Consolas" w:hAnsi="Consolas" w:eastAsia="Consolas"/>
        </w:rPr>
        <w:t>0057      odValue: 1.2,</w:t>
      </w:r>
    </w:p>
    <w:p>
      <w:pPr>
        <w:pStyle w:val="Code"/>
      </w:pPr>
      <w:r>
        <w:rPr>
          <w:rFonts w:ascii="Consolas" w:hAnsi="Consolas" w:eastAsia="Consolas"/>
        </w:rPr>
        <w:t>0058      temperature: 30,</w:t>
      </w:r>
    </w:p>
    <w:p>
      <w:pPr>
        <w:pStyle w:val="Code"/>
      </w:pPr>
      <w:r>
        <w:rPr>
          <w:rFonts w:ascii="Consolas" w:hAnsi="Consolas" w:eastAsia="Consolas"/>
        </w:rPr>
        <w:t>0059      cementationDose: 0.8,</w:t>
      </w:r>
    </w:p>
    <w:p>
      <w:pPr>
        <w:pStyle w:val="Code"/>
      </w:pPr>
      <w:r>
        <w:rPr>
          <w:rFonts w:ascii="Consolas" w:hAnsi="Consolas" w:eastAsia="Consolas"/>
        </w:rPr>
        <w:t>0060      fixationVolume: 90,</w:t>
      </w:r>
    </w:p>
    <w:p>
      <w:pPr>
        <w:pStyle w:val="Code"/>
      </w:pPr>
      <w:r>
        <w:rPr>
          <w:rFonts w:ascii="Consolas" w:hAnsi="Consolas" w:eastAsia="Consolas"/>
        </w:rPr>
        <w:t>0061      cycles: 4,</w:t>
      </w:r>
    </w:p>
    <w:p>
      <w:pPr>
        <w:pStyle w:val="Code"/>
      </w:pPr>
      <w:r>
        <w:rPr>
          <w:rFonts w:ascii="Consolas" w:hAnsi="Consolas" w:eastAsia="Consolas"/>
        </w:rPr>
        <w:t>0062      ucs: 685,</w:t>
      </w:r>
    </w:p>
    <w:p>
      <w:pPr>
        <w:pStyle w:val="Code"/>
      </w:pPr>
      <w:r>
        <w:rPr>
          <w:rFonts w:ascii="Consolas" w:hAnsi="Consolas" w:eastAsia="Consolas"/>
        </w:rPr>
        <w:t>0063      postDryDensity: 1.79,</w:t>
      </w:r>
    </w:p>
    <w:p>
      <w:pPr>
        <w:pStyle w:val="Code"/>
      </w:pPr>
      <w:r>
        <w:rPr>
          <w:rFonts w:ascii="Consolas" w:hAnsi="Consolas" w:eastAsia="Consolas"/>
        </w:rPr>
        <w:t>0064      disintegrationRate: 14.1,</w:t>
      </w:r>
    </w:p>
    <w:p>
      <w:pPr>
        <w:pStyle w:val="Code"/>
      </w:pPr>
      <w:r>
        <w:rPr>
          <w:rFonts w:ascii="Consolas" w:hAnsi="Consolas" w:eastAsia="Consolas"/>
        </w:rPr>
        <w:t>0065      permeability: 4.9,</w:t>
      </w:r>
    </w:p>
    <w:p>
      <w:pPr>
        <w:pStyle w:val="Code"/>
      </w:pPr>
      <w:r>
        <w:rPr>
          <w:rFonts w:ascii="Consolas" w:hAnsi="Consolas" w:eastAsia="Consolas"/>
        </w:rPr>
        <w:t>0066      frictionAngle: 34.7,</w:t>
      </w:r>
    </w:p>
    <w:p>
      <w:pPr>
        <w:pStyle w:val="Code"/>
      </w:pPr>
      <w:r>
        <w:rPr>
          <w:rFonts w:ascii="Consolas" w:hAnsi="Consolas" w:eastAsia="Consolas"/>
        </w:rPr>
        <w:t>0067      cohesion: 56,</w:t>
      </w:r>
    </w:p>
    <w:p>
      <w:pPr>
        <w:pStyle w:val="Code"/>
      </w:pPr>
      <w:r>
        <w:rPr>
          <w:rFonts w:ascii="Consolas" w:hAnsi="Consolas" w:eastAsia="Consolas"/>
        </w:rPr>
        <w:t>0068      caco3: 13.5,</w:t>
      </w:r>
    </w:p>
    <w:p>
      <w:pPr>
        <w:pStyle w:val="Code"/>
      </w:pPr>
      <w:r>
        <w:rPr>
          <w:rFonts w:ascii="Consolas" w:hAnsi="Consolas" w:eastAsia="Consolas"/>
        </w:rPr>
        <w:t>0069    },</w:t>
      </w:r>
    </w:p>
    <w:p>
      <w:pPr>
        <w:pStyle w:val="Code"/>
      </w:pPr>
      <w:r>
        <w:rPr>
          <w:rFonts w:ascii="Consolas" w:hAnsi="Consolas" w:eastAsia="Consolas"/>
        </w:rPr>
        <w:t>0070    {</w:t>
      </w:r>
    </w:p>
    <w:p>
      <w:pPr>
        <w:pStyle w:val="Code"/>
      </w:pPr>
      <w:r>
        <w:rPr>
          <w:rFonts w:ascii="Consolas" w:hAnsi="Consolas" w:eastAsia="Consolas"/>
        </w:rPr>
        <w:t>0071      sampleId: "S03",</w:t>
      </w:r>
    </w:p>
    <w:p>
      <w:pPr>
        <w:pStyle w:val="Code"/>
      </w:pPr>
      <w:r>
        <w:rPr>
          <w:rFonts w:ascii="Consolas" w:hAnsi="Consolas" w:eastAsia="Consolas"/>
        </w:rPr>
        <w:t>0072      dryDensity: 1.63,</w:t>
      </w:r>
    </w:p>
    <w:p>
      <w:pPr>
        <w:pStyle w:val="Code"/>
      </w:pPr>
      <w:r>
        <w:rPr>
          <w:rFonts w:ascii="Consolas" w:hAnsi="Consolas" w:eastAsia="Consolas"/>
        </w:rPr>
        <w:t>0073      fiberContent: 0.35,</w:t>
      </w:r>
    </w:p>
    <w:p>
      <w:pPr>
        <w:pStyle w:val="Code"/>
      </w:pPr>
      <w:r>
        <w:rPr>
          <w:rFonts w:ascii="Consolas" w:hAnsi="Consolas" w:eastAsia="Consolas"/>
        </w:rPr>
        <w:t>0074      bacterialVolume: 135,</w:t>
      </w:r>
    </w:p>
    <w:p>
      <w:pPr>
        <w:pStyle w:val="Code"/>
      </w:pPr>
      <w:r>
        <w:rPr>
          <w:rFonts w:ascii="Consolas" w:hAnsi="Consolas" w:eastAsia="Consolas"/>
        </w:rPr>
        <w:t>0075      odValue: 1.35,</w:t>
      </w:r>
    </w:p>
    <w:p>
      <w:pPr>
        <w:pStyle w:val="Code"/>
      </w:pPr>
      <w:r>
        <w:rPr>
          <w:rFonts w:ascii="Consolas" w:hAnsi="Consolas" w:eastAsia="Consolas"/>
        </w:rPr>
        <w:t>0076      temperature: 32,</w:t>
      </w:r>
    </w:p>
    <w:p>
      <w:pPr>
        <w:pStyle w:val="Code"/>
      </w:pPr>
      <w:r>
        <w:rPr>
          <w:rFonts w:ascii="Consolas" w:hAnsi="Consolas" w:eastAsia="Consolas"/>
        </w:rPr>
        <w:t>0077      cementationDose: 1.0,</w:t>
      </w:r>
    </w:p>
    <w:p>
      <w:pPr>
        <w:pStyle w:val="Code"/>
      </w:pPr>
      <w:r>
        <w:rPr>
          <w:rFonts w:ascii="Consolas" w:hAnsi="Consolas" w:eastAsia="Consolas"/>
        </w:rPr>
        <w:t>0078      fixationVolume: 105,</w:t>
      </w:r>
    </w:p>
    <w:p>
      <w:pPr>
        <w:pStyle w:val="Code"/>
      </w:pPr>
      <w:r>
        <w:rPr>
          <w:rFonts w:ascii="Consolas" w:hAnsi="Consolas" w:eastAsia="Consolas"/>
        </w:rPr>
        <w:t>0079      cycles: 5,</w:t>
      </w:r>
    </w:p>
    <w:p>
      <w:pPr>
        <w:pStyle w:val="Code"/>
      </w:pPr>
      <w:r>
        <w:rPr>
          <w:rFonts w:ascii="Consolas" w:hAnsi="Consolas" w:eastAsia="Consolas"/>
        </w:rPr>
        <w:t>0080      ucs: 756,</w:t>
      </w:r>
    </w:p>
    <w:p>
      <w:pPr>
        <w:pStyle w:val="Code"/>
      </w:pPr>
      <w:r>
        <w:rPr>
          <w:rFonts w:ascii="Consolas" w:hAnsi="Consolas" w:eastAsia="Consolas"/>
        </w:rPr>
        <w:t>0081      postDryDensity: 1.84,</w:t>
      </w:r>
    </w:p>
    <w:p>
      <w:pPr>
        <w:pStyle w:val="Code"/>
      </w:pPr>
      <w:r>
        <w:rPr>
          <w:rFonts w:ascii="Consolas" w:hAnsi="Consolas" w:eastAsia="Consolas"/>
        </w:rPr>
        <w:t>0082      disintegrationRate: 11.4,</w:t>
      </w:r>
    </w:p>
    <w:p>
      <w:pPr>
        <w:pStyle w:val="Code"/>
      </w:pPr>
      <w:r>
        <w:rPr>
          <w:rFonts w:ascii="Consolas" w:hAnsi="Consolas" w:eastAsia="Consolas"/>
        </w:rPr>
        <w:t>0083      permeability: 4.2,</w:t>
      </w:r>
    </w:p>
    <w:p>
      <w:pPr>
        <w:pStyle w:val="Code"/>
      </w:pPr>
      <w:r>
        <w:rPr>
          <w:rFonts w:ascii="Consolas" w:hAnsi="Consolas" w:eastAsia="Consolas"/>
        </w:rPr>
        <w:t>0084      frictionAngle: 36.4,</w:t>
      </w:r>
    </w:p>
    <w:p>
      <w:pPr>
        <w:pStyle w:val="Code"/>
      </w:pPr>
      <w:r>
        <w:rPr>
          <w:rFonts w:ascii="Consolas" w:hAnsi="Consolas" w:eastAsia="Consolas"/>
        </w:rPr>
        <w:t>0085      cohesion: 63,</w:t>
      </w:r>
    </w:p>
    <w:p>
      <w:pPr>
        <w:pStyle w:val="Code"/>
      </w:pPr>
      <w:r>
        <w:rPr>
          <w:rFonts w:ascii="Consolas" w:hAnsi="Consolas" w:eastAsia="Consolas"/>
        </w:rPr>
        <w:t>0086      caco3: 15.1,</w:t>
      </w:r>
    </w:p>
    <w:p>
      <w:pPr>
        <w:pStyle w:val="Code"/>
      </w:pPr>
      <w:r>
        <w:rPr>
          <w:rFonts w:ascii="Consolas" w:hAnsi="Consolas" w:eastAsia="Consolas"/>
        </w:rPr>
        <w:t>0087    },</w:t>
      </w:r>
    </w:p>
    <w:p>
      <w:pPr>
        <w:pStyle w:val="Code"/>
      </w:pPr>
      <w:r>
        <w:rPr>
          <w:rFonts w:ascii="Consolas" w:hAnsi="Consolas" w:eastAsia="Consolas"/>
        </w:rPr>
        <w:t>0088    {</w:t>
      </w:r>
    </w:p>
    <w:p>
      <w:pPr>
        <w:pStyle w:val="Code"/>
      </w:pPr>
      <w:r>
        <w:rPr>
          <w:rFonts w:ascii="Consolas" w:hAnsi="Consolas" w:eastAsia="Consolas"/>
        </w:rPr>
        <w:t>0089      sampleId: "S04",</w:t>
      </w:r>
    </w:p>
    <w:p>
      <w:pPr>
        <w:pStyle w:val="Code"/>
      </w:pPr>
      <w:r>
        <w:rPr>
          <w:rFonts w:ascii="Consolas" w:hAnsi="Consolas" w:eastAsia="Consolas"/>
        </w:rPr>
        <w:t>0090      dryDensity: 1.58,</w:t>
      </w:r>
    </w:p>
    <w:p>
      <w:pPr>
        <w:pStyle w:val="Code"/>
      </w:pPr>
      <w:r>
        <w:rPr>
          <w:rFonts w:ascii="Consolas" w:hAnsi="Consolas" w:eastAsia="Consolas"/>
        </w:rPr>
        <w:t>0091      fiberContent: 0.45,</w:t>
      </w:r>
    </w:p>
    <w:p>
      <w:pPr>
        <w:pStyle w:val="Code"/>
      </w:pPr>
      <w:r>
        <w:rPr>
          <w:rFonts w:ascii="Consolas" w:hAnsi="Consolas" w:eastAsia="Consolas"/>
        </w:rPr>
        <w:t>0092      bacterialVolume: 140,</w:t>
      </w:r>
    </w:p>
    <w:p>
      <w:pPr>
        <w:pStyle w:val="Code"/>
      </w:pPr>
      <w:r>
        <w:rPr>
          <w:rFonts w:ascii="Consolas" w:hAnsi="Consolas" w:eastAsia="Consolas"/>
        </w:rPr>
        <w:t>0093      odValue: 1.4,</w:t>
      </w:r>
    </w:p>
    <w:p>
      <w:pPr>
        <w:pStyle w:val="Code"/>
      </w:pPr>
      <w:r>
        <w:rPr>
          <w:rFonts w:ascii="Consolas" w:hAnsi="Consolas" w:eastAsia="Consolas"/>
        </w:rPr>
        <w:t>0094      temperature: 35,</w:t>
      </w:r>
    </w:p>
    <w:p>
      <w:pPr>
        <w:pStyle w:val="Code"/>
      </w:pPr>
      <w:r>
        <w:rPr>
          <w:rFonts w:ascii="Consolas" w:hAnsi="Consolas" w:eastAsia="Consolas"/>
        </w:rPr>
        <w:t>0095      cementationDose: 1.1,</w:t>
      </w:r>
    </w:p>
    <w:p>
      <w:pPr>
        <w:pStyle w:val="Code"/>
      </w:pPr>
      <w:r>
        <w:rPr>
          <w:rFonts w:ascii="Consolas" w:hAnsi="Consolas" w:eastAsia="Consolas"/>
        </w:rPr>
        <w:t>0096      fixationVolume: 110,</w:t>
      </w:r>
    </w:p>
    <w:p>
      <w:pPr>
        <w:pStyle w:val="Code"/>
      </w:pPr>
      <w:r>
        <w:rPr>
          <w:rFonts w:ascii="Consolas" w:hAnsi="Consolas" w:eastAsia="Consolas"/>
        </w:rPr>
        <w:t>0097      cycles: 5,</w:t>
      </w:r>
    </w:p>
    <w:p>
      <w:pPr>
        <w:pStyle w:val="Code"/>
      </w:pPr>
      <w:r>
        <w:rPr>
          <w:rFonts w:ascii="Consolas" w:hAnsi="Consolas" w:eastAsia="Consolas"/>
        </w:rPr>
        <w:t>0098      ucs: 732,</w:t>
      </w:r>
    </w:p>
    <w:p>
      <w:pPr>
        <w:pStyle w:val="Code"/>
      </w:pPr>
      <w:r>
        <w:rPr>
          <w:rFonts w:ascii="Consolas" w:hAnsi="Consolas" w:eastAsia="Consolas"/>
        </w:rPr>
        <w:t>0099      postDryDensity: 1.82,</w:t>
      </w:r>
    </w:p>
    <w:p>
      <w:pPr>
        <w:pStyle w:val="Code"/>
      </w:pPr>
      <w:r>
        <w:rPr>
          <w:rFonts w:ascii="Consolas" w:hAnsi="Consolas" w:eastAsia="Consolas"/>
        </w:rPr>
        <w:t>0100      disintegrationRate: 12.6,</w:t>
      </w:r>
    </w:p>
    <w:p>
      <w:pPr>
        <w:pStyle w:val="Code"/>
      </w:pPr>
      <w:r>
        <w:rPr>
          <w:rFonts w:ascii="Consolas" w:hAnsi="Consolas" w:eastAsia="Consolas"/>
        </w:rPr>
        <w:t>0101      permeability: 4.4,</w:t>
      </w:r>
    </w:p>
    <w:p>
      <w:pPr>
        <w:pStyle w:val="Code"/>
      </w:pPr>
      <w:r>
        <w:rPr>
          <w:rFonts w:ascii="Consolas" w:hAnsi="Consolas" w:eastAsia="Consolas"/>
        </w:rPr>
        <w:t>0102      frictionAngle: 35.8,</w:t>
      </w:r>
    </w:p>
    <w:p>
      <w:pPr>
        <w:pStyle w:val="Code"/>
      </w:pPr>
      <w:r>
        <w:rPr>
          <w:rFonts w:ascii="Consolas" w:hAnsi="Consolas" w:eastAsia="Consolas"/>
        </w:rPr>
        <w:t>0103      cohesion: 60,</w:t>
      </w:r>
    </w:p>
    <w:p>
      <w:pPr>
        <w:pStyle w:val="Code"/>
      </w:pPr>
      <w:r>
        <w:rPr>
          <w:rFonts w:ascii="Consolas" w:hAnsi="Consolas" w:eastAsia="Consolas"/>
        </w:rPr>
        <w:t>0104      caco3: 14.4,</w:t>
      </w:r>
    </w:p>
    <w:p>
      <w:pPr>
        <w:pStyle w:val="Code"/>
      </w:pPr>
      <w:r>
        <w:rPr>
          <w:rFonts w:ascii="Consolas" w:hAnsi="Consolas" w:eastAsia="Consolas"/>
        </w:rPr>
        <w:t>0105    },</w:t>
      </w:r>
    </w:p>
    <w:p>
      <w:pPr>
        <w:pStyle w:val="Code"/>
      </w:pPr>
      <w:r>
        <w:rPr>
          <w:rFonts w:ascii="Consolas" w:hAnsi="Consolas" w:eastAsia="Consolas"/>
        </w:rPr>
        <w:t>0106    {</w:t>
      </w:r>
    </w:p>
    <w:p>
      <w:pPr>
        <w:pStyle w:val="Code"/>
      </w:pPr>
      <w:r>
        <w:rPr>
          <w:rFonts w:ascii="Consolas" w:hAnsi="Consolas" w:eastAsia="Consolas"/>
        </w:rPr>
        <w:t>0107      sampleId: "S05",</w:t>
      </w:r>
    </w:p>
    <w:p>
      <w:pPr>
        <w:pStyle w:val="Code"/>
      </w:pPr>
      <w:r>
        <w:rPr>
          <w:rFonts w:ascii="Consolas" w:hAnsi="Consolas" w:eastAsia="Consolas"/>
        </w:rPr>
        <w:t>0108      dryDensity: 1.67,</w:t>
      </w:r>
    </w:p>
    <w:p>
      <w:pPr>
        <w:pStyle w:val="Code"/>
      </w:pPr>
      <w:r>
        <w:rPr>
          <w:rFonts w:ascii="Consolas" w:hAnsi="Consolas" w:eastAsia="Consolas"/>
        </w:rPr>
        <w:t>0109      fiberContent: 0.20,</w:t>
      </w:r>
    </w:p>
    <w:p>
      <w:pPr>
        <w:pStyle w:val="Code"/>
      </w:pPr>
      <w:r>
        <w:rPr>
          <w:rFonts w:ascii="Consolas" w:hAnsi="Consolas" w:eastAsia="Consolas"/>
        </w:rPr>
        <w:t>0110      bacterialVolume: 115,</w:t>
      </w:r>
    </w:p>
    <w:p>
      <w:pPr>
        <w:pStyle w:val="Code"/>
      </w:pPr>
      <w:r>
        <w:rPr>
          <w:rFonts w:ascii="Consolas" w:hAnsi="Consolas" w:eastAsia="Consolas"/>
        </w:rPr>
        <w:t>0111      odValue: 1.1,</w:t>
      </w:r>
    </w:p>
    <w:p>
      <w:pPr>
        <w:pStyle w:val="Code"/>
      </w:pPr>
      <w:r>
        <w:rPr>
          <w:rFonts w:ascii="Consolas" w:hAnsi="Consolas" w:eastAsia="Consolas"/>
        </w:rPr>
        <w:t>0112      temperature: 28,</w:t>
      </w:r>
    </w:p>
    <w:p>
      <w:pPr>
        <w:pStyle w:val="Code"/>
      </w:pPr>
      <w:r>
        <w:rPr>
          <w:rFonts w:ascii="Consolas" w:hAnsi="Consolas" w:eastAsia="Consolas"/>
        </w:rPr>
        <w:t>0113      cementationDose: 0.9,</w:t>
      </w:r>
    </w:p>
    <w:p>
      <w:pPr>
        <w:pStyle w:val="Code"/>
      </w:pPr>
      <w:r>
        <w:rPr>
          <w:rFonts w:ascii="Consolas" w:hAnsi="Consolas" w:eastAsia="Consolas"/>
        </w:rPr>
        <w:t>0114      fixationVolume: 95,</w:t>
      </w:r>
    </w:p>
    <w:p>
      <w:pPr>
        <w:pStyle w:val="Code"/>
      </w:pPr>
      <w:r>
        <w:rPr>
          <w:rFonts w:ascii="Consolas" w:hAnsi="Consolas" w:eastAsia="Consolas"/>
        </w:rPr>
        <w:t>0115      cycles: 4,</w:t>
      </w:r>
    </w:p>
    <w:p>
      <w:pPr>
        <w:pStyle w:val="Code"/>
      </w:pPr>
      <w:r>
        <w:rPr>
          <w:rFonts w:ascii="Consolas" w:hAnsi="Consolas" w:eastAsia="Consolas"/>
        </w:rPr>
        <w:t>0116      ucs: 648,</w:t>
      </w:r>
    </w:p>
    <w:p>
      <w:pPr>
        <w:pStyle w:val="Code"/>
      </w:pPr>
      <w:r>
        <w:rPr>
          <w:rFonts w:ascii="Consolas" w:hAnsi="Consolas" w:eastAsia="Consolas"/>
        </w:rPr>
        <w:t>0117      postDryDensity: 1.81,</w:t>
      </w:r>
    </w:p>
    <w:p>
      <w:pPr>
        <w:pStyle w:val="Code"/>
      </w:pPr>
      <w:r>
        <w:rPr>
          <w:rFonts w:ascii="Consolas" w:hAnsi="Consolas" w:eastAsia="Consolas"/>
        </w:rPr>
        <w:t>0118      disintegrationRate: 15.2,</w:t>
      </w:r>
    </w:p>
    <w:p>
      <w:pPr>
        <w:pStyle w:val="Code"/>
      </w:pPr>
      <w:r>
        <w:rPr>
          <w:rFonts w:ascii="Consolas" w:hAnsi="Consolas" w:eastAsia="Consolas"/>
        </w:rPr>
        <w:t>0119      permeability: 5.1,</w:t>
      </w:r>
    </w:p>
    <w:p>
      <w:pPr>
        <w:pStyle w:val="Code"/>
      </w:pPr>
      <w:r>
        <w:rPr>
          <w:rFonts w:ascii="Consolas" w:hAnsi="Consolas" w:eastAsia="Consolas"/>
        </w:rPr>
        <w:t>0120      frictionAngle: 33.8,</w:t>
      </w:r>
    </w:p>
    <w:p>
      <w:pPr>
        <w:pStyle w:val="Code"/>
      </w:pPr>
      <w:r>
        <w:rPr>
          <w:rFonts w:ascii="Consolas" w:hAnsi="Consolas" w:eastAsia="Consolas"/>
        </w:rPr>
        <w:t>0121      cohesion: 52,</w:t>
      </w:r>
    </w:p>
    <w:p>
      <w:pPr>
        <w:pStyle w:val="Code"/>
      </w:pPr>
      <w:r>
        <w:rPr>
          <w:rFonts w:ascii="Consolas" w:hAnsi="Consolas" w:eastAsia="Consolas"/>
        </w:rPr>
        <w:t>0122      caco3: 12.7,</w:t>
      </w:r>
    </w:p>
    <w:p>
      <w:pPr>
        <w:pStyle w:val="Code"/>
      </w:pPr>
      <w:r>
        <w:rPr>
          <w:rFonts w:ascii="Consolas" w:hAnsi="Consolas" w:eastAsia="Consolas"/>
        </w:rPr>
        <w:t>0123    },</w:t>
      </w:r>
    </w:p>
    <w:p>
      <w:pPr>
        <w:pStyle w:val="Code"/>
      </w:pPr>
      <w:r>
        <w:rPr>
          <w:rFonts w:ascii="Consolas" w:hAnsi="Consolas" w:eastAsia="Consolas"/>
        </w:rPr>
        <w:t>0124    {</w:t>
      </w:r>
    </w:p>
    <w:p>
      <w:pPr>
        <w:pStyle w:val="Code"/>
      </w:pPr>
      <w:r>
        <w:rPr>
          <w:rFonts w:ascii="Consolas" w:hAnsi="Consolas" w:eastAsia="Consolas"/>
        </w:rPr>
        <w:t>0125      sampleId: "S06",</w:t>
      </w:r>
    </w:p>
    <w:p>
      <w:pPr>
        <w:pStyle w:val="Code"/>
      </w:pPr>
      <w:r>
        <w:rPr>
          <w:rFonts w:ascii="Consolas" w:hAnsi="Consolas" w:eastAsia="Consolas"/>
        </w:rPr>
        <w:t>0126      dryDensity: 1.62,</w:t>
      </w:r>
    </w:p>
    <w:p>
      <w:pPr>
        <w:pStyle w:val="Code"/>
      </w:pPr>
      <w:r>
        <w:rPr>
          <w:rFonts w:ascii="Consolas" w:hAnsi="Consolas" w:eastAsia="Consolas"/>
        </w:rPr>
        <w:t>0127      fiberContent: 0.55,</w:t>
      </w:r>
    </w:p>
    <w:p>
      <w:pPr>
        <w:pStyle w:val="Code"/>
      </w:pPr>
      <w:r>
        <w:rPr>
          <w:rFonts w:ascii="Consolas" w:hAnsi="Consolas" w:eastAsia="Consolas"/>
        </w:rPr>
        <w:t>0128      bacterialVolume: 150,</w:t>
      </w:r>
    </w:p>
    <w:p>
      <w:pPr>
        <w:pStyle w:val="Code"/>
      </w:pPr>
      <w:r>
        <w:rPr>
          <w:rFonts w:ascii="Consolas" w:hAnsi="Consolas" w:eastAsia="Consolas"/>
        </w:rPr>
        <w:t>0129      odValue: 1.5,</w:t>
      </w:r>
    </w:p>
    <w:p>
      <w:pPr>
        <w:pStyle w:val="Code"/>
      </w:pPr>
      <w:r>
        <w:rPr>
          <w:rFonts w:ascii="Consolas" w:hAnsi="Consolas" w:eastAsia="Consolas"/>
        </w:rPr>
        <w:t>0130      temperature: 31,</w:t>
      </w:r>
    </w:p>
    <w:p>
      <w:pPr>
        <w:pStyle w:val="Code"/>
      </w:pPr>
      <w:r>
        <w:rPr>
          <w:rFonts w:ascii="Consolas" w:hAnsi="Consolas" w:eastAsia="Consolas"/>
        </w:rPr>
        <w:t>0131      cementationDose: 1.2,</w:t>
      </w:r>
    </w:p>
    <w:p>
      <w:pPr>
        <w:pStyle w:val="Code"/>
      </w:pPr>
      <w:r>
        <w:rPr>
          <w:rFonts w:ascii="Consolas" w:hAnsi="Consolas" w:eastAsia="Consolas"/>
        </w:rPr>
        <w:t>0132      fixationVolume: 120,</w:t>
      </w:r>
    </w:p>
    <w:p>
      <w:pPr>
        <w:pStyle w:val="Code"/>
      </w:pPr>
      <w:r>
        <w:rPr>
          <w:rFonts w:ascii="Consolas" w:hAnsi="Consolas" w:eastAsia="Consolas"/>
        </w:rPr>
        <w:t>0133      cycles: 6,</w:t>
      </w:r>
    </w:p>
    <w:p>
      <w:pPr>
        <w:pStyle w:val="Code"/>
      </w:pPr>
      <w:r>
        <w:rPr>
          <w:rFonts w:ascii="Consolas" w:hAnsi="Consolas" w:eastAsia="Consolas"/>
        </w:rPr>
        <w:t>0134      ucs: 801,</w:t>
      </w:r>
    </w:p>
    <w:p>
      <w:pPr>
        <w:pStyle w:val="Code"/>
      </w:pPr>
      <w:r>
        <w:rPr>
          <w:rFonts w:ascii="Consolas" w:hAnsi="Consolas" w:eastAsia="Consolas"/>
        </w:rPr>
        <w:t>0135      postDryDensity: 1.88,</w:t>
      </w:r>
    </w:p>
    <w:p>
      <w:pPr>
        <w:pStyle w:val="Code"/>
      </w:pPr>
      <w:r>
        <w:rPr>
          <w:rFonts w:ascii="Consolas" w:hAnsi="Consolas" w:eastAsia="Consolas"/>
        </w:rPr>
        <w:t>0136      disintegrationRate: 10.3,</w:t>
      </w:r>
    </w:p>
    <w:p>
      <w:pPr>
        <w:pStyle w:val="Code"/>
      </w:pPr>
      <w:r>
        <w:rPr>
          <w:rFonts w:ascii="Consolas" w:hAnsi="Consolas" w:eastAsia="Consolas"/>
        </w:rPr>
        <w:t>0137      permeability: 3.9,</w:t>
      </w:r>
    </w:p>
    <w:p>
      <w:pPr>
        <w:pStyle w:val="Code"/>
      </w:pPr>
      <w:r>
        <w:rPr>
          <w:rFonts w:ascii="Consolas" w:hAnsi="Consolas" w:eastAsia="Consolas"/>
        </w:rPr>
        <w:t>0138      frictionAngle: 37.1,</w:t>
      </w:r>
    </w:p>
    <w:p>
      <w:pPr>
        <w:pStyle w:val="Code"/>
      </w:pPr>
      <w:r>
        <w:rPr>
          <w:rFonts w:ascii="Consolas" w:hAnsi="Consolas" w:eastAsia="Consolas"/>
        </w:rPr>
        <w:t>0139      cohesion: 66,</w:t>
      </w:r>
    </w:p>
    <w:p>
      <w:pPr>
        <w:pStyle w:val="Code"/>
      </w:pPr>
      <w:r>
        <w:rPr>
          <w:rFonts w:ascii="Consolas" w:hAnsi="Consolas" w:eastAsia="Consolas"/>
        </w:rPr>
        <w:t>0140      caco3: 16.0,</w:t>
      </w:r>
    </w:p>
    <w:p>
      <w:pPr>
        <w:pStyle w:val="Code"/>
      </w:pPr>
      <w:r>
        <w:rPr>
          <w:rFonts w:ascii="Consolas" w:hAnsi="Consolas" w:eastAsia="Consolas"/>
        </w:rPr>
        <w:t>0141    },</w:t>
      </w:r>
    </w:p>
    <w:p>
      <w:pPr>
        <w:pStyle w:val="Code"/>
      </w:pPr>
      <w:r>
        <w:rPr>
          <w:rFonts w:ascii="Consolas" w:hAnsi="Consolas" w:eastAsia="Consolas"/>
        </w:rPr>
        <w:t>0142  ];</w:t>
      </w:r>
    </w:p>
    <w:p>
      <w:pPr>
        <w:pStyle w:val="Code"/>
      </w:pPr>
      <w:r>
        <w:rPr>
          <w:rFonts w:ascii="Consolas" w:hAnsi="Consolas" w:eastAsia="Consolas"/>
        </w:rPr>
        <w:t xml:space="preserve">0143  </w:t>
      </w:r>
    </w:p>
    <w:p>
      <w:pPr>
        <w:pStyle w:val="Code"/>
      </w:pPr>
      <w:r>
        <w:rPr>
          <w:rFonts w:ascii="Consolas" w:hAnsi="Consolas" w:eastAsia="Consolas"/>
        </w:rPr>
        <w:t>0144  const defaultSchemes = [</w:t>
      </w:r>
    </w:p>
    <w:p>
      <w:pPr>
        <w:pStyle w:val="Code"/>
      </w:pPr>
      <w:r>
        <w:rPr>
          <w:rFonts w:ascii="Consolas" w:hAnsi="Consolas" w:eastAsia="Consolas"/>
        </w:rPr>
        <w:t>0145    {</w:t>
      </w:r>
    </w:p>
    <w:p>
      <w:pPr>
        <w:pStyle w:val="Code"/>
      </w:pPr>
      <w:r>
        <w:rPr>
          <w:rFonts w:ascii="Consolas" w:hAnsi="Consolas" w:eastAsia="Consolas"/>
        </w:rPr>
        <w:t>0146      schemeName: "标准方案 A",</w:t>
      </w:r>
    </w:p>
    <w:p>
      <w:pPr>
        <w:pStyle w:val="Code"/>
      </w:pPr>
      <w:r>
        <w:rPr>
          <w:rFonts w:ascii="Consolas" w:hAnsi="Consolas" w:eastAsia="Consolas"/>
        </w:rPr>
        <w:t>0147      dryDensity: 1.6,</w:t>
      </w:r>
    </w:p>
    <w:p>
      <w:pPr>
        <w:pStyle w:val="Code"/>
      </w:pPr>
      <w:r>
        <w:rPr>
          <w:rFonts w:ascii="Consolas" w:hAnsi="Consolas" w:eastAsia="Consolas"/>
        </w:rPr>
        <w:t>0148      fiberContent: 0.3,</w:t>
      </w:r>
    </w:p>
    <w:p>
      <w:pPr>
        <w:pStyle w:val="Code"/>
      </w:pPr>
      <w:r>
        <w:rPr>
          <w:rFonts w:ascii="Consolas" w:hAnsi="Consolas" w:eastAsia="Consolas"/>
        </w:rPr>
        <w:t>0149      bacterialVolume: 120,</w:t>
      </w:r>
    </w:p>
    <w:p>
      <w:pPr>
        <w:pStyle w:val="Code"/>
      </w:pPr>
      <w:r>
        <w:rPr>
          <w:rFonts w:ascii="Consolas" w:hAnsi="Consolas" w:eastAsia="Consolas"/>
        </w:rPr>
        <w:t>0150      odValue: 1.2,</w:t>
      </w:r>
    </w:p>
    <w:p>
      <w:pPr>
        <w:pStyle w:val="Code"/>
      </w:pPr>
      <w:r>
        <w:rPr>
          <w:rFonts w:ascii="Consolas" w:hAnsi="Consolas" w:eastAsia="Consolas"/>
        </w:rPr>
        <w:t>0151      temperature: 30,</w:t>
      </w:r>
    </w:p>
    <w:p>
      <w:pPr>
        <w:pStyle w:val="Code"/>
      </w:pPr>
      <w:r>
        <w:rPr>
          <w:rFonts w:ascii="Consolas" w:hAnsi="Consolas" w:eastAsia="Consolas"/>
        </w:rPr>
        <w:t>0152      cementationDose: 0.8,</w:t>
      </w:r>
    </w:p>
    <w:p>
      <w:pPr>
        <w:pStyle w:val="Code"/>
      </w:pPr>
      <w:r>
        <w:rPr>
          <w:rFonts w:ascii="Consolas" w:hAnsi="Consolas" w:eastAsia="Consolas"/>
        </w:rPr>
        <w:t>0153      fixationVolume: 90,</w:t>
      </w:r>
    </w:p>
    <w:p>
      <w:pPr>
        <w:pStyle w:val="Code"/>
      </w:pPr>
      <w:r>
        <w:rPr>
          <w:rFonts w:ascii="Consolas" w:hAnsi="Consolas" w:eastAsia="Consolas"/>
        </w:rPr>
        <w:t>0154      cycles: 4,</w:t>
      </w:r>
    </w:p>
    <w:p>
      <w:pPr>
        <w:pStyle w:val="Code"/>
      </w:pPr>
      <w:r>
        <w:rPr>
          <w:rFonts w:ascii="Consolas" w:hAnsi="Consolas" w:eastAsia="Consolas"/>
        </w:rPr>
        <w:t>0155    },</w:t>
      </w:r>
    </w:p>
    <w:p>
      <w:pPr>
        <w:pStyle w:val="Code"/>
      </w:pPr>
      <w:r>
        <w:rPr>
          <w:rFonts w:ascii="Consolas" w:hAnsi="Consolas" w:eastAsia="Consolas"/>
        </w:rPr>
        <w:t>0156    {</w:t>
      </w:r>
    </w:p>
    <w:p>
      <w:pPr>
        <w:pStyle w:val="Code"/>
      </w:pPr>
      <w:r>
        <w:rPr>
          <w:rFonts w:ascii="Consolas" w:hAnsi="Consolas" w:eastAsia="Consolas"/>
        </w:rPr>
        <w:t>0157      schemeName: "高强增强方案",</w:t>
      </w:r>
    </w:p>
    <w:p>
      <w:pPr>
        <w:pStyle w:val="Code"/>
      </w:pPr>
      <w:r>
        <w:rPr>
          <w:rFonts w:ascii="Consolas" w:hAnsi="Consolas" w:eastAsia="Consolas"/>
        </w:rPr>
        <w:t>0158      dryDensity: 1.64,</w:t>
      </w:r>
    </w:p>
    <w:p>
      <w:pPr>
        <w:pStyle w:val="Code"/>
      </w:pPr>
      <w:r>
        <w:rPr>
          <w:rFonts w:ascii="Consolas" w:hAnsi="Consolas" w:eastAsia="Consolas"/>
        </w:rPr>
        <w:t>0159      fiberContent: 0.48,</w:t>
      </w:r>
    </w:p>
    <w:p>
      <w:pPr>
        <w:pStyle w:val="Code"/>
      </w:pPr>
      <w:r>
        <w:rPr>
          <w:rFonts w:ascii="Consolas" w:hAnsi="Consolas" w:eastAsia="Consolas"/>
        </w:rPr>
        <w:t>0160      bacterialVolume: 145,</w:t>
      </w:r>
    </w:p>
    <w:p>
      <w:pPr>
        <w:pStyle w:val="Code"/>
      </w:pPr>
      <w:r>
        <w:rPr>
          <w:rFonts w:ascii="Consolas" w:hAnsi="Consolas" w:eastAsia="Consolas"/>
        </w:rPr>
        <w:t>0161      odValue: 1.45,</w:t>
      </w:r>
    </w:p>
    <w:p>
      <w:pPr>
        <w:pStyle w:val="Code"/>
      </w:pPr>
      <w:r>
        <w:rPr>
          <w:rFonts w:ascii="Consolas" w:hAnsi="Consolas" w:eastAsia="Consolas"/>
        </w:rPr>
        <w:t>0162      temperature: 32,</w:t>
      </w:r>
    </w:p>
    <w:p>
      <w:pPr>
        <w:pStyle w:val="Code"/>
      </w:pPr>
      <w:r>
        <w:rPr>
          <w:rFonts w:ascii="Consolas" w:hAnsi="Consolas" w:eastAsia="Consolas"/>
        </w:rPr>
        <w:t>0163      cementationDose: 1.1,</w:t>
      </w:r>
    </w:p>
    <w:p>
      <w:pPr>
        <w:pStyle w:val="Code"/>
      </w:pPr>
      <w:r>
        <w:rPr>
          <w:rFonts w:ascii="Consolas" w:hAnsi="Consolas" w:eastAsia="Consolas"/>
        </w:rPr>
        <w:t>0164      fixationVolume: 112,</w:t>
      </w:r>
    </w:p>
    <w:p>
      <w:pPr>
        <w:pStyle w:val="Code"/>
      </w:pPr>
      <w:r>
        <w:rPr>
          <w:rFonts w:ascii="Consolas" w:hAnsi="Consolas" w:eastAsia="Consolas"/>
        </w:rPr>
        <w:t>0165      cycles: 5,</w:t>
      </w:r>
    </w:p>
    <w:p>
      <w:pPr>
        <w:pStyle w:val="Code"/>
      </w:pPr>
      <w:r>
        <w:rPr>
          <w:rFonts w:ascii="Consolas" w:hAnsi="Consolas" w:eastAsia="Consolas"/>
        </w:rPr>
        <w:t>0166    },</w:t>
      </w:r>
    </w:p>
    <w:p>
      <w:pPr>
        <w:pStyle w:val="Code"/>
      </w:pPr>
      <w:r>
        <w:rPr>
          <w:rFonts w:ascii="Consolas" w:hAnsi="Consolas" w:eastAsia="Consolas"/>
        </w:rPr>
        <w:t>0167  ];</w:t>
      </w:r>
    </w:p>
    <w:p>
      <w:pPr>
        <w:pStyle w:val="Code"/>
      </w:pPr>
      <w:r>
        <w:rPr>
          <w:rFonts w:ascii="Consolas" w:hAnsi="Consolas" w:eastAsia="Consolas"/>
        </w:rPr>
        <w:t xml:space="preserve">0168  </w:t>
      </w:r>
    </w:p>
    <w:p>
      <w:pPr>
        <w:pStyle w:val="Code"/>
      </w:pPr>
      <w:r>
        <w:rPr>
          <w:rFonts w:ascii="Consolas" w:hAnsi="Consolas" w:eastAsia="Consolas"/>
        </w:rPr>
        <w:t>0169  const state = {</w:t>
      </w:r>
    </w:p>
    <w:p>
      <w:pPr>
        <w:pStyle w:val="Code"/>
      </w:pPr>
      <w:r>
        <w:rPr>
          <w:rFonts w:ascii="Consolas" w:hAnsi="Consolas" w:eastAsia="Consolas"/>
        </w:rPr>
        <w:t>0170    schemes: loadState(STORAGE_KEYS.schemes, defaultSchemes),</w:t>
      </w:r>
    </w:p>
    <w:p>
      <w:pPr>
        <w:pStyle w:val="Code"/>
      </w:pPr>
      <w:r>
        <w:rPr>
          <w:rFonts w:ascii="Consolas" w:hAnsi="Consolas" w:eastAsia="Consolas"/>
        </w:rPr>
        <w:t>0171    templates: loadState(STORAGE_KEYS.templates, []),</w:t>
      </w:r>
    </w:p>
    <w:p>
      <w:pPr>
        <w:pStyle w:val="Code"/>
      </w:pPr>
      <w:r>
        <w:rPr>
          <w:rFonts w:ascii="Consolas" w:hAnsi="Consolas" w:eastAsia="Consolas"/>
        </w:rPr>
        <w:t>0172    dataset: loadState(STORAGE_KEYS.dataset, demoDataset),</w:t>
      </w:r>
    </w:p>
    <w:p>
      <w:pPr>
        <w:pStyle w:val="Code"/>
      </w:pPr>
      <w:r>
        <w:rPr>
          <w:rFonts w:ascii="Consolas" w:hAnsi="Consolas" w:eastAsia="Consolas"/>
        </w:rPr>
        <w:t>0173    lastPrediction: null,</w:t>
      </w:r>
    </w:p>
    <w:p>
      <w:pPr>
        <w:pStyle w:val="Code"/>
      </w:pPr>
      <w:r>
        <w:rPr>
          <w:rFonts w:ascii="Consolas" w:hAnsi="Consolas" w:eastAsia="Consolas"/>
        </w:rPr>
        <w:t>0174    lastAnalysis: null,</w:t>
      </w:r>
    </w:p>
    <w:p>
      <w:pPr>
        <w:pStyle w:val="Code"/>
      </w:pPr>
      <w:r>
        <w:rPr>
          <w:rFonts w:ascii="Consolas" w:hAnsi="Consolas" w:eastAsia="Consolas"/>
        </w:rPr>
        <w:t>0175    backend: {</w:t>
      </w:r>
    </w:p>
    <w:p>
      <w:pPr>
        <w:pStyle w:val="Code"/>
      </w:pPr>
      <w:r>
        <w:rPr>
          <w:rFonts w:ascii="Consolas" w:hAnsi="Consolas" w:eastAsia="Consolas"/>
        </w:rPr>
        <w:t>0176      available: false,</w:t>
      </w:r>
    </w:p>
    <w:p>
      <w:pPr>
        <w:pStyle w:val="Code"/>
      </w:pPr>
      <w:r>
        <w:rPr>
          <w:rFonts w:ascii="Consolas" w:hAnsi="Consolas" w:eastAsia="Consolas"/>
        </w:rPr>
        <w:t>0177      url: API_BASE,</w:t>
      </w:r>
    </w:p>
    <w:p>
      <w:pPr>
        <w:pStyle w:val="Code"/>
      </w:pPr>
      <w:r>
        <w:rPr>
          <w:rFonts w:ascii="Consolas" w:hAnsi="Consolas" w:eastAsia="Consolas"/>
        </w:rPr>
        <w:t>0178      trainedModels: [],</w:t>
      </w:r>
    </w:p>
    <w:p>
      <w:pPr>
        <w:pStyle w:val="Code"/>
      </w:pPr>
      <w:r>
        <w:rPr>
          <w:rFonts w:ascii="Consolas" w:hAnsi="Consolas" w:eastAsia="Consolas"/>
        </w:rPr>
        <w:t>0179    },</w:t>
      </w:r>
    </w:p>
    <w:p>
      <w:pPr>
        <w:pStyle w:val="Code"/>
      </w:pPr>
      <w:r>
        <w:rPr>
          <w:rFonts w:ascii="Consolas" w:hAnsi="Consolas" w:eastAsia="Consolas"/>
        </w:rPr>
        <w:t>0180    auth: {</w:t>
      </w:r>
    </w:p>
    <w:p>
      <w:pPr>
        <w:pStyle w:val="Code"/>
      </w:pPr>
      <w:r>
        <w:rPr>
          <w:rFonts w:ascii="Consolas" w:hAnsi="Consolas" w:eastAsia="Consolas"/>
        </w:rPr>
        <w:t>0181      token: localStorage.getItem(STORAGE_KEYS.authToken) || "",</w:t>
      </w:r>
    </w:p>
    <w:p>
      <w:pPr>
        <w:pStyle w:val="Code"/>
      </w:pPr>
      <w:r>
        <w:rPr>
          <w:rFonts w:ascii="Consolas" w:hAnsi="Consolas" w:eastAsia="Consolas"/>
        </w:rPr>
        <w:t>0182      user: null,</w:t>
      </w:r>
    </w:p>
    <w:p>
      <w:pPr>
        <w:pStyle w:val="Code"/>
      </w:pPr>
      <w:r>
        <w:rPr>
          <w:rFonts w:ascii="Consolas" w:hAnsi="Consolas" w:eastAsia="Consolas"/>
        </w:rPr>
        <w:t>0183      projects: [],</w:t>
      </w:r>
    </w:p>
    <w:p>
      <w:pPr>
        <w:pStyle w:val="Code"/>
      </w:pPr>
      <w:r>
        <w:rPr>
          <w:rFonts w:ascii="Consolas" w:hAnsi="Consolas" w:eastAsia="Consolas"/>
        </w:rPr>
        <w:t>0184      currentProjectId: localStorage.getItem(STORAGE_KEYS.projectId) || "",</w:t>
      </w:r>
    </w:p>
    <w:p>
      <w:pPr>
        <w:pStyle w:val="Code"/>
      </w:pPr>
      <w:r>
        <w:rPr>
          <w:rFonts w:ascii="Consolas" w:hAnsi="Consolas" w:eastAsia="Consolas"/>
        </w:rPr>
        <w:t>0185    },</w:t>
      </w:r>
    </w:p>
    <w:p>
      <w:pPr>
        <w:pStyle w:val="Code"/>
      </w:pPr>
      <w:r>
        <w:rPr>
          <w:rFonts w:ascii="Consolas" w:hAnsi="Consolas" w:eastAsia="Consolas"/>
        </w:rPr>
        <w:t>0186  };</w:t>
      </w:r>
    </w:p>
    <w:p>
      <w:pPr>
        <w:pStyle w:val="Code"/>
      </w:pPr>
      <w:r>
        <w:rPr>
          <w:rFonts w:ascii="Consolas" w:hAnsi="Consolas" w:eastAsia="Consolas"/>
        </w:rPr>
        <w:t xml:space="preserve">0187  </w:t>
      </w:r>
    </w:p>
    <w:p>
      <w:pPr>
        <w:pStyle w:val="Code"/>
      </w:pPr>
      <w:r>
        <w:rPr>
          <w:rFonts w:ascii="Consolas" w:hAnsi="Consolas" w:eastAsia="Consolas"/>
        </w:rPr>
        <w:t>0188  const els = {</w:t>
      </w:r>
    </w:p>
    <w:p>
      <w:pPr>
        <w:pStyle w:val="Code"/>
      </w:pPr>
      <w:r>
        <w:rPr>
          <w:rFonts w:ascii="Consolas" w:hAnsi="Consolas" w:eastAsia="Consolas"/>
        </w:rPr>
        <w:t>0189    form: document.querySelector("#parameter-form"),</w:t>
      </w:r>
    </w:p>
    <w:p>
      <w:pPr>
        <w:pStyle w:val="Code"/>
      </w:pPr>
      <w:r>
        <w:rPr>
          <w:rFonts w:ascii="Consolas" w:hAnsi="Consolas" w:eastAsia="Consolas"/>
        </w:rPr>
        <w:t>0190    validation: document.querySelector("#validation-message"),</w:t>
      </w:r>
    </w:p>
    <w:p>
      <w:pPr>
        <w:pStyle w:val="Code"/>
      </w:pPr>
      <w:r>
        <w:rPr>
          <w:rFonts w:ascii="Consolas" w:hAnsi="Consolas" w:eastAsia="Consolas"/>
        </w:rPr>
        <w:t>0191    schemeTable: document.querySelector("#scheme-table"),</w:t>
      </w:r>
    </w:p>
    <w:p>
      <w:pPr>
        <w:pStyle w:val="Code"/>
      </w:pPr>
      <w:r>
        <w:rPr>
          <w:rFonts w:ascii="Consolas" w:hAnsi="Consolas" w:eastAsia="Consolas"/>
        </w:rPr>
        <w:t>0192    templateSelect: document.querySelector("#template-select"),</w:t>
      </w:r>
    </w:p>
    <w:p>
      <w:pPr>
        <w:pStyle w:val="Code"/>
      </w:pPr>
      <w:r>
        <w:rPr>
          <w:rFonts w:ascii="Consolas" w:hAnsi="Consolas" w:eastAsia="Consolas"/>
        </w:rPr>
        <w:t>0193    predictionScheme: document.querySelector("#prediction-scheme"),</w:t>
      </w:r>
    </w:p>
    <w:p>
      <w:pPr>
        <w:pStyle w:val="Code"/>
      </w:pPr>
      <w:r>
        <w:rPr>
          <w:rFonts w:ascii="Consolas" w:hAnsi="Consolas" w:eastAsia="Consolas"/>
        </w:rPr>
        <w:t>0194    predictionModel: document.querySelector("#prediction-model"),</w:t>
      </w:r>
    </w:p>
    <w:p>
      <w:pPr>
        <w:pStyle w:val="Code"/>
      </w:pPr>
      <w:r>
        <w:rPr>
          <w:rFonts w:ascii="Consolas" w:hAnsi="Consolas" w:eastAsia="Consolas"/>
        </w:rPr>
        <w:t>0195    predictionGrid: document.querySelector("#prediction-grid"),</w:t>
      </w:r>
    </w:p>
    <w:p>
      <w:pPr>
        <w:pStyle w:val="Code"/>
      </w:pPr>
      <w:r>
        <w:rPr>
          <w:rFonts w:ascii="Consolas" w:hAnsi="Consolas" w:eastAsia="Consolas"/>
        </w:rPr>
        <w:t>0196    sensitivityList: document.querySelector("#sensitivity-list"),</w:t>
      </w:r>
    </w:p>
    <w:p>
      <w:pPr>
        <w:pStyle w:val="Code"/>
      </w:pPr>
      <w:r>
        <w:rPr>
          <w:rFonts w:ascii="Consolas" w:hAnsi="Consolas" w:eastAsia="Consolas"/>
        </w:rPr>
        <w:t>0197    recommendation: document.querySelector("#recommendation"),</w:t>
      </w:r>
    </w:p>
    <w:p>
      <w:pPr>
        <w:pStyle w:val="Code"/>
      </w:pPr>
      <w:r>
        <w:rPr>
          <w:rFonts w:ascii="Consolas" w:hAnsi="Consolas" w:eastAsia="Consolas"/>
        </w:rPr>
        <w:t>0198    datasetTable: document.querySelector("#dataset-table"),</w:t>
      </w:r>
    </w:p>
    <w:p>
      <w:pPr>
        <w:pStyle w:val="Code"/>
      </w:pPr>
      <w:r>
        <w:rPr>
          <w:rFonts w:ascii="Consolas" w:hAnsi="Consolas" w:eastAsia="Consolas"/>
        </w:rPr>
        <w:t>0199    datasetMeta: document.querySelector("#dataset-meta"),</w:t>
      </w:r>
    </w:p>
    <w:p>
      <w:pPr>
        <w:pStyle w:val="Code"/>
      </w:pPr>
      <w:r>
        <w:rPr>
          <w:rFonts w:ascii="Consolas" w:hAnsi="Consolas" w:eastAsia="Consolas"/>
        </w:rPr>
        <w:t>0200    statsSummary: document.querySelector("#stats-summary"),</w:t>
      </w:r>
    </w:p>
    <w:p>
      <w:pPr>
        <w:pStyle w:val="Code"/>
      </w:pPr>
      <w:r>
        <w:rPr>
          <w:rFonts w:ascii="Consolas" w:hAnsi="Consolas" w:eastAsia="Consolas"/>
        </w:rPr>
        <w:t>0201    analysisDetail: document.querySelector("#analysis-detail"),</w:t>
      </w:r>
    </w:p>
    <w:p>
      <w:pPr>
        <w:pStyle w:val="Code"/>
      </w:pPr>
      <w:r>
        <w:rPr>
          <w:rFonts w:ascii="Consolas" w:hAnsi="Consolas" w:eastAsia="Consolas"/>
        </w:rPr>
        <w:t>0202    reportPreview: document.querySelector("#report-preview"),</w:t>
      </w:r>
    </w:p>
    <w:p>
      <w:pPr>
        <w:pStyle w:val="Code"/>
      </w:pPr>
      <w:r>
        <w:rPr>
          <w:rFonts w:ascii="Consolas" w:hAnsi="Consolas" w:eastAsia="Consolas"/>
        </w:rPr>
        <w:t>0203    chartX: document.querySelector("#chart-x"),</w:t>
      </w:r>
    </w:p>
    <w:p>
      <w:pPr>
        <w:pStyle w:val="Code"/>
      </w:pPr>
      <w:r>
        <w:rPr>
          <w:rFonts w:ascii="Consolas" w:hAnsi="Consolas" w:eastAsia="Consolas"/>
        </w:rPr>
        <w:t>0204    chartY: document.querySelector("#chart-y"),</w:t>
      </w:r>
    </w:p>
    <w:p>
      <w:pPr>
        <w:pStyle w:val="Code"/>
      </w:pPr>
      <w:r>
        <w:rPr>
          <w:rFonts w:ascii="Consolas" w:hAnsi="Consolas" w:eastAsia="Consolas"/>
        </w:rPr>
        <w:t>0205    chartType: document.querySelector("#chart-type"),</w:t>
      </w:r>
    </w:p>
    <w:p>
      <w:pPr>
        <w:pStyle w:val="Code"/>
      </w:pPr>
      <w:r>
        <w:rPr>
          <w:rFonts w:ascii="Consolas" w:hAnsi="Consolas" w:eastAsia="Consolas"/>
        </w:rPr>
        <w:t>0206    chartCanvas: document.querySelector("#chart-canvas"),</w:t>
      </w:r>
    </w:p>
    <w:p>
      <w:pPr>
        <w:pStyle w:val="Code"/>
      </w:pPr>
      <w:r>
        <w:rPr>
          <w:rFonts w:ascii="Consolas" w:hAnsi="Consolas" w:eastAsia="Consolas"/>
        </w:rPr>
        <w:t>0207    schemeCount: document.querySelector("#scheme-count"),</w:t>
      </w:r>
    </w:p>
    <w:p>
      <w:pPr>
        <w:pStyle w:val="Code"/>
      </w:pPr>
      <w:r>
        <w:rPr>
          <w:rFonts w:ascii="Consolas" w:hAnsi="Consolas" w:eastAsia="Consolas"/>
        </w:rPr>
        <w:t>0208    datasetCount: document.querySelector("#dataset-count"),</w:t>
      </w:r>
    </w:p>
    <w:p>
      <w:pPr>
        <w:pStyle w:val="Code"/>
      </w:pPr>
      <w:r>
        <w:rPr>
          <w:rFonts w:ascii="Consolas" w:hAnsi="Consolas" w:eastAsia="Consolas"/>
        </w:rPr>
        <w:t>0209    backendStatus: document.querySelector("#backend-status"),</w:t>
      </w:r>
    </w:p>
    <w:p>
      <w:pPr>
        <w:pStyle w:val="Code"/>
      </w:pPr>
      <w:r>
        <w:rPr>
          <w:rFonts w:ascii="Consolas" w:hAnsi="Consolas" w:eastAsia="Consolas"/>
        </w:rPr>
        <w:t>0210    authUsername: document.querySelector("#auth-username"),</w:t>
      </w:r>
    </w:p>
    <w:p>
      <w:pPr>
        <w:pStyle w:val="Code"/>
      </w:pPr>
      <w:r>
        <w:rPr>
          <w:rFonts w:ascii="Consolas" w:hAnsi="Consolas" w:eastAsia="Consolas"/>
        </w:rPr>
        <w:t>0211    authPassword: document.querySelector("#auth-password"),</w:t>
      </w:r>
    </w:p>
    <w:p>
      <w:pPr>
        <w:pStyle w:val="Code"/>
      </w:pPr>
      <w:r>
        <w:rPr>
          <w:rFonts w:ascii="Consolas" w:hAnsi="Consolas" w:eastAsia="Consolas"/>
        </w:rPr>
        <w:t>0212    authStatus: document.querySelector("#auth-status"),</w:t>
      </w:r>
    </w:p>
    <w:p>
      <w:pPr>
        <w:pStyle w:val="Code"/>
      </w:pPr>
      <w:r>
        <w:rPr>
          <w:rFonts w:ascii="Consolas" w:hAnsi="Consolas" w:eastAsia="Consolas"/>
        </w:rPr>
        <w:t>0213    projectName: document.querySelector("#project-name"),</w:t>
      </w:r>
    </w:p>
    <w:p>
      <w:pPr>
        <w:pStyle w:val="Code"/>
      </w:pPr>
      <w:r>
        <w:rPr>
          <w:rFonts w:ascii="Consolas" w:hAnsi="Consolas" w:eastAsia="Consolas"/>
        </w:rPr>
        <w:t>0214    projectDescription: document.querySelector("#project-description"),</w:t>
      </w:r>
    </w:p>
    <w:p>
      <w:pPr>
        <w:pStyle w:val="Code"/>
      </w:pPr>
      <w:r>
        <w:rPr>
          <w:rFonts w:ascii="Consolas" w:hAnsi="Consolas" w:eastAsia="Consolas"/>
        </w:rPr>
        <w:t>0215    projectSelect: document.querySelector("#project-select"),</w:t>
      </w:r>
    </w:p>
    <w:p>
      <w:pPr>
        <w:pStyle w:val="Code"/>
      </w:pPr>
      <w:r>
        <w:rPr>
          <w:rFonts w:ascii="Consolas" w:hAnsi="Consolas" w:eastAsia="Consolas"/>
        </w:rPr>
        <w:t>0216    projectStatus: document.querySelector("#project-status"),</w:t>
      </w:r>
    </w:p>
    <w:p>
      <w:pPr>
        <w:pStyle w:val="Code"/>
      </w:pPr>
      <w:r>
        <w:rPr>
          <w:rFonts w:ascii="Consolas" w:hAnsi="Consolas" w:eastAsia="Consolas"/>
        </w:rPr>
        <w:t>0217  };</w:t>
      </w:r>
    </w:p>
    <w:p>
      <w:pPr>
        <w:pStyle w:val="Code"/>
      </w:pPr>
      <w:r>
        <w:rPr>
          <w:rFonts w:ascii="Consolas" w:hAnsi="Consolas" w:eastAsia="Consolas"/>
        </w:rPr>
        <w:t xml:space="preserve">0218  </w:t>
      </w:r>
    </w:p>
    <w:p>
      <w:pPr>
        <w:pStyle w:val="Code"/>
      </w:pPr>
      <w:r>
        <w:rPr>
          <w:rFonts w:ascii="Consolas" w:hAnsi="Consolas" w:eastAsia="Consolas"/>
        </w:rPr>
        <w:t>0219  init();</w:t>
      </w:r>
    </w:p>
    <w:p>
      <w:pPr>
        <w:pStyle w:val="Code"/>
      </w:pPr>
      <w:r>
        <w:rPr>
          <w:rFonts w:ascii="Consolas" w:hAnsi="Consolas" w:eastAsia="Consolas"/>
        </w:rPr>
        <w:t xml:space="preserve">0220  </w:t>
      </w:r>
    </w:p>
    <w:p>
      <w:pPr>
        <w:pStyle w:val="Code"/>
      </w:pPr>
      <w:r>
        <w:rPr>
          <w:rFonts w:ascii="Consolas" w:hAnsi="Consolas" w:eastAsia="Consolas"/>
        </w:rPr>
        <w:t>0221  async function init() {</w:t>
      </w:r>
    </w:p>
    <w:p>
      <w:pPr>
        <w:pStyle w:val="Code"/>
      </w:pPr>
      <w:r>
        <w:rPr>
          <w:rFonts w:ascii="Consolas" w:hAnsi="Consolas" w:eastAsia="Consolas"/>
        </w:rPr>
        <w:t>0222    bindEvents();</w:t>
      </w:r>
    </w:p>
    <w:p>
      <w:pPr>
        <w:pStyle w:val="Code"/>
      </w:pPr>
      <w:r>
        <w:rPr>
          <w:rFonts w:ascii="Consolas" w:hAnsi="Consolas" w:eastAsia="Consolas"/>
        </w:rPr>
        <w:t>0223    await syncWithBackend();</w:t>
      </w:r>
    </w:p>
    <w:p>
      <w:pPr>
        <w:pStyle w:val="Code"/>
      </w:pPr>
      <w:r>
        <w:rPr>
          <w:rFonts w:ascii="Consolas" w:hAnsi="Consolas" w:eastAsia="Consolas"/>
        </w:rPr>
        <w:t>0224    hydrateSelectors();</w:t>
      </w:r>
    </w:p>
    <w:p>
      <w:pPr>
        <w:pStyle w:val="Code"/>
      </w:pPr>
      <w:r>
        <w:rPr>
          <w:rFonts w:ascii="Consolas" w:hAnsi="Consolas" w:eastAsia="Consolas"/>
        </w:rPr>
        <w:t>0225    renderAll();</w:t>
      </w:r>
    </w:p>
    <w:p>
      <w:pPr>
        <w:pStyle w:val="Code"/>
      </w:pPr>
      <w:r>
        <w:rPr>
          <w:rFonts w:ascii="Consolas" w:hAnsi="Consolas" w:eastAsia="Consolas"/>
        </w:rPr>
        <w:t>0226  }</w:t>
      </w:r>
    </w:p>
    <w:p>
      <w:pPr>
        <w:pStyle w:val="Code"/>
      </w:pPr>
      <w:r>
        <w:rPr>
          <w:rFonts w:ascii="Consolas" w:hAnsi="Consolas" w:eastAsia="Consolas"/>
        </w:rPr>
        <w:t xml:space="preserve">0227  </w:t>
      </w:r>
    </w:p>
    <w:p>
      <w:pPr>
        <w:pStyle w:val="Code"/>
      </w:pPr>
      <w:r>
        <w:rPr>
          <w:rFonts w:ascii="Consolas" w:hAnsi="Consolas" w:eastAsia="Consolas"/>
        </w:rPr>
        <w:t>0228  function bindEvents() {</w:t>
      </w:r>
    </w:p>
    <w:p>
      <w:pPr>
        <w:pStyle w:val="Code"/>
      </w:pPr>
      <w:r>
        <w:rPr>
          <w:rFonts w:ascii="Consolas" w:hAnsi="Consolas" w:eastAsia="Consolas"/>
        </w:rPr>
        <w:t>0229    els.form.addEventListener("submit", handleSchemeSave);</w:t>
      </w:r>
    </w:p>
    <w:p>
      <w:pPr>
        <w:pStyle w:val="Code"/>
      </w:pPr>
      <w:r>
        <w:rPr>
          <w:rFonts w:ascii="Consolas" w:hAnsi="Consolas" w:eastAsia="Consolas"/>
        </w:rPr>
        <w:t>0230    document.querySelector("#save-template").addEventListener("click", saveTemplate);</w:t>
      </w:r>
    </w:p>
    <w:p>
      <w:pPr>
        <w:pStyle w:val="Code"/>
      </w:pPr>
      <w:r>
        <w:rPr>
          <w:rFonts w:ascii="Consolas" w:hAnsi="Consolas" w:eastAsia="Consolas"/>
        </w:rPr>
        <w:t>0231    document.querySelector("#apply-template").addEventListener("click", applyTemplate);</w:t>
      </w:r>
    </w:p>
    <w:p>
      <w:pPr>
        <w:pStyle w:val="Code"/>
      </w:pPr>
      <w:r>
        <w:rPr>
          <w:rFonts w:ascii="Consolas" w:hAnsi="Consolas" w:eastAsia="Consolas"/>
        </w:rPr>
        <w:t>0232    document.querySelector("#export-params").addEventListener("click", exportSchemes);</w:t>
      </w:r>
    </w:p>
    <w:p>
      <w:pPr>
        <w:pStyle w:val="Code"/>
      </w:pPr>
      <w:r>
        <w:rPr>
          <w:rFonts w:ascii="Consolas" w:hAnsi="Consolas" w:eastAsia="Consolas"/>
        </w:rPr>
        <w:t>0233    document.querySelector("#batch-import").addEventListener("change", (event) =&gt; importCsv(event, "schemes"));</w:t>
      </w:r>
    </w:p>
    <w:p>
      <w:pPr>
        <w:pStyle w:val="Code"/>
      </w:pPr>
      <w:r>
        <w:rPr>
          <w:rFonts w:ascii="Consolas" w:hAnsi="Consolas" w:eastAsia="Consolas"/>
        </w:rPr>
        <w:t>0234    document.querySelector("#dataset-import").addEventListener("change", (event) =&gt; importCsv(event, "dataset"));</w:t>
      </w:r>
    </w:p>
    <w:p>
      <w:pPr>
        <w:pStyle w:val="Code"/>
      </w:pPr>
      <w:r>
        <w:rPr>
          <w:rFonts w:ascii="Consolas" w:hAnsi="Consolas" w:eastAsia="Consolas"/>
        </w:rPr>
        <w:t>0235    document.querySelector("#run-prediction").addEventListener("click", runPrediction);</w:t>
      </w:r>
    </w:p>
    <w:p>
      <w:pPr>
        <w:pStyle w:val="Code"/>
      </w:pPr>
      <w:r>
        <w:rPr>
          <w:rFonts w:ascii="Consolas" w:hAnsi="Consolas" w:eastAsia="Consolas"/>
        </w:rPr>
        <w:t>0236    document.querySelector("#compare-schemes").addEventListener("click", compareSchemes);</w:t>
      </w:r>
    </w:p>
    <w:p>
      <w:pPr>
        <w:pStyle w:val="Code"/>
      </w:pPr>
      <w:r>
        <w:rPr>
          <w:rFonts w:ascii="Consolas" w:hAnsi="Consolas" w:eastAsia="Consolas"/>
        </w:rPr>
        <w:t>0237    document.querySelector("#run-analysis").addEventListener("click", runAnalysis);</w:t>
      </w:r>
    </w:p>
    <w:p>
      <w:pPr>
        <w:pStyle w:val="Code"/>
      </w:pPr>
      <w:r>
        <w:rPr>
          <w:rFonts w:ascii="Consolas" w:hAnsi="Consolas" w:eastAsia="Consolas"/>
        </w:rPr>
        <w:t>0238    document.querySelector("#render-chart").addEventListener("click", renderChart);</w:t>
      </w:r>
    </w:p>
    <w:p>
      <w:pPr>
        <w:pStyle w:val="Code"/>
      </w:pPr>
      <w:r>
        <w:rPr>
          <w:rFonts w:ascii="Consolas" w:hAnsi="Consolas" w:eastAsia="Consolas"/>
        </w:rPr>
        <w:t>0239    document.querySelector("#export-report").addEventListener("click", exportReport);</w:t>
      </w:r>
    </w:p>
    <w:p>
      <w:pPr>
        <w:pStyle w:val="Code"/>
      </w:pPr>
      <w:r>
        <w:rPr>
          <w:rFonts w:ascii="Consolas" w:hAnsi="Consolas" w:eastAsia="Consolas"/>
        </w:rPr>
        <w:t>0240    document.querySelector("#seed-demo").addEventListener("click", seedDemo);</w:t>
      </w:r>
    </w:p>
    <w:p>
      <w:pPr>
        <w:pStyle w:val="Code"/>
      </w:pPr>
      <w:r>
        <w:rPr>
          <w:rFonts w:ascii="Consolas" w:hAnsi="Consolas" w:eastAsia="Consolas"/>
        </w:rPr>
        <w:t>0241    document.querySelector("#train-models").addEventListener("click", trainModels);</w:t>
      </w:r>
    </w:p>
    <w:p>
      <w:pPr>
        <w:pStyle w:val="Code"/>
      </w:pPr>
      <w:r>
        <w:rPr>
          <w:rFonts w:ascii="Consolas" w:hAnsi="Consolas" w:eastAsia="Consolas"/>
        </w:rPr>
        <w:t>0242    document.querySelector("#register-user").addEventListener("click", registerUser);</w:t>
      </w:r>
    </w:p>
    <w:p>
      <w:pPr>
        <w:pStyle w:val="Code"/>
      </w:pPr>
      <w:r>
        <w:rPr>
          <w:rFonts w:ascii="Consolas" w:hAnsi="Consolas" w:eastAsia="Consolas"/>
        </w:rPr>
        <w:t>0243    document.querySelector("#login-user").addEventListener("click", loginUser);</w:t>
      </w:r>
    </w:p>
    <w:p>
      <w:pPr>
        <w:pStyle w:val="Code"/>
      </w:pPr>
      <w:r>
        <w:rPr>
          <w:rFonts w:ascii="Consolas" w:hAnsi="Consolas" w:eastAsia="Consolas"/>
        </w:rPr>
        <w:t>0244    document.querySelector("#logout-user").addEventListener("click", logoutUser);</w:t>
      </w:r>
    </w:p>
    <w:p>
      <w:pPr>
        <w:pStyle w:val="Code"/>
      </w:pPr>
      <w:r>
        <w:rPr>
          <w:rFonts w:ascii="Consolas" w:hAnsi="Consolas" w:eastAsia="Consolas"/>
        </w:rPr>
        <w:t>0245    document.querySelector("#create-project").addEventListener("click", createProject);</w:t>
      </w:r>
    </w:p>
    <w:p>
      <w:pPr>
        <w:pStyle w:val="Code"/>
      </w:pPr>
      <w:r>
        <w:rPr>
          <w:rFonts w:ascii="Consolas" w:hAnsi="Consolas" w:eastAsia="Consolas"/>
        </w:rPr>
        <w:t>0246    document.querySelector("#refresh-projects").addEventListener("click", loadProjects);</w:t>
      </w:r>
    </w:p>
    <w:p>
      <w:pPr>
        <w:pStyle w:val="Code"/>
      </w:pPr>
      <w:r>
        <w:rPr>
          <w:rFonts w:ascii="Consolas" w:hAnsi="Consolas" w:eastAsia="Consolas"/>
        </w:rPr>
        <w:t>0247    els.projectSelect.addEventListener("change", switchProject);</w:t>
      </w:r>
    </w:p>
    <w:p>
      <w:pPr>
        <w:pStyle w:val="Code"/>
      </w:pPr>
      <w:r>
        <w:rPr>
          <w:rFonts w:ascii="Consolas" w:hAnsi="Consolas" w:eastAsia="Consolas"/>
        </w:rPr>
        <w:t>0248  }</w:t>
      </w:r>
    </w:p>
    <w:p>
      <w:pPr>
        <w:pStyle w:val="Code"/>
      </w:pPr>
      <w:r>
        <w:rPr>
          <w:rFonts w:ascii="Consolas" w:hAnsi="Consolas" w:eastAsia="Consolas"/>
        </w:rPr>
        <w:t xml:space="preserve">0249  </w:t>
      </w:r>
    </w:p>
    <w:p>
      <w:pPr>
        <w:pStyle w:val="Code"/>
      </w:pPr>
      <w:r>
        <w:rPr>
          <w:rFonts w:ascii="Consolas" w:hAnsi="Consolas" w:eastAsia="Consolas"/>
        </w:rPr>
        <w:t>0250  async function handleSchemeSave(event) {</w:t>
      </w:r>
    </w:p>
    <w:p>
      <w:pPr>
        <w:pStyle w:val="Code"/>
      </w:pPr>
      <w:r>
        <w:rPr>
          <w:rFonts w:ascii="Consolas" w:hAnsi="Consolas" w:eastAsia="Consolas"/>
        </w:rPr>
        <w:t>0251    event.preventDefault();</w:t>
      </w:r>
    </w:p>
    <w:p>
      <w:pPr>
        <w:pStyle w:val="Code"/>
      </w:pPr>
      <w:r>
        <w:rPr>
          <w:rFonts w:ascii="Consolas" w:hAnsi="Consolas" w:eastAsia="Consolas"/>
        </w:rPr>
        <w:t>0252    const formData = new FormData(event.currentTarget);</w:t>
      </w:r>
    </w:p>
    <w:p>
      <w:pPr>
        <w:pStyle w:val="Code"/>
      </w:pPr>
      <w:r>
        <w:rPr>
          <w:rFonts w:ascii="Consolas" w:hAnsi="Consolas" w:eastAsia="Consolas"/>
        </w:rPr>
        <w:t>0253    const scheme = Object.fromEntries(formData.entries());</w:t>
      </w:r>
    </w:p>
    <w:p>
      <w:pPr>
        <w:pStyle w:val="Code"/>
      </w:pPr>
      <w:r>
        <w:rPr>
          <w:rFonts w:ascii="Consolas" w:hAnsi="Consolas" w:eastAsia="Consolas"/>
        </w:rPr>
        <w:t>0254    PARAM_DEFS.forEach((param) =&gt; {</w:t>
      </w:r>
    </w:p>
    <w:p>
      <w:pPr>
        <w:pStyle w:val="Code"/>
      </w:pPr>
      <w:r>
        <w:rPr>
          <w:rFonts w:ascii="Consolas" w:hAnsi="Consolas" w:eastAsia="Consolas"/>
        </w:rPr>
        <w:t>0255      scheme[param.key] = Number(scheme[param.key]);</w:t>
      </w:r>
    </w:p>
    <w:p>
      <w:pPr>
        <w:pStyle w:val="Code"/>
      </w:pPr>
      <w:r>
        <w:rPr>
          <w:rFonts w:ascii="Consolas" w:hAnsi="Consolas" w:eastAsia="Consolas"/>
        </w:rPr>
        <w:t>0256    });</w:t>
      </w:r>
    </w:p>
    <w:p>
      <w:pPr>
        <w:pStyle w:val="Code"/>
      </w:pPr>
      <w:r>
        <w:rPr>
          <w:rFonts w:ascii="Consolas" w:hAnsi="Consolas" w:eastAsia="Consolas"/>
        </w:rPr>
        <w:t xml:space="preserve">0257  </w:t>
      </w:r>
    </w:p>
    <w:p>
      <w:pPr>
        <w:pStyle w:val="Code"/>
      </w:pPr>
      <w:r>
        <w:rPr>
          <w:rFonts w:ascii="Consolas" w:hAnsi="Consolas" w:eastAsia="Consolas"/>
        </w:rPr>
        <w:t>0258    const error = validateScheme(scheme);</w:t>
      </w:r>
    </w:p>
    <w:p>
      <w:pPr>
        <w:pStyle w:val="Code"/>
      </w:pPr>
      <w:r>
        <w:rPr>
          <w:rFonts w:ascii="Consolas" w:hAnsi="Consolas" w:eastAsia="Consolas"/>
        </w:rPr>
        <w:t>0259    if (error) {</w:t>
      </w:r>
    </w:p>
    <w:p>
      <w:pPr>
        <w:pStyle w:val="Code"/>
      </w:pPr>
      <w:r>
        <w:rPr>
          <w:rFonts w:ascii="Consolas" w:hAnsi="Consolas" w:eastAsia="Consolas"/>
        </w:rPr>
        <w:t>0260      els.validation.textContent = error;</w:t>
      </w:r>
    </w:p>
    <w:p>
      <w:pPr>
        <w:pStyle w:val="Code"/>
      </w:pPr>
      <w:r>
        <w:rPr>
          <w:rFonts w:ascii="Consolas" w:hAnsi="Consolas" w:eastAsia="Consolas"/>
        </w:rPr>
        <w:t>0261      return;</w:t>
      </w:r>
    </w:p>
    <w:p>
      <w:pPr>
        <w:pStyle w:val="Code"/>
      </w:pPr>
      <w:r>
        <w:rPr>
          <w:rFonts w:ascii="Consolas" w:hAnsi="Consolas" w:eastAsia="Consolas"/>
        </w:rPr>
        <w:t>0262    }</w:t>
      </w:r>
    </w:p>
    <w:p>
      <w:pPr>
        <w:pStyle w:val="Code"/>
      </w:pPr>
      <w:r>
        <w:rPr>
          <w:rFonts w:ascii="Consolas" w:hAnsi="Consolas" w:eastAsia="Consolas"/>
        </w:rPr>
        <w:t xml:space="preserve">0263  </w:t>
      </w:r>
    </w:p>
    <w:p>
      <w:pPr>
        <w:pStyle w:val="Code"/>
      </w:pPr>
      <w:r>
        <w:rPr>
          <w:rFonts w:ascii="Consolas" w:hAnsi="Consolas" w:eastAsia="Consolas"/>
        </w:rPr>
        <w:t>0264    const index = state.schemes.findIndex((item) =&gt; item.schemeName === scheme.schemeName);</w:t>
      </w:r>
    </w:p>
    <w:p>
      <w:pPr>
        <w:pStyle w:val="Code"/>
      </w:pPr>
      <w:r>
        <w:rPr>
          <w:rFonts w:ascii="Consolas" w:hAnsi="Consolas" w:eastAsia="Consolas"/>
        </w:rPr>
        <w:t>0265    if (index &gt;= 0) {</w:t>
      </w:r>
    </w:p>
    <w:p>
      <w:pPr>
        <w:pStyle w:val="Code"/>
      </w:pPr>
      <w:r>
        <w:rPr>
          <w:rFonts w:ascii="Consolas" w:hAnsi="Consolas" w:eastAsia="Consolas"/>
        </w:rPr>
        <w:t>0266      state.schemes[index] = scheme;</w:t>
      </w:r>
    </w:p>
    <w:p>
      <w:pPr>
        <w:pStyle w:val="Code"/>
      </w:pPr>
      <w:r>
        <w:rPr>
          <w:rFonts w:ascii="Consolas" w:hAnsi="Consolas" w:eastAsia="Consolas"/>
        </w:rPr>
        <w:t>0267    } else {</w:t>
      </w:r>
    </w:p>
    <w:p>
      <w:pPr>
        <w:pStyle w:val="Code"/>
      </w:pPr>
      <w:r>
        <w:rPr>
          <w:rFonts w:ascii="Consolas" w:hAnsi="Consolas" w:eastAsia="Consolas"/>
        </w:rPr>
        <w:t>0268      state.schemes.unshift(scheme);</w:t>
      </w:r>
    </w:p>
    <w:p>
      <w:pPr>
        <w:pStyle w:val="Code"/>
      </w:pPr>
      <w:r>
        <w:rPr>
          <w:rFonts w:ascii="Consolas" w:hAnsi="Consolas" w:eastAsia="Consolas"/>
        </w:rPr>
        <w:t>0269    }</w:t>
      </w:r>
    </w:p>
    <w:p>
      <w:pPr>
        <w:pStyle w:val="Code"/>
      </w:pPr>
      <w:r>
        <w:rPr>
          <w:rFonts w:ascii="Consolas" w:hAnsi="Consolas" w:eastAsia="Consolas"/>
        </w:rPr>
        <w:t xml:space="preserve">0270  </w:t>
      </w:r>
    </w:p>
    <w:p>
      <w:pPr>
        <w:pStyle w:val="Code"/>
      </w:pPr>
      <w:r>
        <w:rPr>
          <w:rFonts w:ascii="Consolas" w:hAnsi="Consolas" w:eastAsia="Consolas"/>
        </w:rPr>
        <w:t>0271    if (state.backend.available) {</w:t>
      </w:r>
    </w:p>
    <w:p>
      <w:pPr>
        <w:pStyle w:val="Code"/>
      </w:pPr>
      <w:r>
        <w:rPr>
          <w:rFonts w:ascii="Consolas" w:hAnsi="Consolas" w:eastAsia="Consolas"/>
        </w:rPr>
        <w:t>0272      await api("/schemes", {</w:t>
      </w:r>
    </w:p>
    <w:p>
      <w:pPr>
        <w:pStyle w:val="Code"/>
      </w:pPr>
      <w:r>
        <w:rPr>
          <w:rFonts w:ascii="Consolas" w:hAnsi="Consolas" w:eastAsia="Consolas"/>
        </w:rPr>
        <w:t>0273        method: "POST",</w:t>
      </w:r>
    </w:p>
    <w:p>
      <w:pPr>
        <w:pStyle w:val="Code"/>
      </w:pPr>
      <w:r>
        <w:rPr>
          <w:rFonts w:ascii="Consolas" w:hAnsi="Consolas" w:eastAsia="Consolas"/>
        </w:rPr>
        <w:t>0274        body: JSON.stringify({ schemes: [scheme] }),</w:t>
      </w:r>
    </w:p>
    <w:p>
      <w:pPr>
        <w:pStyle w:val="Code"/>
      </w:pPr>
      <w:r>
        <w:rPr>
          <w:rFonts w:ascii="Consolas" w:hAnsi="Consolas" w:eastAsia="Consolas"/>
        </w:rPr>
        <w:t>0275      });</w:t>
      </w:r>
    </w:p>
    <w:p>
      <w:pPr>
        <w:pStyle w:val="Code"/>
      </w:pPr>
      <w:r>
        <w:rPr>
          <w:rFonts w:ascii="Consolas" w:hAnsi="Consolas" w:eastAsia="Consolas"/>
        </w:rPr>
        <w:t>0276    }</w:t>
      </w:r>
    </w:p>
    <w:p>
      <w:pPr>
        <w:pStyle w:val="Code"/>
      </w:pPr>
      <w:r>
        <w:rPr>
          <w:rFonts w:ascii="Consolas" w:hAnsi="Consolas" w:eastAsia="Consolas"/>
        </w:rPr>
        <w:t xml:space="preserve">0277  </w:t>
      </w:r>
    </w:p>
    <w:p>
      <w:pPr>
        <w:pStyle w:val="Code"/>
      </w:pPr>
      <w:r>
        <w:rPr>
          <w:rFonts w:ascii="Consolas" w:hAnsi="Consolas" w:eastAsia="Consolas"/>
        </w:rPr>
        <w:t>0278    persist(STORAGE_KEYS.schemes, state.schemes);</w:t>
      </w:r>
    </w:p>
    <w:p>
      <w:pPr>
        <w:pStyle w:val="Code"/>
      </w:pPr>
      <w:r>
        <w:rPr>
          <w:rFonts w:ascii="Consolas" w:hAnsi="Consolas" w:eastAsia="Consolas"/>
        </w:rPr>
        <w:t>0279    els.validation.textContent = `方案「${scheme.schemeName}」已保存。`;</w:t>
      </w:r>
    </w:p>
    <w:p>
      <w:pPr>
        <w:pStyle w:val="Code"/>
      </w:pPr>
      <w:r>
        <w:rPr>
          <w:rFonts w:ascii="Consolas" w:hAnsi="Consolas" w:eastAsia="Consolas"/>
        </w:rPr>
        <w:t>0280    hydrateSelectors();</w:t>
      </w:r>
    </w:p>
    <w:p>
      <w:pPr>
        <w:pStyle w:val="Code"/>
      </w:pPr>
      <w:r>
        <w:rPr>
          <w:rFonts w:ascii="Consolas" w:hAnsi="Consolas" w:eastAsia="Consolas"/>
        </w:rPr>
        <w:t>0281    renderAll();</w:t>
      </w:r>
    </w:p>
    <w:p>
      <w:pPr>
        <w:pStyle w:val="Code"/>
      </w:pPr>
      <w:r>
        <w:rPr>
          <w:rFonts w:ascii="Consolas" w:hAnsi="Consolas" w:eastAsia="Consolas"/>
        </w:rPr>
        <w:t>0282  }</w:t>
      </w:r>
    </w:p>
    <w:p>
      <w:pPr>
        <w:pStyle w:val="Code"/>
      </w:pPr>
      <w:r>
        <w:rPr>
          <w:rFonts w:ascii="Consolas" w:hAnsi="Consolas" w:eastAsia="Consolas"/>
        </w:rPr>
        <w:t xml:space="preserve">0283  </w:t>
      </w:r>
    </w:p>
    <w:p>
      <w:pPr>
        <w:pStyle w:val="Code"/>
      </w:pPr>
      <w:r>
        <w:rPr>
          <w:rFonts w:ascii="Consolas" w:hAnsi="Consolas" w:eastAsia="Consolas"/>
        </w:rPr>
        <w:t>0284  function saveTemplate() {</w:t>
      </w:r>
    </w:p>
    <w:p>
      <w:pPr>
        <w:pStyle w:val="Code"/>
      </w:pPr>
      <w:r>
        <w:rPr>
          <w:rFonts w:ascii="Consolas" w:hAnsi="Consolas" w:eastAsia="Consolas"/>
        </w:rPr>
        <w:t>0285    const formData = new FormData(els.form);</w:t>
      </w:r>
    </w:p>
    <w:p>
      <w:pPr>
        <w:pStyle w:val="Code"/>
      </w:pPr>
      <w:r>
        <w:rPr>
          <w:rFonts w:ascii="Consolas" w:hAnsi="Consolas" w:eastAsia="Consolas"/>
        </w:rPr>
        <w:t>0286    const scheme = Object.fromEntries(formData.entries());</w:t>
      </w:r>
    </w:p>
    <w:p>
      <w:pPr>
        <w:pStyle w:val="Code"/>
      </w:pPr>
      <w:r>
        <w:rPr>
          <w:rFonts w:ascii="Consolas" w:hAnsi="Consolas" w:eastAsia="Consolas"/>
        </w:rPr>
        <w:t>0287    PARAM_DEFS.forEach((param) =&gt; {</w:t>
      </w:r>
    </w:p>
    <w:p>
      <w:pPr>
        <w:pStyle w:val="Code"/>
      </w:pPr>
      <w:r>
        <w:rPr>
          <w:rFonts w:ascii="Consolas" w:hAnsi="Consolas" w:eastAsia="Consolas"/>
        </w:rPr>
        <w:t>0288      scheme[param.key] = Number(scheme[param.key]);</w:t>
      </w:r>
    </w:p>
    <w:p>
      <w:pPr>
        <w:pStyle w:val="Code"/>
      </w:pPr>
      <w:r>
        <w:rPr>
          <w:rFonts w:ascii="Consolas" w:hAnsi="Consolas" w:eastAsia="Consolas"/>
        </w:rPr>
        <w:t>0289    });</w:t>
      </w:r>
    </w:p>
    <w:p>
      <w:pPr>
        <w:pStyle w:val="Code"/>
      </w:pPr>
      <w:r>
        <w:rPr>
          <w:rFonts w:ascii="Consolas" w:hAnsi="Consolas" w:eastAsia="Consolas"/>
        </w:rPr>
        <w:t>0290    const error = validateScheme(scheme);</w:t>
      </w:r>
    </w:p>
    <w:p>
      <w:pPr>
        <w:pStyle w:val="Code"/>
      </w:pPr>
      <w:r>
        <w:rPr>
          <w:rFonts w:ascii="Consolas" w:hAnsi="Consolas" w:eastAsia="Consolas"/>
        </w:rPr>
        <w:t>0291    if (error) {</w:t>
      </w:r>
    </w:p>
    <w:p>
      <w:pPr>
        <w:pStyle w:val="Code"/>
      </w:pPr>
      <w:r>
        <w:rPr>
          <w:rFonts w:ascii="Consolas" w:hAnsi="Consolas" w:eastAsia="Consolas"/>
        </w:rPr>
        <w:t>0292      els.validation.textContent = error;</w:t>
      </w:r>
    </w:p>
    <w:p>
      <w:pPr>
        <w:pStyle w:val="Code"/>
      </w:pPr>
      <w:r>
        <w:rPr>
          <w:rFonts w:ascii="Consolas" w:hAnsi="Consolas" w:eastAsia="Consolas"/>
        </w:rPr>
        <w:t>0293      return;</w:t>
      </w:r>
    </w:p>
    <w:p>
      <w:pPr>
        <w:pStyle w:val="Code"/>
      </w:pPr>
      <w:r>
        <w:rPr>
          <w:rFonts w:ascii="Consolas" w:hAnsi="Consolas" w:eastAsia="Consolas"/>
        </w:rPr>
        <w:t>0294    }</w:t>
      </w:r>
    </w:p>
    <w:p>
      <w:pPr>
        <w:pStyle w:val="Code"/>
      </w:pPr>
      <w:r>
        <w:rPr>
          <w:rFonts w:ascii="Consolas" w:hAnsi="Consolas" w:eastAsia="Consolas"/>
        </w:rPr>
        <w:t xml:space="preserve">0295  </w:t>
      </w:r>
    </w:p>
    <w:p>
      <w:pPr>
        <w:pStyle w:val="Code"/>
      </w:pPr>
      <w:r>
        <w:rPr>
          <w:rFonts w:ascii="Consolas" w:hAnsi="Consolas" w:eastAsia="Consolas"/>
        </w:rPr>
        <w:t>0296    const template = { ...scheme, templateName: `${scheme.schemeName}-模板` };</w:t>
      </w:r>
    </w:p>
    <w:p>
      <w:pPr>
        <w:pStyle w:val="Code"/>
      </w:pPr>
      <w:r>
        <w:rPr>
          <w:rFonts w:ascii="Consolas" w:hAnsi="Consolas" w:eastAsia="Consolas"/>
        </w:rPr>
        <w:t>0297    state.templates = [template, ...state.templates.filter((item) =&gt; item.templateName !== template.templateName)];</w:t>
      </w:r>
    </w:p>
    <w:p>
      <w:pPr>
        <w:pStyle w:val="Code"/>
      </w:pPr>
      <w:r>
        <w:rPr>
          <w:rFonts w:ascii="Consolas" w:hAnsi="Consolas" w:eastAsia="Consolas"/>
        </w:rPr>
        <w:t>0298    persist(STORAGE_KEYS.templates, state.templates);</w:t>
      </w:r>
    </w:p>
    <w:p>
      <w:pPr>
        <w:pStyle w:val="Code"/>
      </w:pPr>
      <w:r>
        <w:rPr>
          <w:rFonts w:ascii="Consolas" w:hAnsi="Consolas" w:eastAsia="Consolas"/>
        </w:rPr>
        <w:t>0299    hydrateSelectors();</w:t>
      </w:r>
    </w:p>
    <w:p>
      <w:pPr>
        <w:pStyle w:val="Code"/>
      </w:pPr>
      <w:r>
        <w:rPr>
          <w:rFonts w:ascii="Consolas" w:hAnsi="Consolas" w:eastAsia="Consolas"/>
        </w:rPr>
        <w:t>0300    els.validation.textContent = `模板「${template.templateName}」已保存。`;</w:t>
      </w:r>
    </w:p>
    <w:p>
      <w:pPr>
        <w:pStyle w:val="Code"/>
      </w:pPr>
      <w:r>
        <w:rPr>
          <w:rFonts w:ascii="Consolas" w:hAnsi="Consolas" w:eastAsia="Consolas"/>
        </w:rPr>
        <w:t>0301  }</w:t>
      </w:r>
    </w:p>
    <w:p>
      <w:pPr>
        <w:pStyle w:val="Code"/>
      </w:pPr>
      <w:r>
        <w:rPr>
          <w:rFonts w:ascii="Consolas" w:hAnsi="Consolas" w:eastAsia="Consolas"/>
        </w:rPr>
        <w:t xml:space="preserve">0302  </w:t>
      </w:r>
    </w:p>
    <w:p>
      <w:pPr>
        <w:pStyle w:val="Code"/>
      </w:pPr>
      <w:r>
        <w:rPr>
          <w:rFonts w:ascii="Consolas" w:hAnsi="Consolas" w:eastAsia="Consolas"/>
        </w:rPr>
        <w:t>0303  function applyTemplate() {</w:t>
      </w:r>
    </w:p>
    <w:p>
      <w:pPr>
        <w:pStyle w:val="Code"/>
      </w:pPr>
      <w:r>
        <w:rPr>
          <w:rFonts w:ascii="Consolas" w:hAnsi="Consolas" w:eastAsia="Consolas"/>
        </w:rPr>
        <w:t>0304    const template = state.templates.find((item) =&gt; item.templateName === els.templateSelect.value);</w:t>
      </w:r>
    </w:p>
    <w:p>
      <w:pPr>
        <w:pStyle w:val="Code"/>
      </w:pPr>
      <w:r>
        <w:rPr>
          <w:rFonts w:ascii="Consolas" w:hAnsi="Consolas" w:eastAsia="Consolas"/>
        </w:rPr>
        <w:t>0305    if (!template) {</w:t>
      </w:r>
    </w:p>
    <w:p>
      <w:pPr>
        <w:pStyle w:val="Code"/>
      </w:pPr>
      <w:r>
        <w:rPr>
          <w:rFonts w:ascii="Consolas" w:hAnsi="Consolas" w:eastAsia="Consolas"/>
        </w:rPr>
        <w:t>0306      els.validation.textContent = "请先选择模板。";</w:t>
      </w:r>
    </w:p>
    <w:p>
      <w:pPr>
        <w:pStyle w:val="Code"/>
      </w:pPr>
      <w:r>
        <w:rPr>
          <w:rFonts w:ascii="Consolas" w:hAnsi="Consolas" w:eastAsia="Consolas"/>
        </w:rPr>
        <w:t>0307      return;</w:t>
      </w:r>
    </w:p>
    <w:p>
      <w:pPr>
        <w:pStyle w:val="Code"/>
      </w:pPr>
      <w:r>
        <w:rPr>
          <w:rFonts w:ascii="Consolas" w:hAnsi="Consolas" w:eastAsia="Consolas"/>
        </w:rPr>
        <w:t>0308    }</w:t>
      </w:r>
    </w:p>
    <w:p>
      <w:pPr>
        <w:pStyle w:val="Code"/>
      </w:pPr>
      <w:r>
        <w:rPr>
          <w:rFonts w:ascii="Consolas" w:hAnsi="Consolas" w:eastAsia="Consolas"/>
        </w:rPr>
        <w:t xml:space="preserve">0309  </w:t>
      </w:r>
    </w:p>
    <w:p>
      <w:pPr>
        <w:pStyle w:val="Code"/>
      </w:pPr>
      <w:r>
        <w:rPr>
          <w:rFonts w:ascii="Consolas" w:hAnsi="Consolas" w:eastAsia="Consolas"/>
        </w:rPr>
        <w:t>0310    Object.entries(template).forEach(([key, value]) =&gt; {</w:t>
      </w:r>
    </w:p>
    <w:p>
      <w:pPr>
        <w:pStyle w:val="Code"/>
      </w:pPr>
      <w:r>
        <w:rPr>
          <w:rFonts w:ascii="Consolas" w:hAnsi="Consolas" w:eastAsia="Consolas"/>
        </w:rPr>
        <w:t>0311      if (key === "templateName") return;</w:t>
      </w:r>
    </w:p>
    <w:p>
      <w:pPr>
        <w:pStyle w:val="Code"/>
      </w:pPr>
      <w:r>
        <w:rPr>
          <w:rFonts w:ascii="Consolas" w:hAnsi="Consolas" w:eastAsia="Consolas"/>
        </w:rPr>
        <w:t>0312      const field = els.form.elements.namedItem(key);</w:t>
      </w:r>
    </w:p>
    <w:p>
      <w:pPr>
        <w:pStyle w:val="Code"/>
      </w:pPr>
      <w:r>
        <w:rPr>
          <w:rFonts w:ascii="Consolas" w:hAnsi="Consolas" w:eastAsia="Consolas"/>
        </w:rPr>
        <w:t>0313      if (field) {</w:t>
      </w:r>
    </w:p>
    <w:p>
      <w:pPr>
        <w:pStyle w:val="Code"/>
      </w:pPr>
      <w:r>
        <w:rPr>
          <w:rFonts w:ascii="Consolas" w:hAnsi="Consolas" w:eastAsia="Consolas"/>
        </w:rPr>
        <w:t>0314        field.value = value;</w:t>
      </w:r>
    </w:p>
    <w:p>
      <w:pPr>
        <w:pStyle w:val="Code"/>
      </w:pPr>
      <w:r>
        <w:rPr>
          <w:rFonts w:ascii="Consolas" w:hAnsi="Consolas" w:eastAsia="Consolas"/>
        </w:rPr>
        <w:t>0315      }</w:t>
      </w:r>
    </w:p>
    <w:p>
      <w:pPr>
        <w:pStyle w:val="Code"/>
      </w:pPr>
      <w:r>
        <w:rPr>
          <w:rFonts w:ascii="Consolas" w:hAnsi="Consolas" w:eastAsia="Consolas"/>
        </w:rPr>
        <w:t>0316    });</w:t>
      </w:r>
    </w:p>
    <w:p>
      <w:pPr>
        <w:pStyle w:val="Code"/>
      </w:pPr>
      <w:r>
        <w:rPr>
          <w:rFonts w:ascii="Consolas" w:hAnsi="Consolas" w:eastAsia="Consolas"/>
        </w:rPr>
        <w:t>0317    els.validation.textContent = `模板「${template.templateName}」已应用。`;</w:t>
      </w:r>
    </w:p>
    <w:p>
      <w:pPr>
        <w:pStyle w:val="Code"/>
      </w:pPr>
      <w:r>
        <w:rPr>
          <w:rFonts w:ascii="Consolas" w:hAnsi="Consolas" w:eastAsia="Consolas"/>
        </w:rPr>
        <w:t>0318  }</w:t>
      </w:r>
    </w:p>
    <w:p>
      <w:pPr>
        <w:pStyle w:val="Code"/>
      </w:pPr>
      <w:r>
        <w:rPr>
          <w:rFonts w:ascii="Consolas" w:hAnsi="Consolas" w:eastAsia="Consolas"/>
        </w:rPr>
        <w:t xml:space="preserve">0319  </w:t>
      </w:r>
    </w:p>
    <w:p>
      <w:pPr>
        <w:pStyle w:val="Code"/>
      </w:pPr>
      <w:r>
        <w:rPr>
          <w:rFonts w:ascii="Consolas" w:hAnsi="Consolas" w:eastAsia="Consolas"/>
        </w:rPr>
        <w:t>0320  function validateScheme(scheme) {</w:t>
      </w:r>
    </w:p>
    <w:p>
      <w:pPr>
        <w:pStyle w:val="Code"/>
      </w:pPr>
      <w:r>
        <w:rPr>
          <w:rFonts w:ascii="Consolas" w:hAnsi="Consolas" w:eastAsia="Consolas"/>
        </w:rPr>
        <w:t>0321    if (!scheme.schemeName?.trim()) return "方案名称不能为空。";</w:t>
      </w:r>
    </w:p>
    <w:p>
      <w:pPr>
        <w:pStyle w:val="Code"/>
      </w:pPr>
      <w:r>
        <w:rPr>
          <w:rFonts w:ascii="Consolas" w:hAnsi="Consolas" w:eastAsia="Consolas"/>
        </w:rPr>
        <w:t>0322    for (const param of PARAM_DEFS) {</w:t>
      </w:r>
    </w:p>
    <w:p>
      <w:pPr>
        <w:pStyle w:val="Code"/>
      </w:pPr>
      <w:r>
        <w:rPr>
          <w:rFonts w:ascii="Consolas" w:hAnsi="Consolas" w:eastAsia="Consolas"/>
        </w:rPr>
        <w:t>0323      const value = Number(scheme[param.key]);</w:t>
      </w:r>
    </w:p>
    <w:p>
      <w:pPr>
        <w:pStyle w:val="Code"/>
      </w:pPr>
      <w:r>
        <w:rPr>
          <w:rFonts w:ascii="Consolas" w:hAnsi="Consolas" w:eastAsia="Consolas"/>
        </w:rPr>
        <w:t>0324      if (!Number.isFinite(value)) return `${param.label} 必须为数值。`;</w:t>
      </w:r>
    </w:p>
    <w:p>
      <w:pPr>
        <w:pStyle w:val="Code"/>
      </w:pPr>
      <w:r>
        <w:rPr>
          <w:rFonts w:ascii="Consolas" w:hAnsi="Consolas" w:eastAsia="Consolas"/>
        </w:rPr>
        <w:t>0325      if (value &lt; param.min || value &gt; param.max) {</w:t>
      </w:r>
    </w:p>
    <w:p>
      <w:pPr>
        <w:pStyle w:val="Code"/>
      </w:pPr>
      <w:r>
        <w:rPr>
          <w:rFonts w:ascii="Consolas" w:hAnsi="Consolas" w:eastAsia="Consolas"/>
        </w:rPr>
        <w:t>0326        return `${param.label} 超出建议范围 ${param.min}~${param.max}${param.unit}。`;</w:t>
      </w:r>
    </w:p>
    <w:p>
      <w:pPr>
        <w:pStyle w:val="Code"/>
      </w:pPr>
      <w:r>
        <w:rPr>
          <w:rFonts w:ascii="Consolas" w:hAnsi="Consolas" w:eastAsia="Consolas"/>
        </w:rPr>
        <w:t>0327      }</w:t>
      </w:r>
    </w:p>
    <w:p>
      <w:pPr>
        <w:pStyle w:val="Code"/>
      </w:pPr>
      <w:r>
        <w:rPr>
          <w:rFonts w:ascii="Consolas" w:hAnsi="Consolas" w:eastAsia="Consolas"/>
        </w:rPr>
        <w:t>0328    }</w:t>
      </w:r>
    </w:p>
    <w:p>
      <w:pPr>
        <w:pStyle w:val="Code"/>
      </w:pPr>
      <w:r>
        <w:rPr>
          <w:rFonts w:ascii="Consolas" w:hAnsi="Consolas" w:eastAsia="Consolas"/>
        </w:rPr>
        <w:t>0329    return "";</w:t>
      </w:r>
    </w:p>
    <w:p>
      <w:pPr>
        <w:pStyle w:val="Code"/>
      </w:pPr>
      <w:r>
        <w:rPr>
          <w:rFonts w:ascii="Consolas" w:hAnsi="Consolas" w:eastAsia="Consolas"/>
        </w:rPr>
        <w:t>0330  }</w:t>
      </w:r>
    </w:p>
    <w:p>
      <w:pPr>
        <w:pStyle w:val="Code"/>
      </w:pPr>
      <w:r>
        <w:rPr>
          <w:rFonts w:ascii="Consolas" w:hAnsi="Consolas" w:eastAsia="Consolas"/>
        </w:rPr>
        <w:t xml:space="preserve">0331  </w:t>
      </w:r>
    </w:p>
    <w:p>
      <w:pPr>
        <w:pStyle w:val="Code"/>
      </w:pPr>
      <w:r>
        <w:rPr>
          <w:rFonts w:ascii="Consolas" w:hAnsi="Consolas" w:eastAsia="Consolas"/>
        </w:rPr>
        <w:t>0332  function importCsv(event, type) {</w:t>
      </w:r>
    </w:p>
    <w:p>
      <w:pPr>
        <w:pStyle w:val="Code"/>
      </w:pPr>
      <w:r>
        <w:rPr>
          <w:rFonts w:ascii="Consolas" w:hAnsi="Consolas" w:eastAsia="Consolas"/>
        </w:rPr>
        <w:t>0333    const file = event.target.files?.[0];</w:t>
      </w:r>
    </w:p>
    <w:p>
      <w:pPr>
        <w:pStyle w:val="Code"/>
      </w:pPr>
      <w:r>
        <w:rPr>
          <w:rFonts w:ascii="Consolas" w:hAnsi="Consolas" w:eastAsia="Consolas"/>
        </w:rPr>
        <w:t>0334    if (!file) return;</w:t>
      </w:r>
    </w:p>
    <w:p>
      <w:pPr>
        <w:pStyle w:val="Code"/>
      </w:pPr>
      <w:r>
        <w:rPr>
          <w:rFonts w:ascii="Consolas" w:hAnsi="Consolas" w:eastAsia="Consolas"/>
        </w:rPr>
        <w:t>0335    const reader = new FileReader();</w:t>
      </w:r>
    </w:p>
    <w:p>
      <w:pPr>
        <w:pStyle w:val="Code"/>
      </w:pPr>
      <w:r>
        <w:rPr>
          <w:rFonts w:ascii="Consolas" w:hAnsi="Consolas" w:eastAsia="Consolas"/>
        </w:rPr>
        <w:t>0336    reader.onload = async () =&gt; {</w:t>
      </w:r>
    </w:p>
    <w:p>
      <w:pPr>
        <w:pStyle w:val="Code"/>
      </w:pPr>
      <w:r>
        <w:rPr>
          <w:rFonts w:ascii="Consolas" w:hAnsi="Consolas" w:eastAsia="Consolas"/>
        </w:rPr>
        <w:t>0337      const rows = parseCsv(String(reader.result || ""));</w:t>
      </w:r>
    </w:p>
    <w:p>
      <w:pPr>
        <w:pStyle w:val="Code"/>
      </w:pPr>
      <w:r>
        <w:rPr>
          <w:rFonts w:ascii="Consolas" w:hAnsi="Consolas" w:eastAsia="Consolas"/>
        </w:rPr>
        <w:t>0338      if (!rows.length) return;</w:t>
      </w:r>
    </w:p>
    <w:p>
      <w:pPr>
        <w:pStyle w:val="Code"/>
      </w:pPr>
      <w:r>
        <w:rPr>
          <w:rFonts w:ascii="Consolas" w:hAnsi="Consolas" w:eastAsia="Consolas"/>
        </w:rPr>
        <w:t xml:space="preserve">0339  </w:t>
      </w:r>
    </w:p>
    <w:p>
      <w:pPr>
        <w:pStyle w:val="Code"/>
      </w:pPr>
      <w:r>
        <w:rPr>
          <w:rFonts w:ascii="Consolas" w:hAnsi="Consolas" w:eastAsia="Consolas"/>
        </w:rPr>
        <w:t>0340      const normalized = rows.map((row, index) =&gt; normalizeRow(row, type, index));</w:t>
      </w:r>
    </w:p>
    <w:p>
      <w:pPr>
        <w:pStyle w:val="Code"/>
      </w:pPr>
      <w:r>
        <w:rPr>
          <w:rFonts w:ascii="Consolas" w:hAnsi="Consolas" w:eastAsia="Consolas"/>
        </w:rPr>
        <w:t>0341      if (type === "schemes") {</w:t>
      </w:r>
    </w:p>
    <w:p>
      <w:pPr>
        <w:pStyle w:val="Code"/>
      </w:pPr>
      <w:r>
        <w:rPr>
          <w:rFonts w:ascii="Consolas" w:hAnsi="Consolas" w:eastAsia="Consolas"/>
        </w:rPr>
        <w:t>0342        state.schemes = [...normalized, ...state.schemes];</w:t>
      </w:r>
    </w:p>
    <w:p>
      <w:pPr>
        <w:pStyle w:val="Code"/>
      </w:pPr>
      <w:r>
        <w:rPr>
          <w:rFonts w:ascii="Consolas" w:hAnsi="Consolas" w:eastAsia="Consolas"/>
        </w:rPr>
        <w:t>0343        if (state.backend.available) {</w:t>
      </w:r>
    </w:p>
    <w:p>
      <w:pPr>
        <w:pStyle w:val="Code"/>
      </w:pPr>
      <w:r>
        <w:rPr>
          <w:rFonts w:ascii="Consolas" w:hAnsi="Consolas" w:eastAsia="Consolas"/>
        </w:rPr>
        <w:t>0344          await api("/schemes", {</w:t>
      </w:r>
    </w:p>
    <w:p>
      <w:pPr>
        <w:pStyle w:val="Code"/>
      </w:pPr>
      <w:r>
        <w:rPr>
          <w:rFonts w:ascii="Consolas" w:hAnsi="Consolas" w:eastAsia="Consolas"/>
        </w:rPr>
        <w:t>0345            method: "POST",</w:t>
      </w:r>
    </w:p>
    <w:p>
      <w:pPr>
        <w:pStyle w:val="Code"/>
      </w:pPr>
      <w:r>
        <w:rPr>
          <w:rFonts w:ascii="Consolas" w:hAnsi="Consolas" w:eastAsia="Consolas"/>
        </w:rPr>
        <w:t>0346            body: JSON.stringify({ schemes: normalized }),</w:t>
      </w:r>
    </w:p>
    <w:p>
      <w:pPr>
        <w:pStyle w:val="Code"/>
      </w:pPr>
      <w:r>
        <w:rPr>
          <w:rFonts w:ascii="Consolas" w:hAnsi="Consolas" w:eastAsia="Consolas"/>
        </w:rPr>
        <w:t>0347          });</w:t>
      </w:r>
    </w:p>
    <w:p>
      <w:pPr>
        <w:pStyle w:val="Code"/>
      </w:pPr>
      <w:r>
        <w:rPr>
          <w:rFonts w:ascii="Consolas" w:hAnsi="Consolas" w:eastAsia="Consolas"/>
        </w:rPr>
        <w:t>0348        }</w:t>
      </w:r>
    </w:p>
    <w:p>
      <w:pPr>
        <w:pStyle w:val="Code"/>
      </w:pPr>
      <w:r>
        <w:rPr>
          <w:rFonts w:ascii="Consolas" w:hAnsi="Consolas" w:eastAsia="Consolas"/>
        </w:rPr>
        <w:t>0349        persist(STORAGE_KEYS.schemes, state.schemes);</w:t>
      </w:r>
    </w:p>
    <w:p>
      <w:pPr>
        <w:pStyle w:val="Code"/>
      </w:pPr>
      <w:r>
        <w:rPr>
          <w:rFonts w:ascii="Consolas" w:hAnsi="Consolas" w:eastAsia="Consolas"/>
        </w:rPr>
        <w:t>0350        els.validation.textContent = `已导入 ${normalized.length} 组参数方案。`;</w:t>
      </w:r>
    </w:p>
    <w:p>
      <w:pPr>
        <w:pStyle w:val="Code"/>
      </w:pPr>
      <w:r>
        <w:rPr>
          <w:rFonts w:ascii="Consolas" w:hAnsi="Consolas" w:eastAsia="Consolas"/>
        </w:rPr>
        <w:t>0351      } else {</w:t>
      </w:r>
    </w:p>
    <w:p>
      <w:pPr>
        <w:pStyle w:val="Code"/>
      </w:pPr>
      <w:r>
        <w:rPr>
          <w:rFonts w:ascii="Consolas" w:hAnsi="Consolas" w:eastAsia="Consolas"/>
        </w:rPr>
        <w:t>0352        state.dataset = normalized;</w:t>
      </w:r>
    </w:p>
    <w:p>
      <w:pPr>
        <w:pStyle w:val="Code"/>
      </w:pPr>
      <w:r>
        <w:rPr>
          <w:rFonts w:ascii="Consolas" w:hAnsi="Consolas" w:eastAsia="Consolas"/>
        </w:rPr>
        <w:t>0353        if (state.backend.available) {</w:t>
      </w:r>
    </w:p>
    <w:p>
      <w:pPr>
        <w:pStyle w:val="Code"/>
      </w:pPr>
      <w:r>
        <w:rPr>
          <w:rFonts w:ascii="Consolas" w:hAnsi="Consolas" w:eastAsia="Consolas"/>
        </w:rPr>
        <w:t>0354          await api("/dataset", {</w:t>
      </w:r>
    </w:p>
    <w:p>
      <w:pPr>
        <w:pStyle w:val="Code"/>
      </w:pPr>
      <w:r>
        <w:rPr>
          <w:rFonts w:ascii="Consolas" w:hAnsi="Consolas" w:eastAsia="Consolas"/>
        </w:rPr>
        <w:t>0355            method: "POST",</w:t>
      </w:r>
    </w:p>
    <w:p>
      <w:pPr>
        <w:pStyle w:val="Code"/>
      </w:pPr>
      <w:r>
        <w:rPr>
          <w:rFonts w:ascii="Consolas" w:hAnsi="Consolas" w:eastAsia="Consolas"/>
        </w:rPr>
        <w:t>0356            body: JSON.stringify({ rows: normalized }),</w:t>
      </w:r>
    </w:p>
    <w:p>
      <w:pPr>
        <w:pStyle w:val="Code"/>
      </w:pPr>
      <w:r>
        <w:rPr>
          <w:rFonts w:ascii="Consolas" w:hAnsi="Consolas" w:eastAsia="Consolas"/>
        </w:rPr>
        <w:t>0357          });</w:t>
      </w:r>
    </w:p>
    <w:p>
      <w:pPr>
        <w:pStyle w:val="Code"/>
      </w:pPr>
      <w:r>
        <w:rPr>
          <w:rFonts w:ascii="Consolas" w:hAnsi="Consolas" w:eastAsia="Consolas"/>
        </w:rPr>
        <w:t>0358        }</w:t>
      </w:r>
    </w:p>
    <w:p>
      <w:pPr>
        <w:pStyle w:val="Code"/>
      </w:pPr>
      <w:r>
        <w:rPr>
          <w:rFonts w:ascii="Consolas" w:hAnsi="Consolas" w:eastAsia="Consolas"/>
        </w:rPr>
        <w:t>0359        persist(STORAGE_KEYS.dataset, state.dataset);</w:t>
      </w:r>
    </w:p>
    <w:p>
      <w:pPr>
        <w:pStyle w:val="Code"/>
      </w:pPr>
      <w:r>
        <w:rPr>
          <w:rFonts w:ascii="Consolas" w:hAnsi="Consolas" w:eastAsia="Consolas"/>
        </w:rPr>
        <w:t>0360        els.datasetMeta.textContent = `已导入 ${normalized.length} 条历史样本，可用于校准模型与统计分析。`;</w:t>
      </w:r>
    </w:p>
    <w:p>
      <w:pPr>
        <w:pStyle w:val="Code"/>
      </w:pPr>
      <w:r>
        <w:rPr>
          <w:rFonts w:ascii="Consolas" w:hAnsi="Consolas" w:eastAsia="Consolas"/>
        </w:rPr>
        <w:t>0361      }</w:t>
      </w:r>
    </w:p>
    <w:p>
      <w:pPr>
        <w:pStyle w:val="Code"/>
      </w:pPr>
      <w:r>
        <w:rPr>
          <w:rFonts w:ascii="Consolas" w:hAnsi="Consolas" w:eastAsia="Consolas"/>
        </w:rPr>
        <w:t xml:space="preserve">0362  </w:t>
      </w:r>
    </w:p>
    <w:p>
      <w:pPr>
        <w:pStyle w:val="Code"/>
      </w:pPr>
      <w:r>
        <w:rPr>
          <w:rFonts w:ascii="Consolas" w:hAnsi="Consolas" w:eastAsia="Consolas"/>
        </w:rPr>
        <w:t>0363      hydrateSelectors();</w:t>
      </w:r>
    </w:p>
    <w:p>
      <w:pPr>
        <w:pStyle w:val="Code"/>
      </w:pPr>
      <w:r>
        <w:rPr>
          <w:rFonts w:ascii="Consolas" w:hAnsi="Consolas" w:eastAsia="Consolas"/>
        </w:rPr>
        <w:t>0364      renderAll();</w:t>
      </w:r>
    </w:p>
    <w:p>
      <w:pPr>
        <w:pStyle w:val="Code"/>
      </w:pPr>
      <w:r>
        <w:rPr>
          <w:rFonts w:ascii="Consolas" w:hAnsi="Consolas" w:eastAsia="Consolas"/>
        </w:rPr>
        <w:t>0365      event.target.value = "";</w:t>
      </w:r>
    </w:p>
    <w:p>
      <w:pPr>
        <w:pStyle w:val="Code"/>
      </w:pPr>
      <w:r>
        <w:rPr>
          <w:rFonts w:ascii="Consolas" w:hAnsi="Consolas" w:eastAsia="Consolas"/>
        </w:rPr>
        <w:t>0366    };</w:t>
      </w:r>
    </w:p>
    <w:p>
      <w:pPr>
        <w:pStyle w:val="Code"/>
      </w:pPr>
      <w:r>
        <w:rPr>
          <w:rFonts w:ascii="Consolas" w:hAnsi="Consolas" w:eastAsia="Consolas"/>
        </w:rPr>
        <w:t>0367    reader.readAsText(file, "utf-8");</w:t>
      </w:r>
    </w:p>
    <w:p>
      <w:pPr>
        <w:pStyle w:val="Code"/>
      </w:pPr>
      <w:r>
        <w:rPr>
          <w:rFonts w:ascii="Consolas" w:hAnsi="Consolas" w:eastAsia="Consolas"/>
        </w:rPr>
        <w:t>0368  }</w:t>
      </w:r>
    </w:p>
    <w:p>
      <w:pPr>
        <w:pStyle w:val="Code"/>
      </w:pPr>
      <w:r>
        <w:rPr>
          <w:rFonts w:ascii="Consolas" w:hAnsi="Consolas" w:eastAsia="Consolas"/>
        </w:rPr>
        <w:t xml:space="preserve">0369  </w:t>
      </w:r>
    </w:p>
    <w:p>
      <w:pPr>
        <w:pStyle w:val="Code"/>
      </w:pPr>
      <w:r>
        <w:rPr>
          <w:rFonts w:ascii="Consolas" w:hAnsi="Consolas" w:eastAsia="Consolas"/>
        </w:rPr>
        <w:t>0370  function normalizeRow(row, type, index) {</w:t>
      </w:r>
    </w:p>
    <w:p>
      <w:pPr>
        <w:pStyle w:val="Code"/>
      </w:pPr>
      <w:r>
        <w:rPr>
          <w:rFonts w:ascii="Consolas" w:hAnsi="Consolas" w:eastAsia="Consolas"/>
        </w:rPr>
        <w:t>0371    const normalized = {};</w:t>
      </w:r>
    </w:p>
    <w:p>
      <w:pPr>
        <w:pStyle w:val="Code"/>
      </w:pPr>
      <w:r>
        <w:rPr>
          <w:rFonts w:ascii="Consolas" w:hAnsi="Consolas" w:eastAsia="Consolas"/>
        </w:rPr>
        <w:t>0372    Object.entries(row).forEach(([key, value]) =&gt; {</w:t>
      </w:r>
    </w:p>
    <w:p>
      <w:pPr>
        <w:pStyle w:val="Code"/>
      </w:pPr>
      <w:r>
        <w:rPr>
          <w:rFonts w:ascii="Consolas" w:hAnsi="Consolas" w:eastAsia="Consolas"/>
        </w:rPr>
        <w:t>0373      const trimmedKey = key.trim();</w:t>
      </w:r>
    </w:p>
    <w:p>
      <w:pPr>
        <w:pStyle w:val="Code"/>
      </w:pPr>
      <w:r>
        <w:rPr>
          <w:rFonts w:ascii="Consolas" w:hAnsi="Consolas" w:eastAsia="Consolas"/>
        </w:rPr>
        <w:t>0374      const rawValue = String(value).trim();</w:t>
      </w:r>
    </w:p>
    <w:p>
      <w:pPr>
        <w:pStyle w:val="Code"/>
      </w:pPr>
      <w:r>
        <w:rPr>
          <w:rFonts w:ascii="Consolas" w:hAnsi="Consolas" w:eastAsia="Consolas"/>
        </w:rPr>
        <w:t>0375      normalized[trimmedKey] = rawValue === "" ? "" : Number.isFinite(Number(rawValue)) ? Number(rawValue) : rawValue;</w:t>
      </w:r>
    </w:p>
    <w:p>
      <w:pPr>
        <w:pStyle w:val="Code"/>
      </w:pPr>
      <w:r>
        <w:rPr>
          <w:rFonts w:ascii="Consolas" w:hAnsi="Consolas" w:eastAsia="Consolas"/>
        </w:rPr>
        <w:t>0376    });</w:t>
      </w:r>
    </w:p>
    <w:p>
      <w:pPr>
        <w:pStyle w:val="Code"/>
      </w:pPr>
      <w:r>
        <w:rPr>
          <w:rFonts w:ascii="Consolas" w:hAnsi="Consolas" w:eastAsia="Consolas"/>
        </w:rPr>
        <w:t xml:space="preserve">0377  </w:t>
      </w:r>
    </w:p>
    <w:p>
      <w:pPr>
        <w:pStyle w:val="Code"/>
      </w:pPr>
      <w:r>
        <w:rPr>
          <w:rFonts w:ascii="Consolas" w:hAnsi="Consolas" w:eastAsia="Consolas"/>
        </w:rPr>
        <w:t>0378    if (type === "schemes") {</w:t>
      </w:r>
    </w:p>
    <w:p>
      <w:pPr>
        <w:pStyle w:val="Code"/>
      </w:pPr>
      <w:r>
        <w:rPr>
          <w:rFonts w:ascii="Consolas" w:hAnsi="Consolas" w:eastAsia="Consolas"/>
        </w:rPr>
        <w:t>0379      normalized.schemeName = normalized.schemeName || `批量方案-${index + 1}`;</w:t>
      </w:r>
    </w:p>
    <w:p>
      <w:pPr>
        <w:pStyle w:val="Code"/>
      </w:pPr>
      <w:r>
        <w:rPr>
          <w:rFonts w:ascii="Consolas" w:hAnsi="Consolas" w:eastAsia="Consolas"/>
        </w:rPr>
        <w:t>0380    } else {</w:t>
      </w:r>
    </w:p>
    <w:p>
      <w:pPr>
        <w:pStyle w:val="Code"/>
      </w:pPr>
      <w:r>
        <w:rPr>
          <w:rFonts w:ascii="Consolas" w:hAnsi="Consolas" w:eastAsia="Consolas"/>
        </w:rPr>
        <w:t>0381      normalized.sampleId = normalized.sampleId || `D${String(index + 1).padStart(2, "0")}`;</w:t>
      </w:r>
    </w:p>
    <w:p>
      <w:pPr>
        <w:pStyle w:val="Code"/>
      </w:pPr>
      <w:r>
        <w:rPr>
          <w:rFonts w:ascii="Consolas" w:hAnsi="Consolas" w:eastAsia="Consolas"/>
        </w:rPr>
        <w:t>0382    }</w:t>
      </w:r>
    </w:p>
    <w:p>
      <w:pPr>
        <w:pStyle w:val="Code"/>
      </w:pPr>
      <w:r>
        <w:rPr>
          <w:rFonts w:ascii="Consolas" w:hAnsi="Consolas" w:eastAsia="Consolas"/>
        </w:rPr>
        <w:t>0383    return normalized;</w:t>
      </w:r>
    </w:p>
    <w:p>
      <w:pPr>
        <w:pStyle w:val="Code"/>
      </w:pPr>
      <w:r>
        <w:rPr>
          <w:rFonts w:ascii="Consolas" w:hAnsi="Consolas" w:eastAsia="Consolas"/>
        </w:rPr>
        <w:t>0384  }</w:t>
      </w:r>
    </w:p>
    <w:p>
      <w:pPr>
        <w:pStyle w:val="Code"/>
      </w:pPr>
      <w:r>
        <w:rPr>
          <w:rFonts w:ascii="Consolas" w:hAnsi="Consolas" w:eastAsia="Consolas"/>
        </w:rPr>
        <w:t xml:space="preserve">0385  </w:t>
      </w:r>
    </w:p>
    <w:p>
      <w:pPr>
        <w:pStyle w:val="Code"/>
      </w:pPr>
      <w:r>
        <w:rPr>
          <w:rFonts w:ascii="Consolas" w:hAnsi="Consolas" w:eastAsia="Consolas"/>
        </w:rPr>
        <w:t>0386  function parseCsv(text) {</w:t>
      </w:r>
    </w:p>
    <w:p>
      <w:pPr>
        <w:pStyle w:val="Code"/>
      </w:pPr>
      <w:r>
        <w:rPr>
          <w:rFonts w:ascii="Consolas" w:hAnsi="Consolas" w:eastAsia="Consolas"/>
        </w:rPr>
        <w:t>0387    const lines = text.trim().split(/\r?\n/).filter(Boolean);</w:t>
      </w:r>
    </w:p>
    <w:p>
      <w:pPr>
        <w:pStyle w:val="Code"/>
      </w:pPr>
      <w:r>
        <w:rPr>
          <w:rFonts w:ascii="Consolas" w:hAnsi="Consolas" w:eastAsia="Consolas"/>
        </w:rPr>
        <w:t>0388    if (lines.length &lt; 2) return [];</w:t>
      </w:r>
    </w:p>
    <w:p>
      <w:pPr>
        <w:pStyle w:val="Code"/>
      </w:pPr>
      <w:r>
        <w:rPr>
          <w:rFonts w:ascii="Consolas" w:hAnsi="Consolas" w:eastAsia="Consolas"/>
        </w:rPr>
        <w:t>0389    const headers = splitCsvLine(lines[0]);</w:t>
      </w:r>
    </w:p>
    <w:p>
      <w:pPr>
        <w:pStyle w:val="Code"/>
      </w:pPr>
      <w:r>
        <w:rPr>
          <w:rFonts w:ascii="Consolas" w:hAnsi="Consolas" w:eastAsia="Consolas"/>
        </w:rPr>
        <w:t>0390    return lines.slice(1).map((line) =&gt; {</w:t>
      </w:r>
    </w:p>
    <w:p>
      <w:pPr>
        <w:pStyle w:val="Code"/>
      </w:pPr>
      <w:r>
        <w:rPr>
          <w:rFonts w:ascii="Consolas" w:hAnsi="Consolas" w:eastAsia="Consolas"/>
        </w:rPr>
        <w:t>0391      const values = splitCsvLine(line);</w:t>
      </w:r>
    </w:p>
    <w:p>
      <w:pPr>
        <w:pStyle w:val="Code"/>
      </w:pPr>
      <w:r>
        <w:rPr>
          <w:rFonts w:ascii="Consolas" w:hAnsi="Consolas" w:eastAsia="Consolas"/>
        </w:rPr>
        <w:t>0392      return headers.reduce((acc, header, index) =&gt; {</w:t>
      </w:r>
    </w:p>
    <w:p>
      <w:pPr>
        <w:pStyle w:val="Code"/>
      </w:pPr>
      <w:r>
        <w:rPr>
          <w:rFonts w:ascii="Consolas" w:hAnsi="Consolas" w:eastAsia="Consolas"/>
        </w:rPr>
        <w:t>0393        acc[header] = values[index] ?? "";</w:t>
      </w:r>
    </w:p>
    <w:p>
      <w:pPr>
        <w:pStyle w:val="Code"/>
      </w:pPr>
      <w:r>
        <w:rPr>
          <w:rFonts w:ascii="Consolas" w:hAnsi="Consolas" w:eastAsia="Consolas"/>
        </w:rPr>
        <w:t>0394        return acc;</w:t>
      </w:r>
    </w:p>
    <w:p>
      <w:pPr>
        <w:pStyle w:val="Code"/>
      </w:pPr>
      <w:r>
        <w:rPr>
          <w:rFonts w:ascii="Consolas" w:hAnsi="Consolas" w:eastAsia="Consolas"/>
        </w:rPr>
        <w:t>0395      }, {});</w:t>
      </w:r>
    </w:p>
    <w:p>
      <w:pPr>
        <w:pStyle w:val="Code"/>
      </w:pPr>
      <w:r>
        <w:rPr>
          <w:rFonts w:ascii="Consolas" w:hAnsi="Consolas" w:eastAsia="Consolas"/>
        </w:rPr>
        <w:t>0396    });</w:t>
      </w:r>
    </w:p>
    <w:p>
      <w:pPr>
        <w:pStyle w:val="Code"/>
      </w:pPr>
      <w:r>
        <w:rPr>
          <w:rFonts w:ascii="Consolas" w:hAnsi="Consolas" w:eastAsia="Consolas"/>
        </w:rPr>
        <w:t>0397  }</w:t>
      </w:r>
    </w:p>
    <w:p>
      <w:pPr>
        <w:pStyle w:val="Code"/>
      </w:pPr>
      <w:r>
        <w:rPr>
          <w:rFonts w:ascii="Consolas" w:hAnsi="Consolas" w:eastAsia="Consolas"/>
        </w:rPr>
        <w:t xml:space="preserve">0398  </w:t>
      </w:r>
    </w:p>
    <w:p>
      <w:pPr>
        <w:pStyle w:val="Code"/>
      </w:pPr>
      <w:r>
        <w:rPr>
          <w:rFonts w:ascii="Consolas" w:hAnsi="Consolas" w:eastAsia="Consolas"/>
        </w:rPr>
        <w:t>0399  function splitCsvLine(line) {</w:t>
      </w:r>
    </w:p>
    <w:p>
      <w:pPr>
        <w:pStyle w:val="Code"/>
      </w:pPr>
      <w:r>
        <w:rPr>
          <w:rFonts w:ascii="Consolas" w:hAnsi="Consolas" w:eastAsia="Consolas"/>
        </w:rPr>
        <w:t>0400    const result = [];</w:t>
      </w:r>
    </w:p>
    <w:p>
      <w:pPr>
        <w:pStyle w:val="Code"/>
      </w:pPr>
      <w:r>
        <w:rPr>
          <w:rFonts w:ascii="Consolas" w:hAnsi="Consolas" w:eastAsia="Consolas"/>
        </w:rPr>
        <w:t>0401    let current = "";</w:t>
      </w:r>
    </w:p>
    <w:p>
      <w:pPr>
        <w:pStyle w:val="Code"/>
      </w:pPr>
      <w:r>
        <w:rPr>
          <w:rFonts w:ascii="Consolas" w:hAnsi="Consolas" w:eastAsia="Consolas"/>
        </w:rPr>
        <w:t>0402    let quoted = false;</w:t>
      </w:r>
    </w:p>
    <w:p>
      <w:pPr>
        <w:pStyle w:val="Code"/>
      </w:pPr>
      <w:r>
        <w:rPr>
          <w:rFonts w:ascii="Consolas" w:hAnsi="Consolas" w:eastAsia="Consolas"/>
        </w:rPr>
        <w:t xml:space="preserve">0403  </w:t>
      </w:r>
    </w:p>
    <w:p>
      <w:pPr>
        <w:pStyle w:val="Code"/>
      </w:pPr>
      <w:r>
        <w:rPr>
          <w:rFonts w:ascii="Consolas" w:hAnsi="Consolas" w:eastAsia="Consolas"/>
        </w:rPr>
        <w:t>0404    for (const char of line) {</w:t>
      </w:r>
    </w:p>
    <w:p>
      <w:pPr>
        <w:pStyle w:val="Code"/>
      </w:pPr>
      <w:r>
        <w:rPr>
          <w:rFonts w:ascii="Consolas" w:hAnsi="Consolas" w:eastAsia="Consolas"/>
        </w:rPr>
        <w:t>0405      if (char === '"') {</w:t>
      </w:r>
    </w:p>
    <w:p>
      <w:pPr>
        <w:pStyle w:val="Code"/>
      </w:pPr>
      <w:r>
        <w:rPr>
          <w:rFonts w:ascii="Consolas" w:hAnsi="Consolas" w:eastAsia="Consolas"/>
        </w:rPr>
        <w:t>0406        quoted = !quoted;</w:t>
      </w:r>
    </w:p>
    <w:p>
      <w:pPr>
        <w:pStyle w:val="Code"/>
      </w:pPr>
      <w:r>
        <w:rPr>
          <w:rFonts w:ascii="Consolas" w:hAnsi="Consolas" w:eastAsia="Consolas"/>
        </w:rPr>
        <w:t>0407        continue;</w:t>
      </w:r>
    </w:p>
    <w:p>
      <w:pPr>
        <w:pStyle w:val="Code"/>
      </w:pPr>
      <w:r>
        <w:rPr>
          <w:rFonts w:ascii="Consolas" w:hAnsi="Consolas" w:eastAsia="Consolas"/>
        </w:rPr>
        <w:t>0408      }</w:t>
      </w:r>
    </w:p>
    <w:p>
      <w:pPr>
        <w:pStyle w:val="Code"/>
      </w:pPr>
      <w:r>
        <w:rPr>
          <w:rFonts w:ascii="Consolas" w:hAnsi="Consolas" w:eastAsia="Consolas"/>
        </w:rPr>
        <w:t>0409      if (char === "," &amp;&amp; !quoted) {</w:t>
      </w:r>
    </w:p>
    <w:p>
      <w:pPr>
        <w:pStyle w:val="Code"/>
      </w:pPr>
      <w:r>
        <w:rPr>
          <w:rFonts w:ascii="Consolas" w:hAnsi="Consolas" w:eastAsia="Consolas"/>
        </w:rPr>
        <w:t>0410        result.push(current);</w:t>
      </w:r>
    </w:p>
    <w:p>
      <w:pPr>
        <w:pStyle w:val="Code"/>
      </w:pPr>
      <w:r>
        <w:rPr>
          <w:rFonts w:ascii="Consolas" w:hAnsi="Consolas" w:eastAsia="Consolas"/>
        </w:rPr>
        <w:t>0411        current = "";</w:t>
      </w:r>
    </w:p>
    <w:p>
      <w:pPr>
        <w:pStyle w:val="Code"/>
      </w:pPr>
      <w:r>
        <w:rPr>
          <w:rFonts w:ascii="Consolas" w:hAnsi="Consolas" w:eastAsia="Consolas"/>
        </w:rPr>
        <w:t>0412        continue;</w:t>
      </w:r>
    </w:p>
    <w:p>
      <w:pPr>
        <w:pStyle w:val="Code"/>
      </w:pPr>
      <w:r>
        <w:rPr>
          <w:rFonts w:ascii="Consolas" w:hAnsi="Consolas" w:eastAsia="Consolas"/>
        </w:rPr>
        <w:t>0413      }</w:t>
      </w:r>
    </w:p>
    <w:p>
      <w:pPr>
        <w:pStyle w:val="Code"/>
      </w:pPr>
      <w:r>
        <w:rPr>
          <w:rFonts w:ascii="Consolas" w:hAnsi="Consolas" w:eastAsia="Consolas"/>
        </w:rPr>
        <w:t>0414      current += char;</w:t>
      </w:r>
    </w:p>
    <w:p>
      <w:pPr>
        <w:pStyle w:val="Code"/>
      </w:pPr>
      <w:r>
        <w:rPr>
          <w:rFonts w:ascii="Consolas" w:hAnsi="Consolas" w:eastAsia="Consolas"/>
        </w:rPr>
        <w:t>0415    }</w:t>
      </w:r>
    </w:p>
    <w:p>
      <w:pPr>
        <w:pStyle w:val="Code"/>
      </w:pPr>
      <w:r>
        <w:rPr>
          <w:rFonts w:ascii="Consolas" w:hAnsi="Consolas" w:eastAsia="Consolas"/>
        </w:rPr>
        <w:t>0416    result.push(current);</w:t>
      </w:r>
    </w:p>
    <w:p>
      <w:pPr>
        <w:pStyle w:val="Code"/>
      </w:pPr>
      <w:r>
        <w:rPr>
          <w:rFonts w:ascii="Consolas" w:hAnsi="Consolas" w:eastAsia="Consolas"/>
        </w:rPr>
        <w:t>0417    return result.map((item) =&gt; item.trim());</w:t>
      </w:r>
    </w:p>
    <w:p>
      <w:pPr>
        <w:pStyle w:val="Code"/>
      </w:pPr>
      <w:r>
        <w:rPr>
          <w:rFonts w:ascii="Consolas" w:hAnsi="Consolas" w:eastAsia="Consolas"/>
        </w:rPr>
        <w:t>0418  }</w:t>
      </w:r>
    </w:p>
    <w:p>
      <w:pPr>
        <w:pStyle w:val="Code"/>
      </w:pPr>
      <w:r>
        <w:rPr>
          <w:rFonts w:ascii="Consolas" w:hAnsi="Consolas" w:eastAsia="Consolas"/>
        </w:rPr>
        <w:t xml:space="preserve">0419  </w:t>
      </w:r>
    </w:p>
    <w:p>
      <w:pPr>
        <w:pStyle w:val="Code"/>
      </w:pPr>
      <w:r>
        <w:rPr>
          <w:rFonts w:ascii="Consolas" w:hAnsi="Consolas" w:eastAsia="Consolas"/>
        </w:rPr>
        <w:t>0420  async function runPrediction() {</w:t>
      </w:r>
    </w:p>
    <w:p>
      <w:pPr>
        <w:pStyle w:val="Code"/>
      </w:pPr>
      <w:r>
        <w:rPr>
          <w:rFonts w:ascii="Consolas" w:hAnsi="Consolas" w:eastAsia="Consolas"/>
        </w:rPr>
        <w:t>0421    const scheme = state.schemes.find((item) =&gt; item.schemeName === els.predictionScheme.value) || state.schemes[0];</w:t>
      </w:r>
    </w:p>
    <w:p>
      <w:pPr>
        <w:pStyle w:val="Code"/>
      </w:pPr>
      <w:r>
        <w:rPr>
          <w:rFonts w:ascii="Consolas" w:hAnsi="Consolas" w:eastAsia="Consolas"/>
        </w:rPr>
        <w:t>0422    if (!scheme) return;</w:t>
      </w:r>
    </w:p>
    <w:p>
      <w:pPr>
        <w:pStyle w:val="Code"/>
      </w:pPr>
      <w:r>
        <w:rPr>
          <w:rFonts w:ascii="Consolas" w:hAnsi="Consolas" w:eastAsia="Consolas"/>
        </w:rPr>
        <w:t xml:space="preserve">0423  </w:t>
      </w:r>
    </w:p>
    <w:p>
      <w:pPr>
        <w:pStyle w:val="Code"/>
      </w:pPr>
      <w:r>
        <w:rPr>
          <w:rFonts w:ascii="Consolas" w:hAnsi="Consolas" w:eastAsia="Consolas"/>
        </w:rPr>
        <w:t>0424    const model = els.predictionModel.value;</w:t>
      </w:r>
    </w:p>
    <w:p>
      <w:pPr>
        <w:pStyle w:val="Code"/>
      </w:pPr>
      <w:r>
        <w:rPr>
          <w:rFonts w:ascii="Consolas" w:hAnsi="Consolas" w:eastAsia="Consolas"/>
        </w:rPr>
        <w:t>0425    let prediction = predictMetrics(scheme, model, state.dataset);</w:t>
      </w:r>
    </w:p>
    <w:p>
      <w:pPr>
        <w:pStyle w:val="Code"/>
      </w:pPr>
      <w:r>
        <w:rPr>
          <w:rFonts w:ascii="Consolas" w:hAnsi="Consolas" w:eastAsia="Consolas"/>
        </w:rPr>
        <w:t>0426    if (state.backend.available) {</w:t>
      </w:r>
    </w:p>
    <w:p>
      <w:pPr>
        <w:pStyle w:val="Code"/>
      </w:pPr>
      <w:r>
        <w:rPr>
          <w:rFonts w:ascii="Consolas" w:hAnsi="Consolas" w:eastAsia="Consolas"/>
        </w:rPr>
        <w:t>0427      const remote = await api("/predict", {</w:t>
      </w:r>
    </w:p>
    <w:p>
      <w:pPr>
        <w:pStyle w:val="Code"/>
      </w:pPr>
      <w:r>
        <w:rPr>
          <w:rFonts w:ascii="Consolas" w:hAnsi="Consolas" w:eastAsia="Consolas"/>
        </w:rPr>
        <w:t>0428        method: "POST",</w:t>
      </w:r>
    </w:p>
    <w:p>
      <w:pPr>
        <w:pStyle w:val="Code"/>
      </w:pPr>
      <w:r>
        <w:rPr>
          <w:rFonts w:ascii="Consolas" w:hAnsi="Consolas" w:eastAsia="Consolas"/>
        </w:rPr>
        <w:t>0429        body: JSON.stringify({ scheme, model }),</w:t>
      </w:r>
    </w:p>
    <w:p>
      <w:pPr>
        <w:pStyle w:val="Code"/>
      </w:pPr>
      <w:r>
        <w:rPr>
          <w:rFonts w:ascii="Consolas" w:hAnsi="Consolas" w:eastAsia="Consolas"/>
        </w:rPr>
        <w:t>0430      });</w:t>
      </w:r>
    </w:p>
    <w:p>
      <w:pPr>
        <w:pStyle w:val="Code"/>
      </w:pPr>
      <w:r>
        <w:rPr>
          <w:rFonts w:ascii="Consolas" w:hAnsi="Consolas" w:eastAsia="Consolas"/>
        </w:rPr>
        <w:t>0431      if (remote?.metrics) {</w:t>
      </w:r>
    </w:p>
    <w:p>
      <w:pPr>
        <w:pStyle w:val="Code"/>
      </w:pPr>
      <w:r>
        <w:rPr>
          <w:rFonts w:ascii="Consolas" w:hAnsi="Consolas" w:eastAsia="Consolas"/>
        </w:rPr>
        <w:t>0432        prediction = remote;</w:t>
      </w:r>
    </w:p>
    <w:p>
      <w:pPr>
        <w:pStyle w:val="Code"/>
      </w:pPr>
      <w:r>
        <w:rPr>
          <w:rFonts w:ascii="Consolas" w:hAnsi="Consolas" w:eastAsia="Consolas"/>
        </w:rPr>
        <w:t>0433      }</w:t>
      </w:r>
    </w:p>
    <w:p>
      <w:pPr>
        <w:pStyle w:val="Code"/>
      </w:pPr>
      <w:r>
        <w:rPr>
          <w:rFonts w:ascii="Consolas" w:hAnsi="Consolas" w:eastAsia="Consolas"/>
        </w:rPr>
        <w:t>0434    }</w:t>
      </w:r>
    </w:p>
    <w:p>
      <w:pPr>
        <w:pStyle w:val="Code"/>
      </w:pPr>
      <w:r>
        <w:rPr>
          <w:rFonts w:ascii="Consolas" w:hAnsi="Consolas" w:eastAsia="Consolas"/>
        </w:rPr>
        <w:t>0435    state.lastPrediction = {</w:t>
      </w:r>
    </w:p>
    <w:p>
      <w:pPr>
        <w:pStyle w:val="Code"/>
      </w:pPr>
      <w:r>
        <w:rPr>
          <w:rFonts w:ascii="Consolas" w:hAnsi="Consolas" w:eastAsia="Consolas"/>
        </w:rPr>
        <w:t>0436      schemeName: scheme.schemeName,</w:t>
      </w:r>
    </w:p>
    <w:p>
      <w:pPr>
        <w:pStyle w:val="Code"/>
      </w:pPr>
      <w:r>
        <w:rPr>
          <w:rFonts w:ascii="Consolas" w:hAnsi="Consolas" w:eastAsia="Consolas"/>
        </w:rPr>
        <w:t>0437      model,</w:t>
      </w:r>
    </w:p>
    <w:p>
      <w:pPr>
        <w:pStyle w:val="Code"/>
      </w:pPr>
      <w:r>
        <w:rPr>
          <w:rFonts w:ascii="Consolas" w:hAnsi="Consolas" w:eastAsia="Consolas"/>
        </w:rPr>
        <w:t>0438      metrics: prediction.metrics,</w:t>
      </w:r>
    </w:p>
    <w:p>
      <w:pPr>
        <w:pStyle w:val="Code"/>
      </w:pPr>
      <w:r>
        <w:rPr>
          <w:rFonts w:ascii="Consolas" w:hAnsi="Consolas" w:eastAsia="Consolas"/>
        </w:rPr>
        <w:t>0439      sensitivity: prediction.sensitivity,</w:t>
      </w:r>
    </w:p>
    <w:p>
      <w:pPr>
        <w:pStyle w:val="Code"/>
      </w:pPr>
      <w:r>
        <w:rPr>
          <w:rFonts w:ascii="Consolas" w:hAnsi="Consolas" w:eastAsia="Consolas"/>
        </w:rPr>
        <w:t>0440    };</w:t>
      </w:r>
    </w:p>
    <w:p>
      <w:pPr>
        <w:pStyle w:val="Code"/>
      </w:pPr>
      <w:r>
        <w:rPr>
          <w:rFonts w:ascii="Consolas" w:hAnsi="Consolas" w:eastAsia="Consolas"/>
        </w:rPr>
        <w:t xml:space="preserve">0441  </w:t>
      </w:r>
    </w:p>
    <w:p>
      <w:pPr>
        <w:pStyle w:val="Code"/>
      </w:pPr>
      <w:r>
        <w:rPr>
          <w:rFonts w:ascii="Consolas" w:hAnsi="Consolas" w:eastAsia="Consolas"/>
        </w:rPr>
        <w:t>0442    renderPrediction();</w:t>
      </w:r>
    </w:p>
    <w:p>
      <w:pPr>
        <w:pStyle w:val="Code"/>
      </w:pPr>
      <w:r>
        <w:rPr>
          <w:rFonts w:ascii="Consolas" w:hAnsi="Consolas" w:eastAsia="Consolas"/>
        </w:rPr>
        <w:t>0443    renderReportPreview();</w:t>
      </w:r>
    </w:p>
    <w:p>
      <w:pPr>
        <w:pStyle w:val="Code"/>
      </w:pPr>
      <w:r>
        <w:rPr>
          <w:rFonts w:ascii="Consolas" w:hAnsi="Consolas" w:eastAsia="Consolas"/>
        </w:rPr>
        <w:t>0444  }</w:t>
      </w:r>
    </w:p>
    <w:p>
      <w:pPr>
        <w:pStyle w:val="Code"/>
      </w:pPr>
      <w:r>
        <w:rPr>
          <w:rFonts w:ascii="Consolas" w:hAnsi="Consolas" w:eastAsia="Consolas"/>
        </w:rPr>
        <w:t xml:space="preserve">0445  </w:t>
      </w:r>
    </w:p>
    <w:p>
      <w:pPr>
        <w:pStyle w:val="Code"/>
      </w:pPr>
      <w:r>
        <w:rPr>
          <w:rFonts w:ascii="Consolas" w:hAnsi="Consolas" w:eastAsia="Consolas"/>
        </w:rPr>
        <w:t>0446  function compareSchemes() {</w:t>
      </w:r>
    </w:p>
    <w:p>
      <w:pPr>
        <w:pStyle w:val="Code"/>
      </w:pPr>
      <w:r>
        <w:rPr>
          <w:rFonts w:ascii="Consolas" w:hAnsi="Consolas" w:eastAsia="Consolas"/>
        </w:rPr>
        <w:t>0447    if (!state.schemes.length) return;</w:t>
      </w:r>
    </w:p>
    <w:p>
      <w:pPr>
        <w:pStyle w:val="Code"/>
      </w:pPr>
      <w:r>
        <w:rPr>
          <w:rFonts w:ascii="Consolas" w:hAnsi="Consolas" w:eastAsia="Consolas"/>
        </w:rPr>
        <w:t>0448    const ranking = state.schemes</w:t>
      </w:r>
    </w:p>
    <w:p>
      <w:pPr>
        <w:pStyle w:val="Code"/>
      </w:pPr>
      <w:r>
        <w:rPr>
          <w:rFonts w:ascii="Consolas" w:hAnsi="Consolas" w:eastAsia="Consolas"/>
        </w:rPr>
        <w:t>0449      .map((scheme) =&gt; {</w:t>
      </w:r>
    </w:p>
    <w:p>
      <w:pPr>
        <w:pStyle w:val="Code"/>
      </w:pPr>
      <w:r>
        <w:rPr>
          <w:rFonts w:ascii="Consolas" w:hAnsi="Consolas" w:eastAsia="Consolas"/>
        </w:rPr>
        <w:t>0450        const prediction = predictMetrics(scheme, "ensemble", state.dataset);</w:t>
      </w:r>
    </w:p>
    <w:p>
      <w:pPr>
        <w:pStyle w:val="Code"/>
      </w:pPr>
      <w:r>
        <w:rPr>
          <w:rFonts w:ascii="Consolas" w:hAnsi="Consolas" w:eastAsia="Consolas"/>
        </w:rPr>
        <w:t>0451        const score =</w:t>
      </w:r>
    </w:p>
    <w:p>
      <w:pPr>
        <w:pStyle w:val="Code"/>
      </w:pPr>
      <w:r>
        <w:rPr>
          <w:rFonts w:ascii="Consolas" w:hAnsi="Consolas" w:eastAsia="Consolas"/>
        </w:rPr>
        <w:t>0452          prediction.metrics.ucs * 0.28 +</w:t>
      </w:r>
    </w:p>
    <w:p>
      <w:pPr>
        <w:pStyle w:val="Code"/>
      </w:pPr>
      <w:r>
        <w:rPr>
          <w:rFonts w:ascii="Consolas" w:hAnsi="Consolas" w:eastAsia="Consolas"/>
        </w:rPr>
        <w:t>0453          prediction.metrics.frictionAngle * 8 +</w:t>
      </w:r>
    </w:p>
    <w:p>
      <w:pPr>
        <w:pStyle w:val="Code"/>
      </w:pPr>
      <w:r>
        <w:rPr>
          <w:rFonts w:ascii="Consolas" w:hAnsi="Consolas" w:eastAsia="Consolas"/>
        </w:rPr>
        <w:t>0454          prediction.metrics.caco3 * 12 -</w:t>
      </w:r>
    </w:p>
    <w:p>
      <w:pPr>
        <w:pStyle w:val="Code"/>
      </w:pPr>
      <w:r>
        <w:rPr>
          <w:rFonts w:ascii="Consolas" w:hAnsi="Consolas" w:eastAsia="Consolas"/>
        </w:rPr>
        <w:t>0455          prediction.metrics.disintegrationRate * 7 -</w:t>
      </w:r>
    </w:p>
    <w:p>
      <w:pPr>
        <w:pStyle w:val="Code"/>
      </w:pPr>
      <w:r>
        <w:rPr>
          <w:rFonts w:ascii="Consolas" w:hAnsi="Consolas" w:eastAsia="Consolas"/>
        </w:rPr>
        <w:t>0456          prediction.metrics.permeability * 6;</w:t>
      </w:r>
    </w:p>
    <w:p>
      <w:pPr>
        <w:pStyle w:val="Code"/>
      </w:pPr>
      <w:r>
        <w:rPr>
          <w:rFonts w:ascii="Consolas" w:hAnsi="Consolas" w:eastAsia="Consolas"/>
        </w:rPr>
        <w:t>0457        return { scheme, score, metrics: prediction.metrics };</w:t>
      </w:r>
    </w:p>
    <w:p>
      <w:pPr>
        <w:pStyle w:val="Code"/>
      </w:pPr>
      <w:r>
        <w:rPr>
          <w:rFonts w:ascii="Consolas" w:hAnsi="Consolas" w:eastAsia="Consolas"/>
        </w:rPr>
        <w:t>0458      })</w:t>
      </w:r>
    </w:p>
    <w:p>
      <w:pPr>
        <w:pStyle w:val="Code"/>
      </w:pPr>
      <w:r>
        <w:rPr>
          <w:rFonts w:ascii="Consolas" w:hAnsi="Consolas" w:eastAsia="Consolas"/>
        </w:rPr>
        <w:t>0459      .sort((a, b) =&gt; b.score - a.score);</w:t>
      </w:r>
    </w:p>
    <w:p>
      <w:pPr>
        <w:pStyle w:val="Code"/>
      </w:pPr>
      <w:r>
        <w:rPr>
          <w:rFonts w:ascii="Consolas" w:hAnsi="Consolas" w:eastAsia="Consolas"/>
        </w:rPr>
        <w:t xml:space="preserve">0460  </w:t>
      </w:r>
    </w:p>
    <w:p>
      <w:pPr>
        <w:pStyle w:val="Code"/>
      </w:pPr>
      <w:r>
        <w:rPr>
          <w:rFonts w:ascii="Consolas" w:hAnsi="Consolas" w:eastAsia="Consolas"/>
        </w:rPr>
        <w:t>0461    const best = ranking[0];</w:t>
      </w:r>
    </w:p>
    <w:p>
      <w:pPr>
        <w:pStyle w:val="Code"/>
      </w:pPr>
      <w:r>
        <w:rPr>
          <w:rFonts w:ascii="Consolas" w:hAnsi="Consolas" w:eastAsia="Consolas"/>
        </w:rPr>
        <w:t>0462    els.recommendation.innerHTML = `</w:t>
      </w:r>
    </w:p>
    <w:p>
      <w:pPr>
        <w:pStyle w:val="Code"/>
      </w:pPr>
      <w:r>
        <w:rPr>
          <w:rFonts w:ascii="Consolas" w:hAnsi="Consolas" w:eastAsia="Consolas"/>
        </w:rPr>
        <w:t>0463      &lt;h4&gt;最优固化方案推荐&lt;/h4&gt;</w:t>
      </w:r>
    </w:p>
    <w:p>
      <w:pPr>
        <w:pStyle w:val="Code"/>
      </w:pPr>
      <w:r>
        <w:rPr>
          <w:rFonts w:ascii="Consolas" w:hAnsi="Consolas" w:eastAsia="Consolas"/>
        </w:rPr>
        <w:t>0464      &lt;p&gt;&lt;strong&gt;${best.scheme.schemeName}&lt;/strong&gt; 综合得分最高，预测 UCS 为 ${formatNumber(best.metrics.ucs)} kPa，浸水崩解率 ${formatNumber(best.metrics.disintegrationRate)}%，适合作为当前优先试验组合。&lt;/p&gt;</w:t>
      </w:r>
    </w:p>
    <w:p>
      <w:pPr>
        <w:pStyle w:val="Code"/>
      </w:pPr>
      <w:r>
        <w:rPr>
          <w:rFonts w:ascii="Consolas" w:hAnsi="Consolas" w:eastAsia="Consolas"/>
        </w:rPr>
        <w:t>0465    `;</w:t>
      </w:r>
    </w:p>
    <w:p>
      <w:pPr>
        <w:pStyle w:val="Code"/>
      </w:pPr>
      <w:r>
        <w:rPr>
          <w:rFonts w:ascii="Consolas" w:hAnsi="Consolas" w:eastAsia="Consolas"/>
        </w:rPr>
        <w:t>0466  }</w:t>
      </w:r>
    </w:p>
    <w:p>
      <w:pPr>
        <w:pStyle w:val="Code"/>
      </w:pPr>
      <w:r>
        <w:rPr>
          <w:rFonts w:ascii="Consolas" w:hAnsi="Consolas" w:eastAsia="Consolas"/>
        </w:rPr>
        <w:t xml:space="preserve">0467  </w:t>
      </w:r>
    </w:p>
    <w:p>
      <w:pPr>
        <w:pStyle w:val="Code"/>
      </w:pPr>
      <w:r>
        <w:rPr>
          <w:rFonts w:ascii="Consolas" w:hAnsi="Consolas" w:eastAsia="Consolas"/>
        </w:rPr>
        <w:t>0468  function predictMetrics(scheme, model, dataset) {</w:t>
      </w:r>
    </w:p>
    <w:p>
      <w:pPr>
        <w:pStyle w:val="Code"/>
      </w:pPr>
      <w:r>
        <w:rPr>
          <w:rFonts w:ascii="Consolas" w:hAnsi="Consolas" w:eastAsia="Consolas"/>
        </w:rPr>
        <w:t>0469    const stats = calibrationStats(dataset);</w:t>
      </w:r>
    </w:p>
    <w:p>
      <w:pPr>
        <w:pStyle w:val="Code"/>
      </w:pPr>
      <w:r>
        <w:rPr>
          <w:rFonts w:ascii="Consolas" w:hAnsi="Consolas" w:eastAsia="Consolas"/>
        </w:rPr>
        <w:t>0470    const inputs = PARAM_DEFS.reduce((acc, item) =&gt; {</w:t>
      </w:r>
    </w:p>
    <w:p>
      <w:pPr>
        <w:pStyle w:val="Code"/>
      </w:pPr>
      <w:r>
        <w:rPr>
          <w:rFonts w:ascii="Consolas" w:hAnsi="Consolas" w:eastAsia="Consolas"/>
        </w:rPr>
        <w:t>0471      acc[item.key] = Number(scheme[item.key]);</w:t>
      </w:r>
    </w:p>
    <w:p>
      <w:pPr>
        <w:pStyle w:val="Code"/>
      </w:pPr>
      <w:r>
        <w:rPr>
          <w:rFonts w:ascii="Consolas" w:hAnsi="Consolas" w:eastAsia="Consolas"/>
        </w:rPr>
        <w:t>0472      return acc;</w:t>
      </w:r>
    </w:p>
    <w:p>
      <w:pPr>
        <w:pStyle w:val="Code"/>
      </w:pPr>
      <w:r>
        <w:rPr>
          <w:rFonts w:ascii="Consolas" w:hAnsi="Consolas" w:eastAsia="Consolas"/>
        </w:rPr>
        <w:t>0473    }, {});</w:t>
      </w:r>
    </w:p>
    <w:p>
      <w:pPr>
        <w:pStyle w:val="Code"/>
      </w:pPr>
      <w:r>
        <w:rPr>
          <w:rFonts w:ascii="Consolas" w:hAnsi="Consolas" w:eastAsia="Consolas"/>
        </w:rPr>
        <w:t xml:space="preserve">0474  </w:t>
      </w:r>
    </w:p>
    <w:p>
      <w:pPr>
        <w:pStyle w:val="Code"/>
      </w:pPr>
      <w:r>
        <w:rPr>
          <w:rFonts w:ascii="Consolas" w:hAnsi="Consolas" w:eastAsia="Consolas"/>
        </w:rPr>
        <w:t>0475    const normalized = {</w:t>
      </w:r>
    </w:p>
    <w:p>
      <w:pPr>
        <w:pStyle w:val="Code"/>
      </w:pPr>
      <w:r>
        <w:rPr>
          <w:rFonts w:ascii="Consolas" w:hAnsi="Consolas" w:eastAsia="Consolas"/>
        </w:rPr>
        <w:t>0476      density: scale(inputs.dryDensity, 1.2, 2.2),</w:t>
      </w:r>
    </w:p>
    <w:p>
      <w:pPr>
        <w:pStyle w:val="Code"/>
      </w:pPr>
      <w:r>
        <w:rPr>
          <w:rFonts w:ascii="Consolas" w:hAnsi="Consolas" w:eastAsia="Consolas"/>
        </w:rPr>
        <w:t>0477      fiber: scale(inputs.fiberContent, 0, 1),</w:t>
      </w:r>
    </w:p>
    <w:p>
      <w:pPr>
        <w:pStyle w:val="Code"/>
      </w:pPr>
      <w:r>
        <w:rPr>
          <w:rFonts w:ascii="Consolas" w:hAnsi="Consolas" w:eastAsia="Consolas"/>
        </w:rPr>
        <w:t>0478      bacteria: scale(inputs.bacterialVolume, 10, 300),</w:t>
      </w:r>
    </w:p>
    <w:p>
      <w:pPr>
        <w:pStyle w:val="Code"/>
      </w:pPr>
      <w:r>
        <w:rPr>
          <w:rFonts w:ascii="Consolas" w:hAnsi="Consolas" w:eastAsia="Consolas"/>
        </w:rPr>
        <w:t>0479      od: scale(inputs.odValue, 0.2, 3),</w:t>
      </w:r>
    </w:p>
    <w:p>
      <w:pPr>
        <w:pStyle w:val="Code"/>
      </w:pPr>
      <w:r>
        <w:rPr>
          <w:rFonts w:ascii="Consolas" w:hAnsi="Consolas" w:eastAsia="Consolas"/>
        </w:rPr>
        <w:t>0480      temp: scale(inputs.temperature, 20, 40),</w:t>
      </w:r>
    </w:p>
    <w:p>
      <w:pPr>
        <w:pStyle w:val="Code"/>
      </w:pPr>
      <w:r>
        <w:rPr>
          <w:rFonts w:ascii="Consolas" w:hAnsi="Consolas" w:eastAsia="Consolas"/>
        </w:rPr>
        <w:t>0481      dose: scale(inputs.cementationDose, 0.1, 3),</w:t>
      </w:r>
    </w:p>
    <w:p>
      <w:pPr>
        <w:pStyle w:val="Code"/>
      </w:pPr>
      <w:r>
        <w:rPr>
          <w:rFonts w:ascii="Consolas" w:hAnsi="Consolas" w:eastAsia="Consolas"/>
        </w:rPr>
        <w:t>0482      fix: scale(inputs.fixationVolume, 10, 300),</w:t>
      </w:r>
    </w:p>
    <w:p>
      <w:pPr>
        <w:pStyle w:val="Code"/>
      </w:pPr>
      <w:r>
        <w:rPr>
          <w:rFonts w:ascii="Consolas" w:hAnsi="Consolas" w:eastAsia="Consolas"/>
        </w:rPr>
        <w:t>0483      cycles: scale(inputs.cycles, 1, 10),</w:t>
      </w:r>
    </w:p>
    <w:p>
      <w:pPr>
        <w:pStyle w:val="Code"/>
      </w:pPr>
      <w:r>
        <w:rPr>
          <w:rFonts w:ascii="Consolas" w:hAnsi="Consolas" w:eastAsia="Consolas"/>
        </w:rPr>
        <w:t>0484    };</w:t>
      </w:r>
    </w:p>
    <w:p>
      <w:pPr>
        <w:pStyle w:val="Code"/>
      </w:pPr>
      <w:r>
        <w:rPr>
          <w:rFonts w:ascii="Consolas" w:hAnsi="Consolas" w:eastAsia="Consolas"/>
        </w:rPr>
        <w:t xml:space="preserve">0485  </w:t>
      </w:r>
    </w:p>
    <w:p>
      <w:pPr>
        <w:pStyle w:val="Code"/>
      </w:pPr>
      <w:r>
        <w:rPr>
          <w:rFonts w:ascii="Consolas" w:hAnsi="Consolas" w:eastAsia="Consolas"/>
        </w:rPr>
        <w:t>0486    const boost = model === "bp" ? 1.03 : 1;</w:t>
      </w:r>
    </w:p>
    <w:p>
      <w:pPr>
        <w:pStyle w:val="Code"/>
      </w:pPr>
      <w:r>
        <w:rPr>
          <w:rFonts w:ascii="Consolas" w:hAnsi="Consolas" w:eastAsia="Consolas"/>
        </w:rPr>
        <w:t>0487    const fiberPeak = Math.max(0, 1 - Math.abs(inputs.fiberContent - 0.42) / 0.42);</w:t>
      </w:r>
    </w:p>
    <w:p>
      <w:pPr>
        <w:pStyle w:val="Code"/>
      </w:pPr>
      <w:r>
        <w:rPr>
          <w:rFonts w:ascii="Consolas" w:hAnsi="Consolas" w:eastAsia="Consolas"/>
        </w:rPr>
        <w:t xml:space="preserve">0488  </w:t>
      </w:r>
    </w:p>
    <w:p>
      <w:pPr>
        <w:pStyle w:val="Code"/>
      </w:pPr>
      <w:r>
        <w:rPr>
          <w:rFonts w:ascii="Consolas" w:hAnsi="Consolas" w:eastAsia="Consolas"/>
        </w:rPr>
        <w:t>0489    const metrics = {</w:t>
      </w:r>
    </w:p>
    <w:p>
      <w:pPr>
        <w:pStyle w:val="Code"/>
      </w:pPr>
      <w:r>
        <w:rPr>
          <w:rFonts w:ascii="Consolas" w:hAnsi="Consolas" w:eastAsia="Consolas"/>
        </w:rPr>
        <w:t>0490      ucs: clamp(</w:t>
      </w:r>
    </w:p>
    <w:p>
      <w:pPr>
        <w:pStyle w:val="Code"/>
      </w:pPr>
      <w:r>
        <w:rPr>
          <w:rFonts w:ascii="Consolas" w:hAnsi="Consolas" w:eastAsia="Consolas"/>
        </w:rPr>
        <w:t>0491        (380 + normalized.density * 90 + normalized.bacteria * 120 + normalized.od * 80 + normalized.dose * 120 + normalized.cycles * 145 + fiberPeak * 95 - normalized.temp * 30 + stats.ucs.mean * 0.18) * boost,</w:t>
      </w:r>
    </w:p>
    <w:p>
      <w:pPr>
        <w:pStyle w:val="Code"/>
      </w:pPr>
      <w:r>
        <w:rPr>
          <w:rFonts w:ascii="Consolas" w:hAnsi="Consolas" w:eastAsia="Consolas"/>
        </w:rPr>
        <w:t>0492        250,</w:t>
      </w:r>
    </w:p>
    <w:p>
      <w:pPr>
        <w:pStyle w:val="Code"/>
      </w:pPr>
      <w:r>
        <w:rPr>
          <w:rFonts w:ascii="Consolas" w:hAnsi="Consolas" w:eastAsia="Consolas"/>
        </w:rPr>
        <w:t>0493        1200</w:t>
      </w:r>
    </w:p>
    <w:p>
      <w:pPr>
        <w:pStyle w:val="Code"/>
      </w:pPr>
      <w:r>
        <w:rPr>
          <w:rFonts w:ascii="Consolas" w:hAnsi="Consolas" w:eastAsia="Consolas"/>
        </w:rPr>
        <w:t>0494      ),</w:t>
      </w:r>
    </w:p>
    <w:p>
      <w:pPr>
        <w:pStyle w:val="Code"/>
      </w:pPr>
      <w:r>
        <w:rPr>
          <w:rFonts w:ascii="Consolas" w:hAnsi="Consolas" w:eastAsia="Consolas"/>
        </w:rPr>
        <w:t>0495      postDryDensity: clamp(1.55 + normalized.density * 0.18 + normalized.cycles * 0.06 + normalized.dose * 0.07 + stats.postDryDensity.mean * 0.08, 1.55, 2.15),</w:t>
      </w:r>
    </w:p>
    <w:p>
      <w:pPr>
        <w:pStyle w:val="Code"/>
      </w:pPr>
      <w:r>
        <w:rPr>
          <w:rFonts w:ascii="Consolas" w:hAnsi="Consolas" w:eastAsia="Consolas"/>
        </w:rPr>
        <w:t>0496      disintegrationRate: clamp(28 - normalized.dose * 8 - normalized.cycles * 7 - fiberPeak * 6 - normalized.od * 3 + normalized.temp * 4 - stats.caco3.mean * 0.1, 3, 35),</w:t>
      </w:r>
    </w:p>
    <w:p>
      <w:pPr>
        <w:pStyle w:val="Code"/>
      </w:pPr>
      <w:r>
        <w:rPr>
          <w:rFonts w:ascii="Consolas" w:hAnsi="Consolas" w:eastAsia="Consolas"/>
        </w:rPr>
        <w:t>0497      permeability: clamp(7.8 - normalized.dose * 1.5 - normalized.cycles * 1.2 - normalized.fix * 0.6 - fiberPeak * 0.9, 1.8, 9.5),</w:t>
      </w:r>
    </w:p>
    <w:p>
      <w:pPr>
        <w:pStyle w:val="Code"/>
      </w:pPr>
      <w:r>
        <w:rPr>
          <w:rFonts w:ascii="Consolas" w:hAnsi="Consolas" w:eastAsia="Consolas"/>
        </w:rPr>
        <w:t>0498      frictionAngle: clamp(28 + normalized.density * 3 + normalized.dose * 2.8 + normalized.cycles * 4.8 + fiberPeak * 2.5, 24, 45),</w:t>
      </w:r>
    </w:p>
    <w:p>
      <w:pPr>
        <w:pStyle w:val="Code"/>
      </w:pPr>
      <w:r>
        <w:rPr>
          <w:rFonts w:ascii="Consolas" w:hAnsi="Consolas" w:eastAsia="Consolas"/>
        </w:rPr>
        <w:t>0499      cohesion: clamp(24 + normalized.dose * 18 + normalized.cycles * 15 + normalized.bacteria * 10 + fiberPeak * 8, 15, 120),</w:t>
      </w:r>
    </w:p>
    <w:p>
      <w:pPr>
        <w:pStyle w:val="Code"/>
      </w:pPr>
      <w:r>
        <w:rPr>
          <w:rFonts w:ascii="Consolas" w:hAnsi="Consolas" w:eastAsia="Consolas"/>
        </w:rPr>
        <w:t>0500      caco3: clamp(6 + normalized.bacteria * 4 + normalized.od * 5 + normalized.dose * 4.5 + normalized.cycles * 4.5 + normalized.fix * 2.2, 3, 28),</w:t>
      </w:r>
    </w:p>
    <w:p>
      <w:pPr>
        <w:pStyle w:val="Code"/>
      </w:pPr>
      <w:r>
        <w:rPr>
          <w:rFonts w:ascii="Consolas" w:hAnsi="Consolas" w:eastAsia="Consolas"/>
        </w:rPr>
        <w:t>0501    };</w:t>
      </w:r>
    </w:p>
    <w:p>
      <w:pPr>
        <w:pStyle w:val="Code"/>
      </w:pPr>
      <w:r>
        <w:rPr>
          <w:rFonts w:ascii="Consolas" w:hAnsi="Consolas" w:eastAsia="Consolas"/>
        </w:rPr>
        <w:t xml:space="preserve">0502  </w:t>
      </w:r>
    </w:p>
    <w:p>
      <w:pPr>
        <w:pStyle w:val="Code"/>
      </w:pPr>
      <w:r>
        <w:rPr>
          <w:rFonts w:ascii="Consolas" w:hAnsi="Consolas" w:eastAsia="Consolas"/>
        </w:rPr>
        <w:t>0503    metrics.postDryDensity = clamp(1.55 + normalized.density * 0.14 + normalized.dose * 0.06 + normalized.cycles * 0.08 + metrics.caco3 * 0.004, 1.55, 2.2);</w:t>
      </w:r>
    </w:p>
    <w:p>
      <w:pPr>
        <w:pStyle w:val="Code"/>
      </w:pPr>
      <w:r>
        <w:rPr>
          <w:rFonts w:ascii="Consolas" w:hAnsi="Consolas" w:eastAsia="Consolas"/>
        </w:rPr>
        <w:t xml:space="preserve">0504  </w:t>
      </w:r>
    </w:p>
    <w:p>
      <w:pPr>
        <w:pStyle w:val="Code"/>
      </w:pPr>
      <w:r>
        <w:rPr>
          <w:rFonts w:ascii="Consolas" w:hAnsi="Consolas" w:eastAsia="Consolas"/>
        </w:rPr>
        <w:t>0505    const weights = {</w:t>
      </w:r>
    </w:p>
    <w:p>
      <w:pPr>
        <w:pStyle w:val="Code"/>
      </w:pPr>
      <w:r>
        <w:rPr>
          <w:rFonts w:ascii="Consolas" w:hAnsi="Consolas" w:eastAsia="Consolas"/>
        </w:rPr>
        <w:t>0506      dryDensity: 0.11,</w:t>
      </w:r>
    </w:p>
    <w:p>
      <w:pPr>
        <w:pStyle w:val="Code"/>
      </w:pPr>
      <w:r>
        <w:rPr>
          <w:rFonts w:ascii="Consolas" w:hAnsi="Consolas" w:eastAsia="Consolas"/>
        </w:rPr>
        <w:t>0507      fiberContent: 0.18,</w:t>
      </w:r>
    </w:p>
    <w:p>
      <w:pPr>
        <w:pStyle w:val="Code"/>
      </w:pPr>
      <w:r>
        <w:rPr>
          <w:rFonts w:ascii="Consolas" w:hAnsi="Consolas" w:eastAsia="Consolas"/>
        </w:rPr>
        <w:t>0508      bacterialVolume: 0.12,</w:t>
      </w:r>
    </w:p>
    <w:p>
      <w:pPr>
        <w:pStyle w:val="Code"/>
      </w:pPr>
      <w:r>
        <w:rPr>
          <w:rFonts w:ascii="Consolas" w:hAnsi="Consolas" w:eastAsia="Consolas"/>
        </w:rPr>
        <w:t>0509      odValue: 0.11,</w:t>
      </w:r>
    </w:p>
    <w:p>
      <w:pPr>
        <w:pStyle w:val="Code"/>
      </w:pPr>
      <w:r>
        <w:rPr>
          <w:rFonts w:ascii="Consolas" w:hAnsi="Consolas" w:eastAsia="Consolas"/>
        </w:rPr>
        <w:t>0510      temperature: 0.08,</w:t>
      </w:r>
    </w:p>
    <w:p>
      <w:pPr>
        <w:pStyle w:val="Code"/>
      </w:pPr>
      <w:r>
        <w:rPr>
          <w:rFonts w:ascii="Consolas" w:hAnsi="Consolas" w:eastAsia="Consolas"/>
        </w:rPr>
        <w:t>0511      cementationDose: 0.16,</w:t>
      </w:r>
    </w:p>
    <w:p>
      <w:pPr>
        <w:pStyle w:val="Code"/>
      </w:pPr>
      <w:r>
        <w:rPr>
          <w:rFonts w:ascii="Consolas" w:hAnsi="Consolas" w:eastAsia="Consolas"/>
        </w:rPr>
        <w:t>0512      fixationVolume: 0.09,</w:t>
      </w:r>
    </w:p>
    <w:p>
      <w:pPr>
        <w:pStyle w:val="Code"/>
      </w:pPr>
      <w:r>
        <w:rPr>
          <w:rFonts w:ascii="Consolas" w:hAnsi="Consolas" w:eastAsia="Consolas"/>
        </w:rPr>
        <w:t>0513      cycles: 0.15,</w:t>
      </w:r>
    </w:p>
    <w:p>
      <w:pPr>
        <w:pStyle w:val="Code"/>
      </w:pPr>
      <w:r>
        <w:rPr>
          <w:rFonts w:ascii="Consolas" w:hAnsi="Consolas" w:eastAsia="Consolas"/>
        </w:rPr>
        <w:t>0514    };</w:t>
      </w:r>
    </w:p>
    <w:p>
      <w:pPr>
        <w:pStyle w:val="Code"/>
      </w:pPr>
      <w:r>
        <w:rPr>
          <w:rFonts w:ascii="Consolas" w:hAnsi="Consolas" w:eastAsia="Consolas"/>
        </w:rPr>
        <w:t xml:space="preserve">0515  </w:t>
      </w:r>
    </w:p>
    <w:p>
      <w:pPr>
        <w:pStyle w:val="Code"/>
      </w:pPr>
      <w:r>
        <w:rPr>
          <w:rFonts w:ascii="Consolas" w:hAnsi="Consolas" w:eastAsia="Consolas"/>
        </w:rPr>
        <w:t>0516    const sensitivity = Object.entries(weights)</w:t>
      </w:r>
    </w:p>
    <w:p>
      <w:pPr>
        <w:pStyle w:val="Code"/>
      </w:pPr>
      <w:r>
        <w:rPr>
          <w:rFonts w:ascii="Consolas" w:hAnsi="Consolas" w:eastAsia="Consolas"/>
        </w:rPr>
        <w:t>0517      .map(([key, weight]) =&gt; {</w:t>
      </w:r>
    </w:p>
    <w:p>
      <w:pPr>
        <w:pStyle w:val="Code"/>
      </w:pPr>
      <w:r>
        <w:rPr>
          <w:rFonts w:ascii="Consolas" w:hAnsi="Consolas" w:eastAsia="Consolas"/>
        </w:rPr>
        <w:t>0518        const param = PARAM_DEFS.find((item) =&gt; item.key === key);</w:t>
      </w:r>
    </w:p>
    <w:p>
      <w:pPr>
        <w:pStyle w:val="Code"/>
      </w:pPr>
      <w:r>
        <w:rPr>
          <w:rFonts w:ascii="Consolas" w:hAnsi="Consolas" w:eastAsia="Consolas"/>
        </w:rPr>
        <w:t>0519        const dynamic = Math.abs((inputs[key] - param.min) / (param.max - param.min) - 0.5);</w:t>
      </w:r>
    </w:p>
    <w:p>
      <w:pPr>
        <w:pStyle w:val="Code"/>
      </w:pPr>
      <w:r>
        <w:rPr>
          <w:rFonts w:ascii="Consolas" w:hAnsi="Consolas" w:eastAsia="Consolas"/>
        </w:rPr>
        <w:t>0520        return {</w:t>
      </w:r>
    </w:p>
    <w:p>
      <w:pPr>
        <w:pStyle w:val="Code"/>
      </w:pPr>
      <w:r>
        <w:rPr>
          <w:rFonts w:ascii="Consolas" w:hAnsi="Consolas" w:eastAsia="Consolas"/>
        </w:rPr>
        <w:t>0521          key,</w:t>
      </w:r>
    </w:p>
    <w:p>
      <w:pPr>
        <w:pStyle w:val="Code"/>
      </w:pPr>
      <w:r>
        <w:rPr>
          <w:rFonts w:ascii="Consolas" w:hAnsi="Consolas" w:eastAsia="Consolas"/>
        </w:rPr>
        <w:t>0522          label: param.label,</w:t>
      </w:r>
    </w:p>
    <w:p>
      <w:pPr>
        <w:pStyle w:val="Code"/>
      </w:pPr>
      <w:r>
        <w:rPr>
          <w:rFonts w:ascii="Consolas" w:hAnsi="Consolas" w:eastAsia="Consolas"/>
        </w:rPr>
        <w:t>0523          score: weight + dynamic * 0.08 + (key === "fiberContent" ? fiberPeak * 0.06 : 0),</w:t>
      </w:r>
    </w:p>
    <w:p>
      <w:pPr>
        <w:pStyle w:val="Code"/>
      </w:pPr>
      <w:r>
        <w:rPr>
          <w:rFonts w:ascii="Consolas" w:hAnsi="Consolas" w:eastAsia="Consolas"/>
        </w:rPr>
        <w:t>0524        };</w:t>
      </w:r>
    </w:p>
    <w:p>
      <w:pPr>
        <w:pStyle w:val="Code"/>
      </w:pPr>
      <w:r>
        <w:rPr>
          <w:rFonts w:ascii="Consolas" w:hAnsi="Consolas" w:eastAsia="Consolas"/>
        </w:rPr>
        <w:t>0525      })</w:t>
      </w:r>
    </w:p>
    <w:p>
      <w:pPr>
        <w:pStyle w:val="Code"/>
      </w:pPr>
      <w:r>
        <w:rPr>
          <w:rFonts w:ascii="Consolas" w:hAnsi="Consolas" w:eastAsia="Consolas"/>
        </w:rPr>
        <w:t>0526      .sort((a, b) =&gt; b.score - a.score);</w:t>
      </w:r>
    </w:p>
    <w:p>
      <w:pPr>
        <w:pStyle w:val="Code"/>
      </w:pPr>
      <w:r>
        <w:rPr>
          <w:rFonts w:ascii="Consolas" w:hAnsi="Consolas" w:eastAsia="Consolas"/>
        </w:rPr>
        <w:t xml:space="preserve">0527  </w:t>
      </w:r>
    </w:p>
    <w:p>
      <w:pPr>
        <w:pStyle w:val="Code"/>
      </w:pPr>
      <w:r>
        <w:rPr>
          <w:rFonts w:ascii="Consolas" w:hAnsi="Consolas" w:eastAsia="Consolas"/>
        </w:rPr>
        <w:t>0528    return { metrics, sensitivity };</w:t>
      </w:r>
    </w:p>
    <w:p>
      <w:pPr>
        <w:pStyle w:val="Code"/>
      </w:pPr>
      <w:r>
        <w:rPr>
          <w:rFonts w:ascii="Consolas" w:hAnsi="Consolas" w:eastAsia="Consolas"/>
        </w:rPr>
        <w:t>0529  }</w:t>
      </w:r>
    </w:p>
    <w:p>
      <w:pPr>
        <w:pStyle w:val="Code"/>
      </w:pPr>
      <w:r>
        <w:rPr>
          <w:rFonts w:ascii="Consolas" w:hAnsi="Consolas" w:eastAsia="Consolas"/>
        </w:rPr>
        <w:t xml:space="preserve">0530  </w:t>
      </w:r>
    </w:p>
    <w:p>
      <w:pPr>
        <w:pStyle w:val="Code"/>
      </w:pPr>
      <w:r>
        <w:rPr>
          <w:rFonts w:ascii="Consolas" w:hAnsi="Consolas" w:eastAsia="Consolas"/>
        </w:rPr>
        <w:t>0531  async function runAnalysis() {</w:t>
      </w:r>
    </w:p>
    <w:p>
      <w:pPr>
        <w:pStyle w:val="Code"/>
      </w:pPr>
      <w:r>
        <w:rPr>
          <w:rFonts w:ascii="Consolas" w:hAnsi="Consolas" w:eastAsia="Consolas"/>
        </w:rPr>
        <w:t>0532    if (!state.dataset.length) return;</w:t>
      </w:r>
    </w:p>
    <w:p>
      <w:pPr>
        <w:pStyle w:val="Code"/>
      </w:pPr>
      <w:r>
        <w:rPr>
          <w:rFonts w:ascii="Consolas" w:hAnsi="Consolas" w:eastAsia="Consolas"/>
        </w:rPr>
        <w:t>0533    if (state.backend.available) {</w:t>
      </w:r>
    </w:p>
    <w:p>
      <w:pPr>
        <w:pStyle w:val="Code"/>
      </w:pPr>
      <w:r>
        <w:rPr>
          <w:rFonts w:ascii="Consolas" w:hAnsi="Consolas" w:eastAsia="Consolas"/>
        </w:rPr>
        <w:t>0534      const remote = await api("/analyze", { method: "POST" });</w:t>
      </w:r>
    </w:p>
    <w:p>
      <w:pPr>
        <w:pStyle w:val="Code"/>
      </w:pPr>
      <w:r>
        <w:rPr>
          <w:rFonts w:ascii="Consolas" w:hAnsi="Consolas" w:eastAsia="Consolas"/>
        </w:rPr>
        <w:t>0535      if (remote) {</w:t>
      </w:r>
    </w:p>
    <w:p>
      <w:pPr>
        <w:pStyle w:val="Code"/>
      </w:pPr>
      <w:r>
        <w:rPr>
          <w:rFonts w:ascii="Consolas" w:hAnsi="Consolas" w:eastAsia="Consolas"/>
        </w:rPr>
        <w:t>0536        state.lastAnalysis = remote;</w:t>
      </w:r>
    </w:p>
    <w:p>
      <w:pPr>
        <w:pStyle w:val="Code"/>
      </w:pPr>
      <w:r>
        <w:rPr>
          <w:rFonts w:ascii="Consolas" w:hAnsi="Consolas" w:eastAsia="Consolas"/>
        </w:rPr>
        <w:t>0537      }</w:t>
      </w:r>
    </w:p>
    <w:p>
      <w:pPr>
        <w:pStyle w:val="Code"/>
      </w:pPr>
      <w:r>
        <w:rPr>
          <w:rFonts w:ascii="Consolas" w:hAnsi="Consolas" w:eastAsia="Consolas"/>
        </w:rPr>
        <w:t>0538    }</w:t>
      </w:r>
    </w:p>
    <w:p>
      <w:pPr>
        <w:pStyle w:val="Code"/>
      </w:pPr>
      <w:r>
        <w:rPr>
          <w:rFonts w:ascii="Consolas" w:hAnsi="Consolas" w:eastAsia="Consolas"/>
        </w:rPr>
        <w:t xml:space="preserve">0539  </w:t>
      </w:r>
    </w:p>
    <w:p>
      <w:pPr>
        <w:pStyle w:val="Code"/>
      </w:pPr>
      <w:r>
        <w:rPr>
          <w:rFonts w:ascii="Consolas" w:hAnsi="Consolas" w:eastAsia="Consolas"/>
        </w:rPr>
        <w:t>0540    if (!state.lastAnalysis) {</w:t>
      </w:r>
    </w:p>
    <w:p>
      <w:pPr>
        <w:pStyle w:val="Code"/>
      </w:pPr>
      <w:r>
        <w:rPr>
          <w:rFonts w:ascii="Consolas" w:hAnsi="Consolas" w:eastAsia="Consolas"/>
        </w:rPr>
        <w:t>0541      const cleanDataset = detectOutliers(state.dataset);</w:t>
      </w:r>
    </w:p>
    <w:p>
      <w:pPr>
        <w:pStyle w:val="Code"/>
      </w:pPr>
      <w:r>
        <w:rPr>
          <w:rFonts w:ascii="Consolas" w:hAnsi="Consolas" w:eastAsia="Consolas"/>
        </w:rPr>
        <w:t>0542      const removed = state.dataset.length - cleanDataset.length;</w:t>
      </w:r>
    </w:p>
    <w:p>
      <w:pPr>
        <w:pStyle w:val="Code"/>
      </w:pPr>
      <w:r>
        <w:rPr>
          <w:rFonts w:ascii="Consolas" w:hAnsi="Consolas" w:eastAsia="Consolas"/>
        </w:rPr>
        <w:t>0543      const metricStats = METRIC_DEFS.map((metric) =&gt; {</w:t>
      </w:r>
    </w:p>
    <w:p>
      <w:pPr>
        <w:pStyle w:val="Code"/>
      </w:pPr>
      <w:r>
        <w:rPr>
          <w:rFonts w:ascii="Consolas" w:hAnsi="Consolas" w:eastAsia="Consolas"/>
        </w:rPr>
        <w:t>0544        const values = cleanDataset.map((item) =&gt; Number(item[metric.key])).filter(Number.isFinite);</w:t>
      </w:r>
    </w:p>
    <w:p>
      <w:pPr>
        <w:pStyle w:val="Code"/>
      </w:pPr>
      <w:r>
        <w:rPr>
          <w:rFonts w:ascii="Consolas" w:hAnsi="Consolas" w:eastAsia="Consolas"/>
        </w:rPr>
        <w:t>0545        return {</w:t>
      </w:r>
    </w:p>
    <w:p>
      <w:pPr>
        <w:pStyle w:val="Code"/>
      </w:pPr>
      <w:r>
        <w:rPr>
          <w:rFonts w:ascii="Consolas" w:hAnsi="Consolas" w:eastAsia="Consolas"/>
        </w:rPr>
        <w:t>0546          key: metric.key,</w:t>
      </w:r>
    </w:p>
    <w:p>
      <w:pPr>
        <w:pStyle w:val="Code"/>
      </w:pPr>
      <w:r>
        <w:rPr>
          <w:rFonts w:ascii="Consolas" w:hAnsi="Consolas" w:eastAsia="Consolas"/>
        </w:rPr>
        <w:t>0547          label: metric.label,</w:t>
      </w:r>
    </w:p>
    <w:p>
      <w:pPr>
        <w:pStyle w:val="Code"/>
      </w:pPr>
      <w:r>
        <w:rPr>
          <w:rFonts w:ascii="Consolas" w:hAnsi="Consolas" w:eastAsia="Consolas"/>
        </w:rPr>
        <w:t>0548          mean: mean(values),</w:t>
      </w:r>
    </w:p>
    <w:p>
      <w:pPr>
        <w:pStyle w:val="Code"/>
      </w:pPr>
      <w:r>
        <w:rPr>
          <w:rFonts w:ascii="Consolas" w:hAnsi="Consolas" w:eastAsia="Consolas"/>
        </w:rPr>
        <w:t>0549          std: std(values),</w:t>
      </w:r>
    </w:p>
    <w:p>
      <w:pPr>
        <w:pStyle w:val="Code"/>
      </w:pPr>
      <w:r>
        <w:rPr>
          <w:rFonts w:ascii="Consolas" w:hAnsi="Consolas" w:eastAsia="Consolas"/>
        </w:rPr>
        <w:t>0550          cv: coefficientOfVariation(values),</w:t>
      </w:r>
    </w:p>
    <w:p>
      <w:pPr>
        <w:pStyle w:val="Code"/>
      </w:pPr>
      <w:r>
        <w:rPr>
          <w:rFonts w:ascii="Consolas" w:hAnsi="Consolas" w:eastAsia="Consolas"/>
        </w:rPr>
        <w:t>0551        };</w:t>
      </w:r>
    </w:p>
    <w:p>
      <w:pPr>
        <w:pStyle w:val="Code"/>
      </w:pPr>
      <w:r>
        <w:rPr>
          <w:rFonts w:ascii="Consolas" w:hAnsi="Consolas" w:eastAsia="Consolas"/>
        </w:rPr>
        <w:t>0552      });</w:t>
      </w:r>
    </w:p>
    <w:p>
      <w:pPr>
        <w:pStyle w:val="Code"/>
      </w:pPr>
      <w:r>
        <w:rPr>
          <w:rFonts w:ascii="Consolas" w:hAnsi="Consolas" w:eastAsia="Consolas"/>
        </w:rPr>
        <w:t xml:space="preserve">0553  </w:t>
      </w:r>
    </w:p>
    <w:p>
      <w:pPr>
        <w:pStyle w:val="Code"/>
      </w:pPr>
      <w:r>
        <w:rPr>
          <w:rFonts w:ascii="Consolas" w:hAnsi="Consolas" w:eastAsia="Consolas"/>
        </w:rPr>
        <w:t>0554      const groups = groupBy(cleanDataset, "fiberContent");</w:t>
      </w:r>
    </w:p>
    <w:p>
      <w:pPr>
        <w:pStyle w:val="Code"/>
      </w:pPr>
      <w:r>
        <w:rPr>
          <w:rFonts w:ascii="Consolas" w:hAnsi="Consolas" w:eastAsia="Consolas"/>
        </w:rPr>
        <w:t>0555      const anovaValues = Object.values(groups)</w:t>
      </w:r>
    </w:p>
    <w:p>
      <w:pPr>
        <w:pStyle w:val="Code"/>
      </w:pPr>
      <w:r>
        <w:rPr>
          <w:rFonts w:ascii="Consolas" w:hAnsi="Consolas" w:eastAsia="Consolas"/>
        </w:rPr>
        <w:t>0556        .map((items) =&gt; items.map((item) =&gt; Number(item.ucs)).filter(Number.isFinite))</w:t>
      </w:r>
    </w:p>
    <w:p>
      <w:pPr>
        <w:pStyle w:val="Code"/>
      </w:pPr>
      <w:r>
        <w:rPr>
          <w:rFonts w:ascii="Consolas" w:hAnsi="Consolas" w:eastAsia="Consolas"/>
        </w:rPr>
        <w:t>0557        .filter((items) =&gt; items.length &gt; 0);</w:t>
      </w:r>
    </w:p>
    <w:p>
      <w:pPr>
        <w:pStyle w:val="Code"/>
      </w:pPr>
      <w:r>
        <w:rPr>
          <w:rFonts w:ascii="Consolas" w:hAnsi="Consolas" w:eastAsia="Consolas"/>
        </w:rPr>
        <w:t>0558      const anova = oneWayAnova(anovaValues);</w:t>
      </w:r>
    </w:p>
    <w:p>
      <w:pPr>
        <w:pStyle w:val="Code"/>
      </w:pPr>
      <w:r>
        <w:rPr>
          <w:rFonts w:ascii="Consolas" w:hAnsi="Consolas" w:eastAsia="Consolas"/>
        </w:rPr>
        <w:t>0559      state.lastAnalysis = { metricStats, removed, anova, sampleSize: cleanDataset.length };</w:t>
      </w:r>
    </w:p>
    <w:p>
      <w:pPr>
        <w:pStyle w:val="Code"/>
      </w:pPr>
      <w:r>
        <w:rPr>
          <w:rFonts w:ascii="Consolas" w:hAnsi="Consolas" w:eastAsia="Consolas"/>
        </w:rPr>
        <w:t>0560    }</w:t>
      </w:r>
    </w:p>
    <w:p>
      <w:pPr>
        <w:pStyle w:val="Code"/>
      </w:pPr>
      <w:r>
        <w:rPr>
          <w:rFonts w:ascii="Consolas" w:hAnsi="Consolas" w:eastAsia="Consolas"/>
        </w:rPr>
        <w:t>0561    renderAnalysis();</w:t>
      </w:r>
    </w:p>
    <w:p>
      <w:pPr>
        <w:pStyle w:val="Code"/>
      </w:pPr>
      <w:r>
        <w:rPr>
          <w:rFonts w:ascii="Consolas" w:hAnsi="Consolas" w:eastAsia="Consolas"/>
        </w:rPr>
        <w:t>0562    renderReportPreview();</w:t>
      </w:r>
    </w:p>
    <w:p>
      <w:pPr>
        <w:pStyle w:val="Code"/>
      </w:pPr>
      <w:r>
        <w:rPr>
          <w:rFonts w:ascii="Consolas" w:hAnsi="Consolas" w:eastAsia="Consolas"/>
        </w:rPr>
        <w:t>0563  }</w:t>
      </w:r>
    </w:p>
    <w:p>
      <w:pPr>
        <w:pStyle w:val="Code"/>
      </w:pPr>
      <w:r>
        <w:rPr>
          <w:rFonts w:ascii="Consolas" w:hAnsi="Consolas" w:eastAsia="Consolas"/>
        </w:rPr>
        <w:t xml:space="preserve">0564  </w:t>
      </w:r>
    </w:p>
    <w:p>
      <w:pPr>
        <w:pStyle w:val="Code"/>
      </w:pPr>
      <w:r>
        <w:rPr>
          <w:rFonts w:ascii="Consolas" w:hAnsi="Consolas" w:eastAsia="Consolas"/>
        </w:rPr>
        <w:t>0565  function detectOutliers(dataset) {</w:t>
      </w:r>
    </w:p>
    <w:p>
      <w:pPr>
        <w:pStyle w:val="Code"/>
      </w:pPr>
      <w:r>
        <w:rPr>
          <w:rFonts w:ascii="Consolas" w:hAnsi="Consolas" w:eastAsia="Consolas"/>
        </w:rPr>
        <w:t>0566    const ucsValues = dataset.map((item) =&gt; Number(item.ucs)).filter(Number.isFinite).sort((a, b) =&gt; a - b);</w:t>
      </w:r>
    </w:p>
    <w:p>
      <w:pPr>
        <w:pStyle w:val="Code"/>
      </w:pPr>
      <w:r>
        <w:rPr>
          <w:rFonts w:ascii="Consolas" w:hAnsi="Consolas" w:eastAsia="Consolas"/>
        </w:rPr>
        <w:t>0567    if (ucsValues.length &lt; 4) return [...dataset];</w:t>
      </w:r>
    </w:p>
    <w:p>
      <w:pPr>
        <w:pStyle w:val="Code"/>
      </w:pPr>
      <w:r>
        <w:rPr>
          <w:rFonts w:ascii="Consolas" w:hAnsi="Consolas" w:eastAsia="Consolas"/>
        </w:rPr>
        <w:t>0568    const q1 = quantile(ucsValues, 0.25);</w:t>
      </w:r>
    </w:p>
    <w:p>
      <w:pPr>
        <w:pStyle w:val="Code"/>
      </w:pPr>
      <w:r>
        <w:rPr>
          <w:rFonts w:ascii="Consolas" w:hAnsi="Consolas" w:eastAsia="Consolas"/>
        </w:rPr>
        <w:t>0569    const q3 = quantile(ucsValues, 0.75);</w:t>
      </w:r>
    </w:p>
    <w:p>
      <w:pPr>
        <w:pStyle w:val="Code"/>
      </w:pPr>
      <w:r>
        <w:rPr>
          <w:rFonts w:ascii="Consolas" w:hAnsi="Consolas" w:eastAsia="Consolas"/>
        </w:rPr>
        <w:t>0570    const iqr = q3 - q1;</w:t>
      </w:r>
    </w:p>
    <w:p>
      <w:pPr>
        <w:pStyle w:val="Code"/>
      </w:pPr>
      <w:r>
        <w:rPr>
          <w:rFonts w:ascii="Consolas" w:hAnsi="Consolas" w:eastAsia="Consolas"/>
        </w:rPr>
        <w:t>0571    const lower = q1 - 1.5 * iqr;</w:t>
      </w:r>
    </w:p>
    <w:p>
      <w:pPr>
        <w:pStyle w:val="Code"/>
      </w:pPr>
      <w:r>
        <w:rPr>
          <w:rFonts w:ascii="Consolas" w:hAnsi="Consolas" w:eastAsia="Consolas"/>
        </w:rPr>
        <w:t>0572    const upper = q3 + 1.5 * iqr;</w:t>
      </w:r>
    </w:p>
    <w:p>
      <w:pPr>
        <w:pStyle w:val="Code"/>
      </w:pPr>
      <w:r>
        <w:rPr>
          <w:rFonts w:ascii="Consolas" w:hAnsi="Consolas" w:eastAsia="Consolas"/>
        </w:rPr>
        <w:t>0573    return dataset.filter((item) =&gt; item.ucs &gt;= lower &amp;&amp; item.ucs &lt;= upper);</w:t>
      </w:r>
    </w:p>
    <w:p>
      <w:pPr>
        <w:pStyle w:val="Code"/>
      </w:pPr>
      <w:r>
        <w:rPr>
          <w:rFonts w:ascii="Consolas" w:hAnsi="Consolas" w:eastAsia="Consolas"/>
        </w:rPr>
        <w:t>0574  }</w:t>
      </w:r>
    </w:p>
    <w:p>
      <w:pPr>
        <w:pStyle w:val="Code"/>
      </w:pPr>
      <w:r>
        <w:rPr>
          <w:rFonts w:ascii="Consolas" w:hAnsi="Consolas" w:eastAsia="Consolas"/>
        </w:rPr>
        <w:t xml:space="preserve">0575  </w:t>
      </w:r>
    </w:p>
    <w:p>
      <w:pPr>
        <w:pStyle w:val="Code"/>
      </w:pPr>
      <w:r>
        <w:rPr>
          <w:rFonts w:ascii="Consolas" w:hAnsi="Consolas" w:eastAsia="Consolas"/>
        </w:rPr>
        <w:t>0576  function renderAll() {</w:t>
      </w:r>
    </w:p>
    <w:p>
      <w:pPr>
        <w:pStyle w:val="Code"/>
      </w:pPr>
      <w:r>
        <w:rPr>
          <w:rFonts w:ascii="Consolas" w:hAnsi="Consolas" w:eastAsia="Consolas"/>
        </w:rPr>
        <w:t>0577    renderSchemes();</w:t>
      </w:r>
    </w:p>
    <w:p>
      <w:pPr>
        <w:pStyle w:val="Code"/>
      </w:pPr>
      <w:r>
        <w:rPr>
          <w:rFonts w:ascii="Consolas" w:hAnsi="Consolas" w:eastAsia="Consolas"/>
        </w:rPr>
        <w:t>0578    renderDataset();</w:t>
      </w:r>
    </w:p>
    <w:p>
      <w:pPr>
        <w:pStyle w:val="Code"/>
      </w:pPr>
      <w:r>
        <w:rPr>
          <w:rFonts w:ascii="Consolas" w:hAnsi="Consolas" w:eastAsia="Consolas"/>
        </w:rPr>
        <w:t>0579    renderPrediction();</w:t>
      </w:r>
    </w:p>
    <w:p>
      <w:pPr>
        <w:pStyle w:val="Code"/>
      </w:pPr>
      <w:r>
        <w:rPr>
          <w:rFonts w:ascii="Consolas" w:hAnsi="Consolas" w:eastAsia="Consolas"/>
        </w:rPr>
        <w:t>0580    renderAnalysis();</w:t>
      </w:r>
    </w:p>
    <w:p>
      <w:pPr>
        <w:pStyle w:val="Code"/>
      </w:pPr>
      <w:r>
        <w:rPr>
          <w:rFonts w:ascii="Consolas" w:hAnsi="Consolas" w:eastAsia="Consolas"/>
        </w:rPr>
        <w:t>0581    renderReportPreview();</w:t>
      </w:r>
    </w:p>
    <w:p>
      <w:pPr>
        <w:pStyle w:val="Code"/>
      </w:pPr>
      <w:r>
        <w:rPr>
          <w:rFonts w:ascii="Consolas" w:hAnsi="Consolas" w:eastAsia="Consolas"/>
        </w:rPr>
        <w:t>0582    renderChart();</w:t>
      </w:r>
    </w:p>
    <w:p>
      <w:pPr>
        <w:pStyle w:val="Code"/>
      </w:pPr>
      <w:r>
        <w:rPr>
          <w:rFonts w:ascii="Consolas" w:hAnsi="Consolas" w:eastAsia="Consolas"/>
        </w:rPr>
        <w:t>0583    updateMetrics();</w:t>
      </w:r>
    </w:p>
    <w:p>
      <w:pPr>
        <w:pStyle w:val="Code"/>
      </w:pPr>
      <w:r>
        <w:rPr>
          <w:rFonts w:ascii="Consolas" w:hAnsi="Consolas" w:eastAsia="Consolas"/>
        </w:rPr>
        <w:t>0584  }</w:t>
      </w:r>
    </w:p>
    <w:p>
      <w:pPr>
        <w:pStyle w:val="Code"/>
      </w:pPr>
      <w:r>
        <w:rPr>
          <w:rFonts w:ascii="Consolas" w:hAnsi="Consolas" w:eastAsia="Consolas"/>
        </w:rPr>
        <w:t xml:space="preserve">0585  </w:t>
      </w:r>
    </w:p>
    <w:p>
      <w:pPr>
        <w:pStyle w:val="Code"/>
      </w:pPr>
      <w:r>
        <w:rPr>
          <w:rFonts w:ascii="Consolas" w:hAnsi="Consolas" w:eastAsia="Consolas"/>
        </w:rPr>
        <w:t>0586  function renderSchemes() {</w:t>
      </w:r>
    </w:p>
    <w:p>
      <w:pPr>
        <w:pStyle w:val="Code"/>
      </w:pPr>
      <w:r>
        <w:rPr>
          <w:rFonts w:ascii="Consolas" w:hAnsi="Consolas" w:eastAsia="Consolas"/>
        </w:rPr>
        <w:t>0587    els.schemeTable.innerHTML = state.schemes</w:t>
      </w:r>
    </w:p>
    <w:p>
      <w:pPr>
        <w:pStyle w:val="Code"/>
      </w:pPr>
      <w:r>
        <w:rPr>
          <w:rFonts w:ascii="Consolas" w:hAnsi="Consolas" w:eastAsia="Consolas"/>
        </w:rPr>
        <w:t>0588      .slice(0, 12)</w:t>
      </w:r>
    </w:p>
    <w:p>
      <w:pPr>
        <w:pStyle w:val="Code"/>
      </w:pPr>
      <w:r>
        <w:rPr>
          <w:rFonts w:ascii="Consolas" w:hAnsi="Consolas" w:eastAsia="Consolas"/>
        </w:rPr>
        <w:t>0589      .map(</w:t>
      </w:r>
    </w:p>
    <w:p>
      <w:pPr>
        <w:pStyle w:val="Code"/>
      </w:pPr>
      <w:r>
        <w:rPr>
          <w:rFonts w:ascii="Consolas" w:hAnsi="Consolas" w:eastAsia="Consolas"/>
        </w:rPr>
        <w:t>0590        (scheme) =&gt; `</w:t>
      </w:r>
    </w:p>
    <w:p>
      <w:pPr>
        <w:pStyle w:val="Code"/>
      </w:pPr>
      <w:r>
        <w:rPr>
          <w:rFonts w:ascii="Consolas" w:hAnsi="Consolas" w:eastAsia="Consolas"/>
        </w:rPr>
        <w:t>0591        &lt;tr&gt;</w:t>
      </w:r>
    </w:p>
    <w:p>
      <w:pPr>
        <w:pStyle w:val="Code"/>
      </w:pPr>
      <w:r>
        <w:rPr>
          <w:rFonts w:ascii="Consolas" w:hAnsi="Consolas" w:eastAsia="Consolas"/>
        </w:rPr>
        <w:t>0592          &lt;td&gt;${scheme.schemeName}&lt;/td&gt;</w:t>
      </w:r>
    </w:p>
    <w:p>
      <w:pPr>
        <w:pStyle w:val="Code"/>
      </w:pPr>
      <w:r>
        <w:rPr>
          <w:rFonts w:ascii="Consolas" w:hAnsi="Consolas" w:eastAsia="Consolas"/>
        </w:rPr>
        <w:t>0593          &lt;td&gt;${formatNumber(scheme.fiberContent)}&lt;/td&gt;</w:t>
      </w:r>
    </w:p>
    <w:p>
      <w:pPr>
        <w:pStyle w:val="Code"/>
      </w:pPr>
      <w:r>
        <w:rPr>
          <w:rFonts w:ascii="Consolas" w:hAnsi="Consolas" w:eastAsia="Consolas"/>
        </w:rPr>
        <w:t>0594          &lt;td&gt;${formatNumber(scheme.temperature)}&lt;/td&gt;</w:t>
      </w:r>
    </w:p>
    <w:p>
      <w:pPr>
        <w:pStyle w:val="Code"/>
      </w:pPr>
      <w:r>
        <w:rPr>
          <w:rFonts w:ascii="Consolas" w:hAnsi="Consolas" w:eastAsia="Consolas"/>
        </w:rPr>
        <w:t>0595          &lt;td&gt;${formatNumber(scheme.cycles)}&lt;/td&gt;</w:t>
      </w:r>
    </w:p>
    <w:p>
      <w:pPr>
        <w:pStyle w:val="Code"/>
      </w:pPr>
      <w:r>
        <w:rPr>
          <w:rFonts w:ascii="Consolas" w:hAnsi="Consolas" w:eastAsia="Consolas"/>
        </w:rPr>
        <w:t>0596        &lt;/tr&gt;</w:t>
      </w:r>
    </w:p>
    <w:p>
      <w:pPr>
        <w:pStyle w:val="Code"/>
      </w:pPr>
      <w:r>
        <w:rPr>
          <w:rFonts w:ascii="Consolas" w:hAnsi="Consolas" w:eastAsia="Consolas"/>
        </w:rPr>
        <w:t>0597      `</w:t>
      </w:r>
    </w:p>
    <w:p>
      <w:pPr>
        <w:pStyle w:val="Code"/>
      </w:pPr>
      <w:r>
        <w:rPr>
          <w:rFonts w:ascii="Consolas" w:hAnsi="Consolas" w:eastAsia="Consolas"/>
        </w:rPr>
        <w:t>0598      )</w:t>
      </w:r>
    </w:p>
    <w:p>
      <w:pPr>
        <w:pStyle w:val="Code"/>
      </w:pPr>
      <w:r>
        <w:rPr>
          <w:rFonts w:ascii="Consolas" w:hAnsi="Consolas" w:eastAsia="Consolas"/>
        </w:rPr>
        <w:t>0599      .join("");</w:t>
      </w:r>
    </w:p>
    <w:p>
      <w:pPr>
        <w:pStyle w:val="Code"/>
      </w:pPr>
      <w:r>
        <w:rPr>
          <w:rFonts w:ascii="Consolas" w:hAnsi="Consolas" w:eastAsia="Consolas"/>
        </w:rPr>
        <w:t>0600  }</w:t>
      </w:r>
    </w:p>
    <w:p>
      <w:pPr>
        <w:pStyle w:val="Code"/>
      </w:pPr>
      <w:r>
        <w:rPr>
          <w:rFonts w:ascii="Consolas" w:hAnsi="Consolas" w:eastAsia="Consolas"/>
        </w:rPr>
        <w:t xml:space="preserve">0601  </w:t>
      </w:r>
    </w:p>
    <w:p>
      <w:pPr>
        <w:pStyle w:val="Code"/>
      </w:pPr>
      <w:r>
        <w:rPr>
          <w:rFonts w:ascii="Consolas" w:hAnsi="Consolas" w:eastAsia="Consolas"/>
        </w:rPr>
        <w:t>0602  function renderDataset() {</w:t>
      </w:r>
    </w:p>
    <w:p>
      <w:pPr>
        <w:pStyle w:val="Code"/>
      </w:pPr>
      <w:r>
        <w:rPr>
          <w:rFonts w:ascii="Consolas" w:hAnsi="Consolas" w:eastAsia="Consolas"/>
        </w:rPr>
        <w:t>0603    els.datasetTable.innerHTML = state.dataset</w:t>
      </w:r>
    </w:p>
    <w:p>
      <w:pPr>
        <w:pStyle w:val="Code"/>
      </w:pPr>
      <w:r>
        <w:rPr>
          <w:rFonts w:ascii="Consolas" w:hAnsi="Consolas" w:eastAsia="Consolas"/>
        </w:rPr>
        <w:t>0604      .slice(0, 12)</w:t>
      </w:r>
    </w:p>
    <w:p>
      <w:pPr>
        <w:pStyle w:val="Code"/>
      </w:pPr>
      <w:r>
        <w:rPr>
          <w:rFonts w:ascii="Consolas" w:hAnsi="Consolas" w:eastAsia="Consolas"/>
        </w:rPr>
        <w:t>0605      .map(</w:t>
      </w:r>
    </w:p>
    <w:p>
      <w:pPr>
        <w:pStyle w:val="Code"/>
      </w:pPr>
      <w:r>
        <w:rPr>
          <w:rFonts w:ascii="Consolas" w:hAnsi="Consolas" w:eastAsia="Consolas"/>
        </w:rPr>
        <w:t>0606        (row) =&gt; `</w:t>
      </w:r>
    </w:p>
    <w:p>
      <w:pPr>
        <w:pStyle w:val="Code"/>
      </w:pPr>
      <w:r>
        <w:rPr>
          <w:rFonts w:ascii="Consolas" w:hAnsi="Consolas" w:eastAsia="Consolas"/>
        </w:rPr>
        <w:t>0607        &lt;tr&gt;</w:t>
      </w:r>
    </w:p>
    <w:p>
      <w:pPr>
        <w:pStyle w:val="Code"/>
      </w:pPr>
      <w:r>
        <w:rPr>
          <w:rFonts w:ascii="Consolas" w:hAnsi="Consolas" w:eastAsia="Consolas"/>
        </w:rPr>
        <w:t>0608          &lt;td&gt;${row.sampleId || "-"}&lt;/td&gt;</w:t>
      </w:r>
    </w:p>
    <w:p>
      <w:pPr>
        <w:pStyle w:val="Code"/>
      </w:pPr>
      <w:r>
        <w:rPr>
          <w:rFonts w:ascii="Consolas" w:hAnsi="Consolas" w:eastAsia="Consolas"/>
        </w:rPr>
        <w:t>0609          &lt;td&gt;${formatNumber(row.ucs)}&lt;/td&gt;</w:t>
      </w:r>
    </w:p>
    <w:p>
      <w:pPr>
        <w:pStyle w:val="Code"/>
      </w:pPr>
      <w:r>
        <w:rPr>
          <w:rFonts w:ascii="Consolas" w:hAnsi="Consolas" w:eastAsia="Consolas"/>
        </w:rPr>
        <w:t>0610          &lt;td&gt;${formatNumber(row.postDryDensity)}&lt;/td&gt;</w:t>
      </w:r>
    </w:p>
    <w:p>
      <w:pPr>
        <w:pStyle w:val="Code"/>
      </w:pPr>
      <w:r>
        <w:rPr>
          <w:rFonts w:ascii="Consolas" w:hAnsi="Consolas" w:eastAsia="Consolas"/>
        </w:rPr>
        <w:t>0611          &lt;td&gt;${formatNumber(row.caco3)}&lt;/td&gt;</w:t>
      </w:r>
    </w:p>
    <w:p>
      <w:pPr>
        <w:pStyle w:val="Code"/>
      </w:pPr>
      <w:r>
        <w:rPr>
          <w:rFonts w:ascii="Consolas" w:hAnsi="Consolas" w:eastAsia="Consolas"/>
        </w:rPr>
        <w:t>0612        &lt;/tr&gt;</w:t>
      </w:r>
    </w:p>
    <w:p>
      <w:pPr>
        <w:pStyle w:val="Code"/>
      </w:pPr>
      <w:r>
        <w:rPr>
          <w:rFonts w:ascii="Consolas" w:hAnsi="Consolas" w:eastAsia="Consolas"/>
        </w:rPr>
        <w:t>0613      `</w:t>
      </w:r>
    </w:p>
    <w:p>
      <w:pPr>
        <w:pStyle w:val="Code"/>
      </w:pPr>
      <w:r>
        <w:rPr>
          <w:rFonts w:ascii="Consolas" w:hAnsi="Consolas" w:eastAsia="Consolas"/>
        </w:rPr>
        <w:t>0614      )</w:t>
      </w:r>
    </w:p>
    <w:p>
      <w:pPr>
        <w:pStyle w:val="Code"/>
      </w:pPr>
      <w:r>
        <w:rPr>
          <w:rFonts w:ascii="Consolas" w:hAnsi="Consolas" w:eastAsia="Consolas"/>
        </w:rPr>
        <w:t>0615      .join("");</w:t>
      </w:r>
    </w:p>
    <w:p>
      <w:pPr>
        <w:pStyle w:val="Code"/>
      </w:pPr>
      <w:r>
        <w:rPr>
          <w:rFonts w:ascii="Consolas" w:hAnsi="Consolas" w:eastAsia="Consolas"/>
        </w:rPr>
        <w:t>0616    els.datasetMeta.textContent ||= `当前已加载 ${state.dataset.length} 条历史样本。`;</w:t>
      </w:r>
    </w:p>
    <w:p>
      <w:pPr>
        <w:pStyle w:val="Code"/>
      </w:pPr>
      <w:r>
        <w:rPr>
          <w:rFonts w:ascii="Consolas" w:hAnsi="Consolas" w:eastAsia="Consolas"/>
        </w:rPr>
        <w:t>0617  }</w:t>
      </w:r>
    </w:p>
    <w:p>
      <w:pPr>
        <w:pStyle w:val="Code"/>
      </w:pPr>
      <w:r>
        <w:rPr>
          <w:rFonts w:ascii="Consolas" w:hAnsi="Consolas" w:eastAsia="Consolas"/>
        </w:rPr>
        <w:t xml:space="preserve">0618  </w:t>
      </w:r>
    </w:p>
    <w:p>
      <w:pPr>
        <w:pStyle w:val="Code"/>
      </w:pPr>
      <w:r>
        <w:rPr>
          <w:rFonts w:ascii="Consolas" w:hAnsi="Consolas" w:eastAsia="Consolas"/>
        </w:rPr>
        <w:t>0619  function renderPrediction() {</w:t>
      </w:r>
    </w:p>
    <w:p>
      <w:pPr>
        <w:pStyle w:val="Code"/>
      </w:pPr>
      <w:r>
        <w:rPr>
          <w:rFonts w:ascii="Consolas" w:hAnsi="Consolas" w:eastAsia="Consolas"/>
        </w:rPr>
        <w:t>0620    if (!state.lastPrediction) {</w:t>
      </w:r>
    </w:p>
    <w:p>
      <w:pPr>
        <w:pStyle w:val="Code"/>
      </w:pPr>
      <w:r>
        <w:rPr>
          <w:rFonts w:ascii="Consolas" w:hAnsi="Consolas" w:eastAsia="Consolas"/>
        </w:rPr>
        <w:t>0621      const initial = predictMetrics(state.schemes[0], "ensemble", state.dataset);</w:t>
      </w:r>
    </w:p>
    <w:p>
      <w:pPr>
        <w:pStyle w:val="Code"/>
      </w:pPr>
      <w:r>
        <w:rPr>
          <w:rFonts w:ascii="Consolas" w:hAnsi="Consolas" w:eastAsia="Consolas"/>
        </w:rPr>
        <w:t>0622      state.lastPrediction = {</w:t>
      </w:r>
    </w:p>
    <w:p>
      <w:pPr>
        <w:pStyle w:val="Code"/>
      </w:pPr>
      <w:r>
        <w:rPr>
          <w:rFonts w:ascii="Consolas" w:hAnsi="Consolas" w:eastAsia="Consolas"/>
        </w:rPr>
        <w:t>0623        schemeName: state.schemes[0]?.schemeName || "标准方案",</w:t>
      </w:r>
    </w:p>
    <w:p>
      <w:pPr>
        <w:pStyle w:val="Code"/>
      </w:pPr>
      <w:r>
        <w:rPr>
          <w:rFonts w:ascii="Consolas" w:hAnsi="Consolas" w:eastAsia="Consolas"/>
        </w:rPr>
        <w:t>0624        model: "ensemble",</w:t>
      </w:r>
    </w:p>
    <w:p>
      <w:pPr>
        <w:pStyle w:val="Code"/>
      </w:pPr>
      <w:r>
        <w:rPr>
          <w:rFonts w:ascii="Consolas" w:hAnsi="Consolas" w:eastAsia="Consolas"/>
        </w:rPr>
        <w:t>0625        metrics: initial.metrics,</w:t>
      </w:r>
    </w:p>
    <w:p>
      <w:pPr>
        <w:pStyle w:val="Code"/>
      </w:pPr>
      <w:r>
        <w:rPr>
          <w:rFonts w:ascii="Consolas" w:hAnsi="Consolas" w:eastAsia="Consolas"/>
        </w:rPr>
        <w:t>0626        sensitivity: initial.sensitivity,</w:t>
      </w:r>
    </w:p>
    <w:p>
      <w:pPr>
        <w:pStyle w:val="Code"/>
      </w:pPr>
      <w:r>
        <w:rPr>
          <w:rFonts w:ascii="Consolas" w:hAnsi="Consolas" w:eastAsia="Consolas"/>
        </w:rPr>
        <w:t>0627      };</w:t>
      </w:r>
    </w:p>
    <w:p>
      <w:pPr>
        <w:pStyle w:val="Code"/>
      </w:pPr>
      <w:r>
        <w:rPr>
          <w:rFonts w:ascii="Consolas" w:hAnsi="Consolas" w:eastAsia="Consolas"/>
        </w:rPr>
        <w:t>0628    }</w:t>
      </w:r>
    </w:p>
    <w:p>
      <w:pPr>
        <w:pStyle w:val="Code"/>
      </w:pPr>
      <w:r>
        <w:rPr>
          <w:rFonts w:ascii="Consolas" w:hAnsi="Consolas" w:eastAsia="Consolas"/>
        </w:rPr>
        <w:t xml:space="preserve">0629  </w:t>
      </w:r>
    </w:p>
    <w:p>
      <w:pPr>
        <w:pStyle w:val="Code"/>
      </w:pPr>
      <w:r>
        <w:rPr>
          <w:rFonts w:ascii="Consolas" w:hAnsi="Consolas" w:eastAsia="Consolas"/>
        </w:rPr>
        <w:t>0630    els.predictionGrid.innerHTML = METRIC_DEFS.map((metric) =&gt; {</w:t>
      </w:r>
    </w:p>
    <w:p>
      <w:pPr>
        <w:pStyle w:val="Code"/>
      </w:pPr>
      <w:r>
        <w:rPr>
          <w:rFonts w:ascii="Consolas" w:hAnsi="Consolas" w:eastAsia="Consolas"/>
        </w:rPr>
        <w:t>0631      const value = state.lastPrediction.metrics[metric.key];</w:t>
      </w:r>
    </w:p>
    <w:p>
      <w:pPr>
        <w:pStyle w:val="Code"/>
      </w:pPr>
      <w:r>
        <w:rPr>
          <w:rFonts w:ascii="Consolas" w:hAnsi="Consolas" w:eastAsia="Consolas"/>
        </w:rPr>
        <w:t>0632      return `</w:t>
      </w:r>
    </w:p>
    <w:p>
      <w:pPr>
        <w:pStyle w:val="Code"/>
      </w:pPr>
      <w:r>
        <w:rPr>
          <w:rFonts w:ascii="Consolas" w:hAnsi="Consolas" w:eastAsia="Consolas"/>
        </w:rPr>
        <w:t>0633        &lt;div class="result-item"&gt;</w:t>
      </w:r>
    </w:p>
    <w:p>
      <w:pPr>
        <w:pStyle w:val="Code"/>
      </w:pPr>
      <w:r>
        <w:rPr>
          <w:rFonts w:ascii="Consolas" w:hAnsi="Consolas" w:eastAsia="Consolas"/>
        </w:rPr>
        <w:t>0634          &lt;span&gt;${metric.label}&lt;/span&gt;</w:t>
      </w:r>
    </w:p>
    <w:p>
      <w:pPr>
        <w:pStyle w:val="Code"/>
      </w:pPr>
      <w:r>
        <w:rPr>
          <w:rFonts w:ascii="Consolas" w:hAnsi="Consolas" w:eastAsia="Consolas"/>
        </w:rPr>
        <w:t>0635          &lt;strong&gt;${formatNumber(value)} ${metric.unit}&lt;/strong&gt;</w:t>
      </w:r>
    </w:p>
    <w:p>
      <w:pPr>
        <w:pStyle w:val="Code"/>
      </w:pPr>
      <w:r>
        <w:rPr>
          <w:rFonts w:ascii="Consolas" w:hAnsi="Consolas" w:eastAsia="Consolas"/>
        </w:rPr>
        <w:t>0636        &lt;/div&gt;</w:t>
      </w:r>
    </w:p>
    <w:p>
      <w:pPr>
        <w:pStyle w:val="Code"/>
      </w:pPr>
      <w:r>
        <w:rPr>
          <w:rFonts w:ascii="Consolas" w:hAnsi="Consolas" w:eastAsia="Consolas"/>
        </w:rPr>
        <w:t>0637      `;</w:t>
      </w:r>
    </w:p>
    <w:p>
      <w:pPr>
        <w:pStyle w:val="Code"/>
      </w:pPr>
      <w:r>
        <w:rPr>
          <w:rFonts w:ascii="Consolas" w:hAnsi="Consolas" w:eastAsia="Consolas"/>
        </w:rPr>
        <w:t>0638    }).join("");</w:t>
      </w:r>
    </w:p>
    <w:p>
      <w:pPr>
        <w:pStyle w:val="Code"/>
      </w:pPr>
      <w:r>
        <w:rPr>
          <w:rFonts w:ascii="Consolas" w:hAnsi="Consolas" w:eastAsia="Consolas"/>
        </w:rPr>
        <w:t xml:space="preserve">0639  </w:t>
      </w:r>
    </w:p>
    <w:p>
      <w:pPr>
        <w:pStyle w:val="Code"/>
      </w:pPr>
      <w:r>
        <w:rPr>
          <w:rFonts w:ascii="Consolas" w:hAnsi="Consolas" w:eastAsia="Consolas"/>
        </w:rPr>
        <w:t>0640    els.sensitivityList.innerHTML = state.lastPrediction.sensitivity</w:t>
      </w:r>
    </w:p>
    <w:p>
      <w:pPr>
        <w:pStyle w:val="Code"/>
      </w:pPr>
      <w:r>
        <w:rPr>
          <w:rFonts w:ascii="Consolas" w:hAnsi="Consolas" w:eastAsia="Consolas"/>
        </w:rPr>
        <w:t>0641      .slice(0, 6)</w:t>
      </w:r>
    </w:p>
    <w:p>
      <w:pPr>
        <w:pStyle w:val="Code"/>
      </w:pPr>
      <w:r>
        <w:rPr>
          <w:rFonts w:ascii="Consolas" w:hAnsi="Consolas" w:eastAsia="Consolas"/>
        </w:rPr>
        <w:t>0642      .map((item) =&gt; `&lt;li&gt;${item.label} 影响权重 ${formatNumber(item.score * 100, 1)}%&lt;/li&gt;`)</w:t>
      </w:r>
    </w:p>
    <w:p>
      <w:pPr>
        <w:pStyle w:val="Code"/>
      </w:pPr>
      <w:r>
        <w:rPr>
          <w:rFonts w:ascii="Consolas" w:hAnsi="Consolas" w:eastAsia="Consolas"/>
        </w:rPr>
        <w:t>0643      .join("");</w:t>
      </w:r>
    </w:p>
    <w:p>
      <w:pPr>
        <w:pStyle w:val="Code"/>
      </w:pPr>
      <w:r>
        <w:rPr>
          <w:rFonts w:ascii="Consolas" w:hAnsi="Consolas" w:eastAsia="Consolas"/>
        </w:rPr>
        <w:t>0644  }</w:t>
      </w:r>
    </w:p>
    <w:p>
      <w:pPr>
        <w:pStyle w:val="Code"/>
      </w:pPr>
      <w:r>
        <w:rPr>
          <w:rFonts w:ascii="Consolas" w:hAnsi="Consolas" w:eastAsia="Consolas"/>
        </w:rPr>
        <w:t xml:space="preserve">0645  </w:t>
      </w:r>
    </w:p>
    <w:p>
      <w:pPr>
        <w:pStyle w:val="Code"/>
      </w:pPr>
      <w:r>
        <w:rPr>
          <w:rFonts w:ascii="Consolas" w:hAnsi="Consolas" w:eastAsia="Consolas"/>
        </w:rPr>
        <w:t>0646  function renderAnalysis() {</w:t>
      </w:r>
    </w:p>
    <w:p>
      <w:pPr>
        <w:pStyle w:val="Code"/>
      </w:pPr>
      <w:r>
        <w:rPr>
          <w:rFonts w:ascii="Consolas" w:hAnsi="Consolas" w:eastAsia="Consolas"/>
        </w:rPr>
        <w:t>0647    if (!state.lastAnalysis) {</w:t>
      </w:r>
    </w:p>
    <w:p>
      <w:pPr>
        <w:pStyle w:val="Code"/>
      </w:pPr>
      <w:r>
        <w:rPr>
          <w:rFonts w:ascii="Consolas" w:hAnsi="Consolas" w:eastAsia="Consolas"/>
        </w:rPr>
        <w:t>0648      els.statsSummary.innerHTML = "";</w:t>
      </w:r>
    </w:p>
    <w:p>
      <w:pPr>
        <w:pStyle w:val="Code"/>
      </w:pPr>
      <w:r>
        <w:rPr>
          <w:rFonts w:ascii="Consolas" w:hAnsi="Consolas" w:eastAsia="Consolas"/>
        </w:rPr>
        <w:t>0649      els.analysisDetail.innerHTML = "导入数据后点击“执行统计分析”，可自动完成描述统计、异常值检测与 ANOVA。";</w:t>
      </w:r>
    </w:p>
    <w:p>
      <w:pPr>
        <w:pStyle w:val="Code"/>
      </w:pPr>
      <w:r>
        <w:rPr>
          <w:rFonts w:ascii="Consolas" w:hAnsi="Consolas" w:eastAsia="Consolas"/>
        </w:rPr>
        <w:t>0650      return;</w:t>
      </w:r>
    </w:p>
    <w:p>
      <w:pPr>
        <w:pStyle w:val="Code"/>
      </w:pPr>
      <w:r>
        <w:rPr>
          <w:rFonts w:ascii="Consolas" w:hAnsi="Consolas" w:eastAsia="Consolas"/>
        </w:rPr>
        <w:t>0651    }</w:t>
      </w:r>
    </w:p>
    <w:p>
      <w:pPr>
        <w:pStyle w:val="Code"/>
      </w:pPr>
      <w:r>
        <w:rPr>
          <w:rFonts w:ascii="Consolas" w:hAnsi="Consolas" w:eastAsia="Consolas"/>
        </w:rPr>
        <w:t xml:space="preserve">0652  </w:t>
      </w:r>
    </w:p>
    <w:p>
      <w:pPr>
        <w:pStyle w:val="Code"/>
      </w:pPr>
      <w:r>
        <w:rPr>
          <w:rFonts w:ascii="Consolas" w:hAnsi="Consolas" w:eastAsia="Consolas"/>
        </w:rPr>
        <w:t>0653    els.statsSummary.innerHTML = state.lastAnalysis.metricStats</w:t>
      </w:r>
    </w:p>
    <w:p>
      <w:pPr>
        <w:pStyle w:val="Code"/>
      </w:pPr>
      <w:r>
        <w:rPr>
          <w:rFonts w:ascii="Consolas" w:hAnsi="Consolas" w:eastAsia="Consolas"/>
        </w:rPr>
        <w:t>0654      .slice(0, 4)</w:t>
      </w:r>
    </w:p>
    <w:p>
      <w:pPr>
        <w:pStyle w:val="Code"/>
      </w:pPr>
      <w:r>
        <w:rPr>
          <w:rFonts w:ascii="Consolas" w:hAnsi="Consolas" w:eastAsia="Consolas"/>
        </w:rPr>
        <w:t>0655      .map(</w:t>
      </w:r>
    </w:p>
    <w:p>
      <w:pPr>
        <w:pStyle w:val="Code"/>
      </w:pPr>
      <w:r>
        <w:rPr>
          <w:rFonts w:ascii="Consolas" w:hAnsi="Consolas" w:eastAsia="Consolas"/>
        </w:rPr>
        <w:t>0656        (item) =&gt; `</w:t>
      </w:r>
    </w:p>
    <w:p>
      <w:pPr>
        <w:pStyle w:val="Code"/>
      </w:pPr>
      <w:r>
        <w:rPr>
          <w:rFonts w:ascii="Consolas" w:hAnsi="Consolas" w:eastAsia="Consolas"/>
        </w:rPr>
        <w:t>0657        &lt;div class="stats-item"&gt;</w:t>
      </w:r>
    </w:p>
    <w:p>
      <w:pPr>
        <w:pStyle w:val="Code"/>
      </w:pPr>
      <w:r>
        <w:rPr>
          <w:rFonts w:ascii="Consolas" w:hAnsi="Consolas" w:eastAsia="Consolas"/>
        </w:rPr>
        <w:t>0658          &lt;span&gt;${item.label}&lt;/span&gt;</w:t>
      </w:r>
    </w:p>
    <w:p>
      <w:pPr>
        <w:pStyle w:val="Code"/>
      </w:pPr>
      <w:r>
        <w:rPr>
          <w:rFonts w:ascii="Consolas" w:hAnsi="Consolas" w:eastAsia="Consolas"/>
        </w:rPr>
        <w:t>0659          &lt;strong&gt;${formatNumber(item.mean)}&lt;/strong&gt;</w:t>
      </w:r>
    </w:p>
    <w:p>
      <w:pPr>
        <w:pStyle w:val="Code"/>
      </w:pPr>
      <w:r>
        <w:rPr>
          <w:rFonts w:ascii="Consolas" w:hAnsi="Consolas" w:eastAsia="Consolas"/>
        </w:rPr>
        <w:t>0660          &lt;span&gt;Std ${formatNumber(item.std)} / CV ${formatNumber(item.cv * 100)}%&lt;/span&gt;</w:t>
      </w:r>
    </w:p>
    <w:p>
      <w:pPr>
        <w:pStyle w:val="Code"/>
      </w:pPr>
      <w:r>
        <w:rPr>
          <w:rFonts w:ascii="Consolas" w:hAnsi="Consolas" w:eastAsia="Consolas"/>
        </w:rPr>
        <w:t>0661        &lt;/div&gt;</w:t>
      </w:r>
    </w:p>
    <w:p>
      <w:pPr>
        <w:pStyle w:val="Code"/>
      </w:pPr>
      <w:r>
        <w:rPr>
          <w:rFonts w:ascii="Consolas" w:hAnsi="Consolas" w:eastAsia="Consolas"/>
        </w:rPr>
        <w:t>0662      `</w:t>
      </w:r>
    </w:p>
    <w:p>
      <w:pPr>
        <w:pStyle w:val="Code"/>
      </w:pPr>
      <w:r>
        <w:rPr>
          <w:rFonts w:ascii="Consolas" w:hAnsi="Consolas" w:eastAsia="Consolas"/>
        </w:rPr>
        <w:t>0663      )</w:t>
      </w:r>
    </w:p>
    <w:p>
      <w:pPr>
        <w:pStyle w:val="Code"/>
      </w:pPr>
      <w:r>
        <w:rPr>
          <w:rFonts w:ascii="Consolas" w:hAnsi="Consolas" w:eastAsia="Consolas"/>
        </w:rPr>
        <w:t>0664      .join("");</w:t>
      </w:r>
    </w:p>
    <w:p>
      <w:pPr>
        <w:pStyle w:val="Code"/>
      </w:pPr>
      <w:r>
        <w:rPr>
          <w:rFonts w:ascii="Consolas" w:hAnsi="Consolas" w:eastAsia="Consolas"/>
        </w:rPr>
        <w:t xml:space="preserve">0665  </w:t>
      </w:r>
    </w:p>
    <w:p>
      <w:pPr>
        <w:pStyle w:val="Code"/>
      </w:pPr>
      <w:r>
        <w:rPr>
          <w:rFonts w:ascii="Consolas" w:hAnsi="Consolas" w:eastAsia="Consolas"/>
        </w:rPr>
        <w:t>0666    els.analysisDetail.innerHTML = `</w:t>
      </w:r>
    </w:p>
    <w:p>
      <w:pPr>
        <w:pStyle w:val="Code"/>
      </w:pPr>
      <w:r>
        <w:rPr>
          <w:rFonts w:ascii="Consolas" w:hAnsi="Consolas" w:eastAsia="Consolas"/>
        </w:rPr>
        <w:t>0667      &lt;p&gt;有效样本数 ${state.lastAnalysis.sampleSize}，剔除异常值 ${state.lastAnalysis.removed} 条。&lt;/p&gt;</w:t>
      </w:r>
    </w:p>
    <w:p>
      <w:pPr>
        <w:pStyle w:val="Code"/>
      </w:pPr>
      <w:r>
        <w:rPr>
          <w:rFonts w:ascii="Consolas" w:hAnsi="Consolas" w:eastAsia="Consolas"/>
        </w:rPr>
        <w:t>0668      &lt;p&gt;纤维掺量对 UCS 的单因素方差分析结果：F = ${formatNumber(state.lastAnalysis.anova.fValue)}，组间显著性指标 = ${formatNumber(state.lastAnalysis.anova.effect, 3)}。&lt;/p&gt;</w:t>
      </w:r>
    </w:p>
    <w:p>
      <w:pPr>
        <w:pStyle w:val="Code"/>
      </w:pPr>
      <w:r>
        <w:rPr>
          <w:rFonts w:ascii="Consolas" w:hAnsi="Consolas" w:eastAsia="Consolas"/>
        </w:rPr>
        <w:t>0669      &lt;p&gt;结论建议：在当前样本下，纤维掺量与固化剂用量是影响强度提升的主要因素，可优先围绕 0.30%~0.55% 纤维区间做细化试验。&lt;/p&gt;</w:t>
      </w:r>
    </w:p>
    <w:p>
      <w:pPr>
        <w:pStyle w:val="Code"/>
      </w:pPr>
      <w:r>
        <w:rPr>
          <w:rFonts w:ascii="Consolas" w:hAnsi="Consolas" w:eastAsia="Consolas"/>
        </w:rPr>
        <w:t>0670    `;</w:t>
      </w:r>
    </w:p>
    <w:p>
      <w:pPr>
        <w:pStyle w:val="Code"/>
      </w:pPr>
      <w:r>
        <w:rPr>
          <w:rFonts w:ascii="Consolas" w:hAnsi="Consolas" w:eastAsia="Consolas"/>
        </w:rPr>
        <w:t>0671  }</w:t>
      </w:r>
    </w:p>
    <w:p>
      <w:pPr>
        <w:pStyle w:val="Code"/>
      </w:pPr>
      <w:r>
        <w:rPr>
          <w:rFonts w:ascii="Consolas" w:hAnsi="Consolas" w:eastAsia="Consolas"/>
        </w:rPr>
        <w:t xml:space="preserve">0672  </w:t>
      </w:r>
    </w:p>
    <w:p>
      <w:pPr>
        <w:pStyle w:val="Code"/>
      </w:pPr>
      <w:r>
        <w:rPr>
          <w:rFonts w:ascii="Consolas" w:hAnsi="Consolas" w:eastAsia="Consolas"/>
        </w:rPr>
        <w:t>0673  function renderReportPreview() {</w:t>
      </w:r>
    </w:p>
    <w:p>
      <w:pPr>
        <w:pStyle w:val="Code"/>
      </w:pPr>
      <w:r>
        <w:rPr>
          <w:rFonts w:ascii="Consolas" w:hAnsi="Consolas" w:eastAsia="Consolas"/>
        </w:rPr>
        <w:t>0674    const scheme = state.schemes.find((item) =&gt; item.schemeName === (state.lastPrediction?.schemeName || state.schemes[0]?.schemeName)) || state.schemes[0];</w:t>
      </w:r>
    </w:p>
    <w:p>
      <w:pPr>
        <w:pStyle w:val="Code"/>
      </w:pPr>
      <w:r>
        <w:rPr>
          <w:rFonts w:ascii="Consolas" w:hAnsi="Consolas" w:eastAsia="Consolas"/>
        </w:rPr>
        <w:t>0675    const prediction = state.lastPrediction;</w:t>
      </w:r>
    </w:p>
    <w:p>
      <w:pPr>
        <w:pStyle w:val="Code"/>
      </w:pPr>
      <w:r>
        <w:rPr>
          <w:rFonts w:ascii="Consolas" w:hAnsi="Consolas" w:eastAsia="Consolas"/>
        </w:rPr>
        <w:t>0676    const analysis = state.lastAnalysis;</w:t>
      </w:r>
    </w:p>
    <w:p>
      <w:pPr>
        <w:pStyle w:val="Code"/>
      </w:pPr>
      <w:r>
        <w:rPr>
          <w:rFonts w:ascii="Consolas" w:hAnsi="Consolas" w:eastAsia="Consolas"/>
        </w:rPr>
        <w:t>0677    const metricsHtml = prediction</w:t>
      </w:r>
    </w:p>
    <w:p>
      <w:pPr>
        <w:pStyle w:val="Code"/>
      </w:pPr>
      <w:r>
        <w:rPr>
          <w:rFonts w:ascii="Consolas" w:hAnsi="Consolas" w:eastAsia="Consolas"/>
        </w:rPr>
        <w:t>0678      ? `&lt;ul&gt;${METRIC_DEFS.map((metric) =&gt; `&lt;li&gt;${metric.label}：${formatNumber(prediction.metrics[metric.key])} ${metric.unit}&lt;/li&gt;`).join("")}&lt;/ul&gt;`</w:t>
      </w:r>
    </w:p>
    <w:p>
      <w:pPr>
        <w:pStyle w:val="Code"/>
      </w:pPr>
      <w:r>
        <w:rPr>
          <w:rFonts w:ascii="Consolas" w:hAnsi="Consolas" w:eastAsia="Consolas"/>
        </w:rPr>
        <w:t>0679      : "&lt;p&gt;暂无预测结果。&lt;/p&gt;";</w:t>
      </w:r>
    </w:p>
    <w:p>
      <w:pPr>
        <w:pStyle w:val="Code"/>
      </w:pPr>
      <w:r>
        <w:rPr>
          <w:rFonts w:ascii="Consolas" w:hAnsi="Consolas" w:eastAsia="Consolas"/>
        </w:rPr>
        <w:t>0680    const sensitivityHtml = prediction</w:t>
      </w:r>
    </w:p>
    <w:p>
      <w:pPr>
        <w:pStyle w:val="Code"/>
      </w:pPr>
      <w:r>
        <w:rPr>
          <w:rFonts w:ascii="Consolas" w:hAnsi="Consolas" w:eastAsia="Consolas"/>
        </w:rPr>
        <w:t>0681      ? `&lt;ol&gt;${prediction.sensitivity.slice(0, 5).map((item) =&gt; `&lt;li&gt;${item.label}（${formatNumber(item.score * 100, 1)}%）&lt;/li&gt;`).join("")}&lt;/ol&gt;`</w:t>
      </w:r>
    </w:p>
    <w:p>
      <w:pPr>
        <w:pStyle w:val="Code"/>
      </w:pPr>
      <w:r>
        <w:rPr>
          <w:rFonts w:ascii="Consolas" w:hAnsi="Consolas" w:eastAsia="Consolas"/>
        </w:rPr>
        <w:t>0682      : "";</w:t>
      </w:r>
    </w:p>
    <w:p>
      <w:pPr>
        <w:pStyle w:val="Code"/>
      </w:pPr>
      <w:r>
        <w:rPr>
          <w:rFonts w:ascii="Consolas" w:hAnsi="Consolas" w:eastAsia="Consolas"/>
        </w:rPr>
        <w:t xml:space="preserve">0683  </w:t>
      </w:r>
    </w:p>
    <w:p>
      <w:pPr>
        <w:pStyle w:val="Code"/>
      </w:pPr>
      <w:r>
        <w:rPr>
          <w:rFonts w:ascii="Consolas" w:hAnsi="Consolas" w:eastAsia="Consolas"/>
        </w:rPr>
        <w:t>0684    els.reportPreview.innerHTML = `</w:t>
      </w:r>
    </w:p>
    <w:p>
      <w:pPr>
        <w:pStyle w:val="Code"/>
      </w:pPr>
      <w:r>
        <w:rPr>
          <w:rFonts w:ascii="Consolas" w:hAnsi="Consolas" w:eastAsia="Consolas"/>
        </w:rPr>
        <w:t>0685      &lt;h3&gt;1. 参数配置&lt;/h3&gt;</w:t>
      </w:r>
    </w:p>
    <w:p>
      <w:pPr>
        <w:pStyle w:val="Code"/>
      </w:pPr>
      <w:r>
        <w:rPr>
          <w:rFonts w:ascii="Consolas" w:hAnsi="Consolas" w:eastAsia="Consolas"/>
        </w:rPr>
        <w:t>0686      &lt;p&gt;${scheme ? PARAM_DEFS.map((param) =&gt; `${param.label} ${scheme[param.key]}${param.unit}`).join("；") : "暂无方案数据。"}。&lt;/p&gt;</w:t>
      </w:r>
    </w:p>
    <w:p>
      <w:pPr>
        <w:pStyle w:val="Code"/>
      </w:pPr>
      <w:r>
        <w:rPr>
          <w:rFonts w:ascii="Consolas" w:hAnsi="Consolas" w:eastAsia="Consolas"/>
        </w:rPr>
        <w:t>0687      &lt;h3&gt;2. 性能预测结果&lt;/h3&gt;</w:t>
      </w:r>
    </w:p>
    <w:p>
      <w:pPr>
        <w:pStyle w:val="Code"/>
      </w:pPr>
      <w:r>
        <w:rPr>
          <w:rFonts w:ascii="Consolas" w:hAnsi="Consolas" w:eastAsia="Consolas"/>
        </w:rPr>
        <w:t>0688      ${metricsHtml}</w:t>
      </w:r>
    </w:p>
    <w:p>
      <w:pPr>
        <w:pStyle w:val="Code"/>
      </w:pPr>
      <w:r>
        <w:rPr>
          <w:rFonts w:ascii="Consolas" w:hAnsi="Consolas" w:eastAsia="Consolas"/>
        </w:rPr>
        <w:t>0689      &lt;h4&gt;影响因素排序&lt;/h4&gt;</w:t>
      </w:r>
    </w:p>
    <w:p>
      <w:pPr>
        <w:pStyle w:val="Code"/>
      </w:pPr>
      <w:r>
        <w:rPr>
          <w:rFonts w:ascii="Consolas" w:hAnsi="Consolas" w:eastAsia="Consolas"/>
        </w:rPr>
        <w:t>0690      ${sensitivityHtml}</w:t>
      </w:r>
    </w:p>
    <w:p>
      <w:pPr>
        <w:pStyle w:val="Code"/>
      </w:pPr>
      <w:r>
        <w:rPr>
          <w:rFonts w:ascii="Consolas" w:hAnsi="Consolas" w:eastAsia="Consolas"/>
        </w:rPr>
        <w:t>0691      &lt;h3&gt;3. 数据处理与统计分析&lt;/h3&gt;</w:t>
      </w:r>
    </w:p>
    <w:p>
      <w:pPr>
        <w:pStyle w:val="Code"/>
      </w:pPr>
      <w:r>
        <w:rPr>
          <w:rFonts w:ascii="Consolas" w:hAnsi="Consolas" w:eastAsia="Consolas"/>
        </w:rPr>
        <w:t>0692      &lt;p&gt;${</w:t>
      </w:r>
    </w:p>
    <w:p>
      <w:pPr>
        <w:pStyle w:val="Code"/>
      </w:pPr>
      <w:r>
        <w:rPr>
          <w:rFonts w:ascii="Consolas" w:hAnsi="Consolas" w:eastAsia="Consolas"/>
        </w:rPr>
        <w:t>0693        analysis</w:t>
      </w:r>
    </w:p>
    <w:p>
      <w:pPr>
        <w:pStyle w:val="Code"/>
      </w:pPr>
      <w:r>
        <w:rPr>
          <w:rFonts w:ascii="Consolas" w:hAnsi="Consolas" w:eastAsia="Consolas"/>
        </w:rPr>
        <w:t>0694          ? `样本数 ${analysis.sampleSize}，异常值剔除 ${analysis.removed} 条，UCS 方差分析 F 值 ${formatNumber(analysis.anova.fValue)}。`</w:t>
      </w:r>
    </w:p>
    <w:p>
      <w:pPr>
        <w:pStyle w:val="Code"/>
      </w:pPr>
      <w:r>
        <w:rPr>
          <w:rFonts w:ascii="Consolas" w:hAnsi="Consolas" w:eastAsia="Consolas"/>
        </w:rPr>
        <w:t>0695          : "尚未执行统计分析。"</w:t>
      </w:r>
    </w:p>
    <w:p>
      <w:pPr>
        <w:pStyle w:val="Code"/>
      </w:pPr>
      <w:r>
        <w:rPr>
          <w:rFonts w:ascii="Consolas" w:hAnsi="Consolas" w:eastAsia="Consolas"/>
        </w:rPr>
        <w:t>0696      }&lt;/p&gt;</w:t>
      </w:r>
    </w:p>
    <w:p>
      <w:pPr>
        <w:pStyle w:val="Code"/>
      </w:pPr>
      <w:r>
        <w:rPr>
          <w:rFonts w:ascii="Consolas" w:hAnsi="Consolas" w:eastAsia="Consolas"/>
        </w:rPr>
        <w:t>0697      &lt;h3&gt;4. 结论建议&lt;/h3&gt;</w:t>
      </w:r>
    </w:p>
    <w:p>
      <w:pPr>
        <w:pStyle w:val="Code"/>
      </w:pPr>
      <w:r>
        <w:rPr>
          <w:rFonts w:ascii="Consolas" w:hAnsi="Consolas" w:eastAsia="Consolas"/>
        </w:rPr>
        <w:t>0698      &lt;p&gt;推荐以纤维掺量、固化剂用量与固化次数为核心调参方向，优先验证高强增强组合与标准方案之间的性能差异，并同步记录碳酸钙含量与渗透系数变化。&lt;/p&gt;</w:t>
      </w:r>
    </w:p>
    <w:p>
      <w:pPr>
        <w:pStyle w:val="Code"/>
      </w:pPr>
      <w:r>
        <w:rPr>
          <w:rFonts w:ascii="Consolas" w:hAnsi="Consolas" w:eastAsia="Consolas"/>
        </w:rPr>
        <w:t>0699    `;</w:t>
      </w:r>
    </w:p>
    <w:p>
      <w:pPr>
        <w:pStyle w:val="Code"/>
      </w:pPr>
      <w:r>
        <w:rPr>
          <w:rFonts w:ascii="Consolas" w:hAnsi="Consolas" w:eastAsia="Consolas"/>
        </w:rPr>
        <w:t>0700  }</w:t>
      </w:r>
    </w:p>
    <w:p>
      <w:pPr>
        <w:pStyle w:val="Code"/>
      </w:pPr>
      <w:r>
        <w:rPr>
          <w:rFonts w:ascii="Consolas" w:hAnsi="Consolas" w:eastAsia="Consolas"/>
        </w:rPr>
        <w:t xml:space="preserve">0701  </w:t>
      </w:r>
    </w:p>
    <w:p>
      <w:pPr>
        <w:pStyle w:val="Code"/>
      </w:pPr>
      <w:r>
        <w:rPr>
          <w:rFonts w:ascii="Consolas" w:hAnsi="Consolas" w:eastAsia="Consolas"/>
        </w:rPr>
        <w:t>0702  function renderChart() {</w:t>
      </w:r>
    </w:p>
    <w:p>
      <w:pPr>
        <w:pStyle w:val="Code"/>
      </w:pPr>
      <w:r>
        <w:rPr>
          <w:rFonts w:ascii="Consolas" w:hAnsi="Consolas" w:eastAsia="Consolas"/>
        </w:rPr>
        <w:t>0703    const ctx = els.chartCanvas.getContext("2d");</w:t>
      </w:r>
    </w:p>
    <w:p>
      <w:pPr>
        <w:pStyle w:val="Code"/>
      </w:pPr>
      <w:r>
        <w:rPr>
          <w:rFonts w:ascii="Consolas" w:hAnsi="Consolas" w:eastAsia="Consolas"/>
        </w:rPr>
        <w:t>0704    const width = els.chartCanvas.width;</w:t>
      </w:r>
    </w:p>
    <w:p>
      <w:pPr>
        <w:pStyle w:val="Code"/>
      </w:pPr>
      <w:r>
        <w:rPr>
          <w:rFonts w:ascii="Consolas" w:hAnsi="Consolas" w:eastAsia="Consolas"/>
        </w:rPr>
        <w:t>0705    const height = els.chartCanvas.height;</w:t>
      </w:r>
    </w:p>
    <w:p>
      <w:pPr>
        <w:pStyle w:val="Code"/>
      </w:pPr>
      <w:r>
        <w:rPr>
          <w:rFonts w:ascii="Consolas" w:hAnsi="Consolas" w:eastAsia="Consolas"/>
        </w:rPr>
        <w:t>0706    ctx.clearRect(0, 0, width, height);</w:t>
      </w:r>
    </w:p>
    <w:p>
      <w:pPr>
        <w:pStyle w:val="Code"/>
      </w:pPr>
      <w:r>
        <w:rPr>
          <w:rFonts w:ascii="Consolas" w:hAnsi="Consolas" w:eastAsia="Consolas"/>
        </w:rPr>
        <w:t xml:space="preserve">0707  </w:t>
      </w:r>
    </w:p>
    <w:p>
      <w:pPr>
        <w:pStyle w:val="Code"/>
      </w:pPr>
      <w:r>
        <w:rPr>
          <w:rFonts w:ascii="Consolas" w:hAnsi="Consolas" w:eastAsia="Consolas"/>
        </w:rPr>
        <w:t>0708    const chartType = els.chartType.value || "line";</w:t>
      </w:r>
    </w:p>
    <w:p>
      <w:pPr>
        <w:pStyle w:val="Code"/>
      </w:pPr>
      <w:r>
        <w:rPr>
          <w:rFonts w:ascii="Consolas" w:hAnsi="Consolas" w:eastAsia="Consolas"/>
        </w:rPr>
        <w:t>0709    const xKey = els.chartX.value || "fiberContent";</w:t>
      </w:r>
    </w:p>
    <w:p>
      <w:pPr>
        <w:pStyle w:val="Code"/>
      </w:pPr>
      <w:r>
        <w:rPr>
          <w:rFonts w:ascii="Consolas" w:hAnsi="Consolas" w:eastAsia="Consolas"/>
        </w:rPr>
        <w:t>0710    const yKey = els.chartY.value || "ucs";</w:t>
      </w:r>
    </w:p>
    <w:p>
      <w:pPr>
        <w:pStyle w:val="Code"/>
      </w:pPr>
      <w:r>
        <w:rPr>
          <w:rFonts w:ascii="Consolas" w:hAnsi="Consolas" w:eastAsia="Consolas"/>
        </w:rPr>
        <w:t>0711    const data = state.dataset.filter((item) =&gt; Number.isFinite(Number(item[xKey])) &amp;&amp; Number.isFinite(Number(item[yKey])));</w:t>
      </w:r>
    </w:p>
    <w:p>
      <w:pPr>
        <w:pStyle w:val="Code"/>
      </w:pPr>
      <w:r>
        <w:rPr>
          <w:rFonts w:ascii="Consolas" w:hAnsi="Consolas" w:eastAsia="Consolas"/>
        </w:rPr>
        <w:t xml:space="preserve">0712  </w:t>
      </w:r>
    </w:p>
    <w:p>
      <w:pPr>
        <w:pStyle w:val="Code"/>
      </w:pPr>
      <w:r>
        <w:rPr>
          <w:rFonts w:ascii="Consolas" w:hAnsi="Consolas" w:eastAsia="Consolas"/>
        </w:rPr>
        <w:t>0713    drawBackground(ctx, width, height);</w:t>
      </w:r>
    </w:p>
    <w:p>
      <w:pPr>
        <w:pStyle w:val="Code"/>
      </w:pPr>
      <w:r>
        <w:rPr>
          <w:rFonts w:ascii="Consolas" w:hAnsi="Consolas" w:eastAsia="Consolas"/>
        </w:rPr>
        <w:t>0714    if (!data.length) {</w:t>
      </w:r>
    </w:p>
    <w:p>
      <w:pPr>
        <w:pStyle w:val="Code"/>
      </w:pPr>
      <w:r>
        <w:rPr>
          <w:rFonts w:ascii="Consolas" w:hAnsi="Consolas" w:eastAsia="Consolas"/>
        </w:rPr>
        <w:t>0715      ctx.fillStyle = "#5c695f";</w:t>
      </w:r>
    </w:p>
    <w:p>
      <w:pPr>
        <w:pStyle w:val="Code"/>
      </w:pPr>
      <w:r>
        <w:rPr>
          <w:rFonts w:ascii="Consolas" w:hAnsi="Consolas" w:eastAsia="Consolas"/>
        </w:rPr>
        <w:t>0716      ctx.font = "20px Manrope";</w:t>
      </w:r>
    </w:p>
    <w:p>
      <w:pPr>
        <w:pStyle w:val="Code"/>
      </w:pPr>
      <w:r>
        <w:rPr>
          <w:rFonts w:ascii="Consolas" w:hAnsi="Consolas" w:eastAsia="Consolas"/>
        </w:rPr>
        <w:t>0717      ctx.fillText("请先导入历史数据或载入示例数据", 180, 210);</w:t>
      </w:r>
    </w:p>
    <w:p>
      <w:pPr>
        <w:pStyle w:val="Code"/>
      </w:pPr>
      <w:r>
        <w:rPr>
          <w:rFonts w:ascii="Consolas" w:hAnsi="Consolas" w:eastAsia="Consolas"/>
        </w:rPr>
        <w:t>0718      return;</w:t>
      </w:r>
    </w:p>
    <w:p>
      <w:pPr>
        <w:pStyle w:val="Code"/>
      </w:pPr>
      <w:r>
        <w:rPr>
          <w:rFonts w:ascii="Consolas" w:hAnsi="Consolas" w:eastAsia="Consolas"/>
        </w:rPr>
        <w:t>0719    }</w:t>
      </w:r>
    </w:p>
    <w:p>
      <w:pPr>
        <w:pStyle w:val="Code"/>
      </w:pPr>
      <w:r>
        <w:rPr>
          <w:rFonts w:ascii="Consolas" w:hAnsi="Consolas" w:eastAsia="Consolas"/>
        </w:rPr>
        <w:t xml:space="preserve">0720  </w:t>
      </w:r>
    </w:p>
    <w:p>
      <w:pPr>
        <w:pStyle w:val="Code"/>
      </w:pPr>
      <w:r>
        <w:rPr>
          <w:rFonts w:ascii="Consolas" w:hAnsi="Consolas" w:eastAsia="Consolas"/>
        </w:rPr>
        <w:t>0721    switch (chartType) {</w:t>
      </w:r>
    </w:p>
    <w:p>
      <w:pPr>
        <w:pStyle w:val="Code"/>
      </w:pPr>
      <w:r>
        <w:rPr>
          <w:rFonts w:ascii="Consolas" w:hAnsi="Consolas" w:eastAsia="Consolas"/>
        </w:rPr>
        <w:t>0722      case "bar":</w:t>
      </w:r>
    </w:p>
    <w:p>
      <w:pPr>
        <w:pStyle w:val="Code"/>
      </w:pPr>
      <w:r>
        <w:rPr>
          <w:rFonts w:ascii="Consolas" w:hAnsi="Consolas" w:eastAsia="Consolas"/>
        </w:rPr>
        <w:t>0723        drawBarChart(ctx, width, height, data, xKey, yKey);</w:t>
      </w:r>
    </w:p>
    <w:p>
      <w:pPr>
        <w:pStyle w:val="Code"/>
      </w:pPr>
      <w:r>
        <w:rPr>
          <w:rFonts w:ascii="Consolas" w:hAnsi="Consolas" w:eastAsia="Consolas"/>
        </w:rPr>
        <w:t>0724        break;</w:t>
      </w:r>
    </w:p>
    <w:p>
      <w:pPr>
        <w:pStyle w:val="Code"/>
      </w:pPr>
      <w:r>
        <w:rPr>
          <w:rFonts w:ascii="Consolas" w:hAnsi="Consolas" w:eastAsia="Consolas"/>
        </w:rPr>
        <w:t>0725      case "box":</w:t>
      </w:r>
    </w:p>
    <w:p>
      <w:pPr>
        <w:pStyle w:val="Code"/>
      </w:pPr>
      <w:r>
        <w:rPr>
          <w:rFonts w:ascii="Consolas" w:hAnsi="Consolas" w:eastAsia="Consolas"/>
        </w:rPr>
        <w:t>0726        drawBoxPlot(ctx, width, height, data, xKey, yKey);</w:t>
      </w:r>
    </w:p>
    <w:p>
      <w:pPr>
        <w:pStyle w:val="Code"/>
      </w:pPr>
      <w:r>
        <w:rPr>
          <w:rFonts w:ascii="Consolas" w:hAnsi="Consolas" w:eastAsia="Consolas"/>
        </w:rPr>
        <w:t>0727        break;</w:t>
      </w:r>
    </w:p>
    <w:p>
      <w:pPr>
        <w:pStyle w:val="Code"/>
      </w:pPr>
      <w:r>
        <w:rPr>
          <w:rFonts w:ascii="Consolas" w:hAnsi="Consolas" w:eastAsia="Consolas"/>
        </w:rPr>
        <w:t>0728      case "heatmap":</w:t>
      </w:r>
    </w:p>
    <w:p>
      <w:pPr>
        <w:pStyle w:val="Code"/>
      </w:pPr>
      <w:r>
        <w:rPr>
          <w:rFonts w:ascii="Consolas" w:hAnsi="Consolas" w:eastAsia="Consolas"/>
        </w:rPr>
        <w:t>0729        drawHeatmap(ctx, width, height, data);</w:t>
      </w:r>
    </w:p>
    <w:p>
      <w:pPr>
        <w:pStyle w:val="Code"/>
      </w:pPr>
      <w:r>
        <w:rPr>
          <w:rFonts w:ascii="Consolas" w:hAnsi="Consolas" w:eastAsia="Consolas"/>
        </w:rPr>
        <w:t>0730        break;</w:t>
      </w:r>
    </w:p>
    <w:p>
      <w:pPr>
        <w:pStyle w:val="Code"/>
      </w:pPr>
      <w:r>
        <w:rPr>
          <w:rFonts w:ascii="Consolas" w:hAnsi="Consolas" w:eastAsia="Consolas"/>
        </w:rPr>
        <w:t>0731      default:</w:t>
      </w:r>
    </w:p>
    <w:p>
      <w:pPr>
        <w:pStyle w:val="Code"/>
      </w:pPr>
      <w:r>
        <w:rPr>
          <w:rFonts w:ascii="Consolas" w:hAnsi="Consolas" w:eastAsia="Consolas"/>
        </w:rPr>
        <w:t>0732        drawLineChart(ctx, width, height, data, xKey, yKey);</w:t>
      </w:r>
    </w:p>
    <w:p>
      <w:pPr>
        <w:pStyle w:val="Code"/>
      </w:pPr>
      <w:r>
        <w:rPr>
          <w:rFonts w:ascii="Consolas" w:hAnsi="Consolas" w:eastAsia="Consolas"/>
        </w:rPr>
        <w:t>0733        break;</w:t>
      </w:r>
    </w:p>
    <w:p>
      <w:pPr>
        <w:pStyle w:val="Code"/>
      </w:pPr>
      <w:r>
        <w:rPr>
          <w:rFonts w:ascii="Consolas" w:hAnsi="Consolas" w:eastAsia="Consolas"/>
        </w:rPr>
        <w:t>0734    }</w:t>
      </w:r>
    </w:p>
    <w:p>
      <w:pPr>
        <w:pStyle w:val="Code"/>
      </w:pPr>
      <w:r>
        <w:rPr>
          <w:rFonts w:ascii="Consolas" w:hAnsi="Consolas" w:eastAsia="Consolas"/>
        </w:rPr>
        <w:t>0735  }</w:t>
      </w:r>
    </w:p>
    <w:p>
      <w:pPr>
        <w:pStyle w:val="Code"/>
      </w:pPr>
      <w:r>
        <w:rPr>
          <w:rFonts w:ascii="Consolas" w:hAnsi="Consolas" w:eastAsia="Consolas"/>
        </w:rPr>
        <w:t xml:space="preserve">0736  </w:t>
      </w:r>
    </w:p>
    <w:p>
      <w:pPr>
        <w:pStyle w:val="Code"/>
      </w:pPr>
      <w:r>
        <w:rPr>
          <w:rFonts w:ascii="Consolas" w:hAnsi="Consolas" w:eastAsia="Consolas"/>
        </w:rPr>
        <w:t>0737  function drawBackground(ctx, width, height) {</w:t>
      </w:r>
    </w:p>
    <w:p>
      <w:pPr>
        <w:pStyle w:val="Code"/>
      </w:pPr>
      <w:r>
        <w:rPr>
          <w:rFonts w:ascii="Consolas" w:hAnsi="Consolas" w:eastAsia="Consolas"/>
        </w:rPr>
        <w:t>0738    const gradient = ctx.createLinearGradient(0, 0, width, height);</w:t>
      </w:r>
    </w:p>
    <w:p>
      <w:pPr>
        <w:pStyle w:val="Code"/>
      </w:pPr>
      <w:r>
        <w:rPr>
          <w:rFonts w:ascii="Consolas" w:hAnsi="Consolas" w:eastAsia="Consolas"/>
        </w:rPr>
        <w:t>0739    gradient.addColorStop(0, "rgba(15,106,82,0.08)");</w:t>
      </w:r>
    </w:p>
    <w:p>
      <w:pPr>
        <w:pStyle w:val="Code"/>
      </w:pPr>
      <w:r>
        <w:rPr>
          <w:rFonts w:ascii="Consolas" w:hAnsi="Consolas" w:eastAsia="Consolas"/>
        </w:rPr>
        <w:t>0740    gradient.addColorStop(1, "rgba(176,100,44,0.07)");</w:t>
      </w:r>
    </w:p>
    <w:p>
      <w:pPr>
        <w:pStyle w:val="Code"/>
      </w:pPr>
      <w:r>
        <w:rPr>
          <w:rFonts w:ascii="Consolas" w:hAnsi="Consolas" w:eastAsia="Consolas"/>
        </w:rPr>
        <w:t>0741    ctx.fillStyle = gradient;</w:t>
      </w:r>
    </w:p>
    <w:p>
      <w:pPr>
        <w:pStyle w:val="Code"/>
      </w:pPr>
      <w:r>
        <w:rPr>
          <w:rFonts w:ascii="Consolas" w:hAnsi="Consolas" w:eastAsia="Consolas"/>
        </w:rPr>
        <w:t>0742    ctx.fillRect(0, 0, width, height);</w:t>
      </w:r>
    </w:p>
    <w:p>
      <w:pPr>
        <w:pStyle w:val="Code"/>
      </w:pPr>
      <w:r>
        <w:rPr>
          <w:rFonts w:ascii="Consolas" w:hAnsi="Consolas" w:eastAsia="Consolas"/>
        </w:rPr>
        <w:t>0743    ctx.strokeStyle = "rgba(31,47,41,0.1)";</w:t>
      </w:r>
    </w:p>
    <w:p>
      <w:pPr>
        <w:pStyle w:val="Code"/>
      </w:pPr>
      <w:r>
        <w:rPr>
          <w:rFonts w:ascii="Consolas" w:hAnsi="Consolas" w:eastAsia="Consolas"/>
        </w:rPr>
        <w:t>0744    for (let i = 40; i &lt; width; i += 60) {</w:t>
      </w:r>
    </w:p>
    <w:p>
      <w:pPr>
        <w:pStyle w:val="Code"/>
      </w:pPr>
      <w:r>
        <w:rPr>
          <w:rFonts w:ascii="Consolas" w:hAnsi="Consolas" w:eastAsia="Consolas"/>
        </w:rPr>
        <w:t>0745      ctx.beginPath();</w:t>
      </w:r>
    </w:p>
    <w:p>
      <w:pPr>
        <w:pStyle w:val="Code"/>
      </w:pPr>
      <w:r>
        <w:rPr>
          <w:rFonts w:ascii="Consolas" w:hAnsi="Consolas" w:eastAsia="Consolas"/>
        </w:rPr>
        <w:t>0746      ctx.moveTo(i, 30);</w:t>
      </w:r>
    </w:p>
    <w:p>
      <w:pPr>
        <w:pStyle w:val="Code"/>
      </w:pPr>
      <w:r>
        <w:rPr>
          <w:rFonts w:ascii="Consolas" w:hAnsi="Consolas" w:eastAsia="Consolas"/>
        </w:rPr>
        <w:t>0747      ctx.lineTo(i, height - 40);</w:t>
      </w:r>
    </w:p>
    <w:p>
      <w:pPr>
        <w:pStyle w:val="Code"/>
      </w:pPr>
      <w:r>
        <w:rPr>
          <w:rFonts w:ascii="Consolas" w:hAnsi="Consolas" w:eastAsia="Consolas"/>
        </w:rPr>
        <w:t>0748      ctx.stroke();</w:t>
      </w:r>
    </w:p>
    <w:p>
      <w:pPr>
        <w:pStyle w:val="Code"/>
      </w:pPr>
      <w:r>
        <w:rPr>
          <w:rFonts w:ascii="Consolas" w:hAnsi="Consolas" w:eastAsia="Consolas"/>
        </w:rPr>
        <w:t>0749    }</w:t>
      </w:r>
    </w:p>
    <w:p>
      <w:pPr>
        <w:pStyle w:val="Code"/>
      </w:pPr>
      <w:r>
        <w:rPr>
          <w:rFonts w:ascii="Consolas" w:hAnsi="Consolas" w:eastAsia="Consolas"/>
        </w:rPr>
        <w:t>0750    for (let i = 30; i &lt; height; i += 60) {</w:t>
      </w:r>
    </w:p>
    <w:p>
      <w:pPr>
        <w:pStyle w:val="Code"/>
      </w:pPr>
      <w:r>
        <w:rPr>
          <w:rFonts w:ascii="Consolas" w:hAnsi="Consolas" w:eastAsia="Consolas"/>
        </w:rPr>
        <w:t>0751      ctx.beginPath();</w:t>
      </w:r>
    </w:p>
    <w:p>
      <w:pPr>
        <w:pStyle w:val="Code"/>
      </w:pPr>
      <w:r>
        <w:rPr>
          <w:rFonts w:ascii="Consolas" w:hAnsi="Consolas" w:eastAsia="Consolas"/>
        </w:rPr>
        <w:t>0752      ctx.moveTo(40, i);</w:t>
      </w:r>
    </w:p>
    <w:p>
      <w:pPr>
        <w:pStyle w:val="Code"/>
      </w:pPr>
      <w:r>
        <w:rPr>
          <w:rFonts w:ascii="Consolas" w:hAnsi="Consolas" w:eastAsia="Consolas"/>
        </w:rPr>
        <w:t>0753      ctx.lineTo(width - 40, i);</w:t>
      </w:r>
    </w:p>
    <w:p>
      <w:pPr>
        <w:pStyle w:val="Code"/>
      </w:pPr>
      <w:r>
        <w:rPr>
          <w:rFonts w:ascii="Consolas" w:hAnsi="Consolas" w:eastAsia="Consolas"/>
        </w:rPr>
        <w:t>0754      ctx.stroke();</w:t>
      </w:r>
    </w:p>
    <w:p>
      <w:pPr>
        <w:pStyle w:val="Code"/>
      </w:pPr>
      <w:r>
        <w:rPr>
          <w:rFonts w:ascii="Consolas" w:hAnsi="Consolas" w:eastAsia="Consolas"/>
        </w:rPr>
        <w:t>0755    }</w:t>
      </w:r>
    </w:p>
    <w:p>
      <w:pPr>
        <w:pStyle w:val="Code"/>
      </w:pPr>
      <w:r>
        <w:rPr>
          <w:rFonts w:ascii="Consolas" w:hAnsi="Consolas" w:eastAsia="Consolas"/>
        </w:rPr>
        <w:t>0756  }</w:t>
      </w:r>
    </w:p>
    <w:p>
      <w:pPr>
        <w:pStyle w:val="Code"/>
      </w:pPr>
      <w:r>
        <w:rPr>
          <w:rFonts w:ascii="Consolas" w:hAnsi="Consolas" w:eastAsia="Consolas"/>
        </w:rPr>
        <w:t xml:space="preserve">0757  </w:t>
      </w:r>
    </w:p>
    <w:p>
      <w:pPr>
        <w:pStyle w:val="Code"/>
      </w:pPr>
      <w:r>
        <w:rPr>
          <w:rFonts w:ascii="Consolas" w:hAnsi="Consolas" w:eastAsia="Consolas"/>
        </w:rPr>
        <w:t>0758  function drawAxes(ctx, width, height, xLabel, yLabel) {</w:t>
      </w:r>
    </w:p>
    <w:p>
      <w:pPr>
        <w:pStyle w:val="Code"/>
      </w:pPr>
      <w:r>
        <w:rPr>
          <w:rFonts w:ascii="Consolas" w:hAnsi="Consolas" w:eastAsia="Consolas"/>
        </w:rPr>
        <w:t>0759    ctx.strokeStyle = "#1f2f29";</w:t>
      </w:r>
    </w:p>
    <w:p>
      <w:pPr>
        <w:pStyle w:val="Code"/>
      </w:pPr>
      <w:r>
        <w:rPr>
          <w:rFonts w:ascii="Consolas" w:hAnsi="Consolas" w:eastAsia="Consolas"/>
        </w:rPr>
        <w:t>0760    ctx.lineWidth = 1.2;</w:t>
      </w:r>
    </w:p>
    <w:p>
      <w:pPr>
        <w:pStyle w:val="Code"/>
      </w:pPr>
      <w:r>
        <w:rPr>
          <w:rFonts w:ascii="Consolas" w:hAnsi="Consolas" w:eastAsia="Consolas"/>
        </w:rPr>
        <w:t>0761    ctx.beginPath();</w:t>
      </w:r>
    </w:p>
    <w:p>
      <w:pPr>
        <w:pStyle w:val="Code"/>
      </w:pPr>
      <w:r>
        <w:rPr>
          <w:rFonts w:ascii="Consolas" w:hAnsi="Consolas" w:eastAsia="Consolas"/>
        </w:rPr>
        <w:t>0762    ctx.moveTo(60, height - 50);</w:t>
      </w:r>
    </w:p>
    <w:p>
      <w:pPr>
        <w:pStyle w:val="Code"/>
      </w:pPr>
      <w:r>
        <w:rPr>
          <w:rFonts w:ascii="Consolas" w:hAnsi="Consolas" w:eastAsia="Consolas"/>
        </w:rPr>
        <w:t>0763    ctx.lineTo(width - 30, height - 50);</w:t>
      </w:r>
    </w:p>
    <w:p>
      <w:pPr>
        <w:pStyle w:val="Code"/>
      </w:pPr>
      <w:r>
        <w:rPr>
          <w:rFonts w:ascii="Consolas" w:hAnsi="Consolas" w:eastAsia="Consolas"/>
        </w:rPr>
        <w:t>0764    ctx.moveTo(60, height - 50);</w:t>
      </w:r>
    </w:p>
    <w:p>
      <w:pPr>
        <w:pStyle w:val="Code"/>
      </w:pPr>
      <w:r>
        <w:rPr>
          <w:rFonts w:ascii="Consolas" w:hAnsi="Consolas" w:eastAsia="Consolas"/>
        </w:rPr>
        <w:t>0765    ctx.lineTo(60, 40);</w:t>
      </w:r>
    </w:p>
    <w:p>
      <w:pPr>
        <w:pStyle w:val="Code"/>
      </w:pPr>
      <w:r>
        <w:rPr>
          <w:rFonts w:ascii="Consolas" w:hAnsi="Consolas" w:eastAsia="Consolas"/>
        </w:rPr>
        <w:t>0766    ctx.stroke();</w:t>
      </w:r>
    </w:p>
    <w:p>
      <w:pPr>
        <w:pStyle w:val="Code"/>
      </w:pPr>
      <w:r>
        <w:rPr>
          <w:rFonts w:ascii="Consolas" w:hAnsi="Consolas" w:eastAsia="Consolas"/>
        </w:rPr>
        <w:t>0767    ctx.fillStyle = "#1f2f29";</w:t>
      </w:r>
    </w:p>
    <w:p>
      <w:pPr>
        <w:pStyle w:val="Code"/>
      </w:pPr>
      <w:r>
        <w:rPr>
          <w:rFonts w:ascii="Consolas" w:hAnsi="Consolas" w:eastAsia="Consolas"/>
        </w:rPr>
        <w:t>0768    ctx.font = "16px Manrope";</w:t>
      </w:r>
    </w:p>
    <w:p>
      <w:pPr>
        <w:pStyle w:val="Code"/>
      </w:pPr>
      <w:r>
        <w:rPr>
          <w:rFonts w:ascii="Consolas" w:hAnsi="Consolas" w:eastAsia="Consolas"/>
        </w:rPr>
        <w:t>0769    ctx.fillText(xLabel, width / 2 - 40, height - 15);</w:t>
      </w:r>
    </w:p>
    <w:p>
      <w:pPr>
        <w:pStyle w:val="Code"/>
      </w:pPr>
      <w:r>
        <w:rPr>
          <w:rFonts w:ascii="Consolas" w:hAnsi="Consolas" w:eastAsia="Consolas"/>
        </w:rPr>
        <w:t>0770    ctx.save();</w:t>
      </w:r>
    </w:p>
    <w:p>
      <w:pPr>
        <w:pStyle w:val="Code"/>
      </w:pPr>
      <w:r>
        <w:rPr>
          <w:rFonts w:ascii="Consolas" w:hAnsi="Consolas" w:eastAsia="Consolas"/>
        </w:rPr>
        <w:t>0771    ctx.translate(20, height / 2 + 30);</w:t>
      </w:r>
    </w:p>
    <w:p>
      <w:pPr>
        <w:pStyle w:val="Code"/>
      </w:pPr>
      <w:r>
        <w:rPr>
          <w:rFonts w:ascii="Consolas" w:hAnsi="Consolas" w:eastAsia="Consolas"/>
        </w:rPr>
        <w:t>0772    ctx.rotate(-Math.PI / 2);</w:t>
      </w:r>
    </w:p>
    <w:p>
      <w:pPr>
        <w:pStyle w:val="Code"/>
      </w:pPr>
      <w:r>
        <w:rPr>
          <w:rFonts w:ascii="Consolas" w:hAnsi="Consolas" w:eastAsia="Consolas"/>
        </w:rPr>
        <w:t>0773    ctx.fillText(yLabel, 0, 0);</w:t>
      </w:r>
    </w:p>
    <w:p>
      <w:pPr>
        <w:pStyle w:val="Code"/>
      </w:pPr>
      <w:r>
        <w:rPr>
          <w:rFonts w:ascii="Consolas" w:hAnsi="Consolas" w:eastAsia="Consolas"/>
        </w:rPr>
        <w:t>0774    ctx.restore();</w:t>
      </w:r>
    </w:p>
    <w:p>
      <w:pPr>
        <w:pStyle w:val="Code"/>
      </w:pPr>
      <w:r>
        <w:rPr>
          <w:rFonts w:ascii="Consolas" w:hAnsi="Consolas" w:eastAsia="Consolas"/>
        </w:rPr>
        <w:t>0775  }</w:t>
      </w:r>
    </w:p>
    <w:p>
      <w:pPr>
        <w:pStyle w:val="Code"/>
      </w:pPr>
      <w:r>
        <w:rPr>
          <w:rFonts w:ascii="Consolas" w:hAnsi="Consolas" w:eastAsia="Consolas"/>
        </w:rPr>
        <w:t xml:space="preserve">0776  </w:t>
      </w:r>
    </w:p>
    <w:p>
      <w:pPr>
        <w:pStyle w:val="Code"/>
      </w:pPr>
      <w:r>
        <w:rPr>
          <w:rFonts w:ascii="Consolas" w:hAnsi="Consolas" w:eastAsia="Consolas"/>
        </w:rPr>
        <w:t>0777  function drawLineChart(ctx, width, height, data, xKey, yKey) {</w:t>
      </w:r>
    </w:p>
    <w:p>
      <w:pPr>
        <w:pStyle w:val="Code"/>
      </w:pPr>
      <w:r>
        <w:rPr>
          <w:rFonts w:ascii="Consolas" w:hAnsi="Consolas" w:eastAsia="Consolas"/>
        </w:rPr>
        <w:t>0778    const sorted = [...data].sort((a, b) =&gt; a[xKey] - b[xKey]);</w:t>
      </w:r>
    </w:p>
    <w:p>
      <w:pPr>
        <w:pStyle w:val="Code"/>
      </w:pPr>
      <w:r>
        <w:rPr>
          <w:rFonts w:ascii="Consolas" w:hAnsi="Consolas" w:eastAsia="Consolas"/>
        </w:rPr>
        <w:t>0779    const xValues = sorted.map((item) =&gt; item[xKey]);</w:t>
      </w:r>
    </w:p>
    <w:p>
      <w:pPr>
        <w:pStyle w:val="Code"/>
      </w:pPr>
      <w:r>
        <w:rPr>
          <w:rFonts w:ascii="Consolas" w:hAnsi="Consolas" w:eastAsia="Consolas"/>
        </w:rPr>
        <w:t>0780    const yValues = sorted.map((item) =&gt; item[yKey]);</w:t>
      </w:r>
    </w:p>
    <w:p>
      <w:pPr>
        <w:pStyle w:val="Code"/>
      </w:pPr>
      <w:r>
        <w:rPr>
          <w:rFonts w:ascii="Consolas" w:hAnsi="Consolas" w:eastAsia="Consolas"/>
        </w:rPr>
        <w:t>0781    const xMin = Math.min(...xValues);</w:t>
      </w:r>
    </w:p>
    <w:p>
      <w:pPr>
        <w:pStyle w:val="Code"/>
      </w:pPr>
      <w:r>
        <w:rPr>
          <w:rFonts w:ascii="Consolas" w:hAnsi="Consolas" w:eastAsia="Consolas"/>
        </w:rPr>
        <w:t>0782    const xMax = Math.max(...xValues);</w:t>
      </w:r>
    </w:p>
    <w:p>
      <w:pPr>
        <w:pStyle w:val="Code"/>
      </w:pPr>
      <w:r>
        <w:rPr>
          <w:rFonts w:ascii="Consolas" w:hAnsi="Consolas" w:eastAsia="Consolas"/>
        </w:rPr>
        <w:t>0783    const yMin = Math.min(...yValues);</w:t>
      </w:r>
    </w:p>
    <w:p>
      <w:pPr>
        <w:pStyle w:val="Code"/>
      </w:pPr>
      <w:r>
        <w:rPr>
          <w:rFonts w:ascii="Consolas" w:hAnsi="Consolas" w:eastAsia="Consolas"/>
        </w:rPr>
        <w:t>0784    const yMax = Math.max(...yValues);</w:t>
      </w:r>
    </w:p>
    <w:p>
      <w:pPr>
        <w:pStyle w:val="Code"/>
      </w:pPr>
      <w:r>
        <w:rPr>
          <w:rFonts w:ascii="Consolas" w:hAnsi="Consolas" w:eastAsia="Consolas"/>
        </w:rPr>
        <w:t>0785    drawAxes(ctx, width, height, labelOf(xKey), labelOf(yKey));</w:t>
      </w:r>
    </w:p>
    <w:p>
      <w:pPr>
        <w:pStyle w:val="Code"/>
      </w:pPr>
      <w:r>
        <w:rPr>
          <w:rFonts w:ascii="Consolas" w:hAnsi="Consolas" w:eastAsia="Consolas"/>
        </w:rPr>
        <w:t>0786    ctx.strokeStyle = "#0f6a52";</w:t>
      </w:r>
    </w:p>
    <w:p>
      <w:pPr>
        <w:pStyle w:val="Code"/>
      </w:pPr>
      <w:r>
        <w:rPr>
          <w:rFonts w:ascii="Consolas" w:hAnsi="Consolas" w:eastAsia="Consolas"/>
        </w:rPr>
        <w:t>0787    ctx.lineWidth = 3;</w:t>
      </w:r>
    </w:p>
    <w:p>
      <w:pPr>
        <w:pStyle w:val="Code"/>
      </w:pPr>
      <w:r>
        <w:rPr>
          <w:rFonts w:ascii="Consolas" w:hAnsi="Consolas" w:eastAsia="Consolas"/>
        </w:rPr>
        <w:t>0788    ctx.beginPath();</w:t>
      </w:r>
    </w:p>
    <w:p>
      <w:pPr>
        <w:pStyle w:val="Code"/>
      </w:pPr>
      <w:r>
        <w:rPr>
          <w:rFonts w:ascii="Consolas" w:hAnsi="Consolas" w:eastAsia="Consolas"/>
        </w:rPr>
        <w:t>0789    sorted.forEach((item, index) =&gt; {</w:t>
      </w:r>
    </w:p>
    <w:p>
      <w:pPr>
        <w:pStyle w:val="Code"/>
      </w:pPr>
      <w:r>
        <w:rPr>
          <w:rFonts w:ascii="Consolas" w:hAnsi="Consolas" w:eastAsia="Consolas"/>
        </w:rPr>
        <w:t>0790      const x = map(item[xKey], xMin, xMax, 80, width - 60);</w:t>
      </w:r>
    </w:p>
    <w:p>
      <w:pPr>
        <w:pStyle w:val="Code"/>
      </w:pPr>
      <w:r>
        <w:rPr>
          <w:rFonts w:ascii="Consolas" w:hAnsi="Consolas" w:eastAsia="Consolas"/>
        </w:rPr>
        <w:t>0791      const y = map(item[yKey], yMin, yMax, height - 80, 70);</w:t>
      </w:r>
    </w:p>
    <w:p>
      <w:pPr>
        <w:pStyle w:val="Code"/>
      </w:pPr>
      <w:r>
        <w:rPr>
          <w:rFonts w:ascii="Consolas" w:hAnsi="Consolas" w:eastAsia="Consolas"/>
        </w:rPr>
        <w:t>0792      if (index === 0) ctx.moveTo(x, y);</w:t>
      </w:r>
    </w:p>
    <w:p>
      <w:pPr>
        <w:pStyle w:val="Code"/>
      </w:pPr>
      <w:r>
        <w:rPr>
          <w:rFonts w:ascii="Consolas" w:hAnsi="Consolas" w:eastAsia="Consolas"/>
        </w:rPr>
        <w:t>0793      else ctx.lineTo(x, y);</w:t>
      </w:r>
    </w:p>
    <w:p>
      <w:pPr>
        <w:pStyle w:val="Code"/>
      </w:pPr>
      <w:r>
        <w:rPr>
          <w:rFonts w:ascii="Consolas" w:hAnsi="Consolas" w:eastAsia="Consolas"/>
        </w:rPr>
        <w:t>0794    });</w:t>
      </w:r>
    </w:p>
    <w:p>
      <w:pPr>
        <w:pStyle w:val="Code"/>
      </w:pPr>
      <w:r>
        <w:rPr>
          <w:rFonts w:ascii="Consolas" w:hAnsi="Consolas" w:eastAsia="Consolas"/>
        </w:rPr>
        <w:t>0795    ctx.stroke();</w:t>
      </w:r>
    </w:p>
    <w:p>
      <w:pPr>
        <w:pStyle w:val="Code"/>
      </w:pPr>
      <w:r>
        <w:rPr>
          <w:rFonts w:ascii="Consolas" w:hAnsi="Consolas" w:eastAsia="Consolas"/>
        </w:rPr>
        <w:t>0796    sorted.forEach((item) =&gt; {</w:t>
      </w:r>
    </w:p>
    <w:p>
      <w:pPr>
        <w:pStyle w:val="Code"/>
      </w:pPr>
      <w:r>
        <w:rPr>
          <w:rFonts w:ascii="Consolas" w:hAnsi="Consolas" w:eastAsia="Consolas"/>
        </w:rPr>
        <w:t>0797      const x = map(item[xKey], xMin, xMax, 80, width - 60);</w:t>
      </w:r>
    </w:p>
    <w:p>
      <w:pPr>
        <w:pStyle w:val="Code"/>
      </w:pPr>
      <w:r>
        <w:rPr>
          <w:rFonts w:ascii="Consolas" w:hAnsi="Consolas" w:eastAsia="Consolas"/>
        </w:rPr>
        <w:t>0798      const y = map(item[yKey], yMin, yMax, height - 80, 70);</w:t>
      </w:r>
    </w:p>
    <w:p>
      <w:pPr>
        <w:pStyle w:val="Code"/>
      </w:pPr>
      <w:r>
        <w:rPr>
          <w:rFonts w:ascii="Consolas" w:hAnsi="Consolas" w:eastAsia="Consolas"/>
        </w:rPr>
        <w:t>0799      ctx.fillStyle = "#b0642c";</w:t>
      </w:r>
    </w:p>
    <w:p>
      <w:pPr>
        <w:pStyle w:val="Code"/>
      </w:pPr>
      <w:r>
        <w:rPr>
          <w:rFonts w:ascii="Consolas" w:hAnsi="Consolas" w:eastAsia="Consolas"/>
        </w:rPr>
        <w:t>0800      ctx.beginPath();</w:t>
      </w:r>
    </w:p>
    <w:p>
      <w:pPr>
        <w:pStyle w:val="Code"/>
      </w:pPr>
      <w:r>
        <w:rPr>
          <w:rFonts w:ascii="Consolas" w:hAnsi="Consolas" w:eastAsia="Consolas"/>
        </w:rPr>
        <w:t>0801      ctx.arc(x, y, 5, 0, Math.PI * 2);</w:t>
      </w:r>
    </w:p>
    <w:p>
      <w:pPr>
        <w:pStyle w:val="Code"/>
      </w:pPr>
      <w:r>
        <w:rPr>
          <w:rFonts w:ascii="Consolas" w:hAnsi="Consolas" w:eastAsia="Consolas"/>
        </w:rPr>
        <w:t>0802      ctx.fill();</w:t>
      </w:r>
    </w:p>
    <w:p>
      <w:pPr>
        <w:pStyle w:val="Code"/>
      </w:pPr>
      <w:r>
        <w:rPr>
          <w:rFonts w:ascii="Consolas" w:hAnsi="Consolas" w:eastAsia="Consolas"/>
        </w:rPr>
        <w:t>0803    });</w:t>
      </w:r>
    </w:p>
    <w:p>
      <w:pPr>
        <w:pStyle w:val="Code"/>
      </w:pPr>
      <w:r>
        <w:rPr>
          <w:rFonts w:ascii="Consolas" w:hAnsi="Consolas" w:eastAsia="Consolas"/>
        </w:rPr>
        <w:t>0804  }</w:t>
      </w:r>
    </w:p>
    <w:p>
      <w:pPr>
        <w:pStyle w:val="Code"/>
      </w:pPr>
      <w:r>
        <w:rPr>
          <w:rFonts w:ascii="Consolas" w:hAnsi="Consolas" w:eastAsia="Consolas"/>
        </w:rPr>
        <w:t xml:space="preserve">0805  </w:t>
      </w:r>
    </w:p>
    <w:p>
      <w:pPr>
        <w:pStyle w:val="Code"/>
      </w:pPr>
      <w:r>
        <w:rPr>
          <w:rFonts w:ascii="Consolas" w:hAnsi="Consolas" w:eastAsia="Consolas"/>
        </w:rPr>
        <w:t>0806  function drawBarChart(ctx, width, height, data, xKey, yKey) {</w:t>
      </w:r>
    </w:p>
    <w:p>
      <w:pPr>
        <w:pStyle w:val="Code"/>
      </w:pPr>
      <w:r>
        <w:rPr>
          <w:rFonts w:ascii="Consolas" w:hAnsi="Consolas" w:eastAsia="Consolas"/>
        </w:rPr>
        <w:t>0807    const grouped = Object.entries(groupBy(data, xKey)).slice(0, 7);</w:t>
      </w:r>
    </w:p>
    <w:p>
      <w:pPr>
        <w:pStyle w:val="Code"/>
      </w:pPr>
      <w:r>
        <w:rPr>
          <w:rFonts w:ascii="Consolas" w:hAnsi="Consolas" w:eastAsia="Consolas"/>
        </w:rPr>
        <w:t>0808    const values = grouped.map(([, items]) =&gt; mean(items.map((item) =&gt; item[yKey])));</w:t>
      </w:r>
    </w:p>
    <w:p>
      <w:pPr>
        <w:pStyle w:val="Code"/>
      </w:pPr>
      <w:r>
        <w:rPr>
          <w:rFonts w:ascii="Consolas" w:hAnsi="Consolas" w:eastAsia="Consolas"/>
        </w:rPr>
        <w:t>0809    const maxValue = Math.max(...values);</w:t>
      </w:r>
    </w:p>
    <w:p>
      <w:pPr>
        <w:pStyle w:val="Code"/>
      </w:pPr>
      <w:r>
        <w:rPr>
          <w:rFonts w:ascii="Consolas" w:hAnsi="Consolas" w:eastAsia="Consolas"/>
        </w:rPr>
        <w:t>0810    drawAxes(ctx, width, height, labelOf(xKey), `${labelOf(yKey)} 均值`);</w:t>
      </w:r>
    </w:p>
    <w:p>
      <w:pPr>
        <w:pStyle w:val="Code"/>
      </w:pPr>
      <w:r>
        <w:rPr>
          <w:rFonts w:ascii="Consolas" w:hAnsi="Consolas" w:eastAsia="Consolas"/>
        </w:rPr>
        <w:t>0811    const barWidth = (width - 140) / grouped.length;</w:t>
      </w:r>
    </w:p>
    <w:p>
      <w:pPr>
        <w:pStyle w:val="Code"/>
      </w:pPr>
      <w:r>
        <w:rPr>
          <w:rFonts w:ascii="Consolas" w:hAnsi="Consolas" w:eastAsia="Consolas"/>
        </w:rPr>
        <w:t>0812    grouped.forEach(([group, items], index) =&gt; {</w:t>
      </w:r>
    </w:p>
    <w:p>
      <w:pPr>
        <w:pStyle w:val="Code"/>
      </w:pPr>
      <w:r>
        <w:rPr>
          <w:rFonts w:ascii="Consolas" w:hAnsi="Consolas" w:eastAsia="Consolas"/>
        </w:rPr>
        <w:t>0813      const value = mean(items.map((item) =&gt; item[yKey]));</w:t>
      </w:r>
    </w:p>
    <w:p>
      <w:pPr>
        <w:pStyle w:val="Code"/>
      </w:pPr>
      <w:r>
        <w:rPr>
          <w:rFonts w:ascii="Consolas" w:hAnsi="Consolas" w:eastAsia="Consolas"/>
        </w:rPr>
        <w:t>0814      const x = 80 + index * barWidth + 10;</w:t>
      </w:r>
    </w:p>
    <w:p>
      <w:pPr>
        <w:pStyle w:val="Code"/>
      </w:pPr>
      <w:r>
        <w:rPr>
          <w:rFonts w:ascii="Consolas" w:hAnsi="Consolas" w:eastAsia="Consolas"/>
        </w:rPr>
        <w:t>0815      const y = map(value, 0, maxValue, height - 50, 80);</w:t>
      </w:r>
    </w:p>
    <w:p>
      <w:pPr>
        <w:pStyle w:val="Code"/>
      </w:pPr>
      <w:r>
        <w:rPr>
          <w:rFonts w:ascii="Consolas" w:hAnsi="Consolas" w:eastAsia="Consolas"/>
        </w:rPr>
        <w:t>0816      const gradient = ctx.createLinearGradient(0, y, 0, height - 50);</w:t>
      </w:r>
    </w:p>
    <w:p>
      <w:pPr>
        <w:pStyle w:val="Code"/>
      </w:pPr>
      <w:r>
        <w:rPr>
          <w:rFonts w:ascii="Consolas" w:hAnsi="Consolas" w:eastAsia="Consolas"/>
        </w:rPr>
        <w:t>0817      gradient.addColorStop(0, "#0f6a52");</w:t>
      </w:r>
    </w:p>
    <w:p>
      <w:pPr>
        <w:pStyle w:val="Code"/>
      </w:pPr>
      <w:r>
        <w:rPr>
          <w:rFonts w:ascii="Consolas" w:hAnsi="Consolas" w:eastAsia="Consolas"/>
        </w:rPr>
        <w:t>0818      gradient.addColorStop(1, "#94c7af");</w:t>
      </w:r>
    </w:p>
    <w:p>
      <w:pPr>
        <w:pStyle w:val="Code"/>
      </w:pPr>
      <w:r>
        <w:rPr>
          <w:rFonts w:ascii="Consolas" w:hAnsi="Consolas" w:eastAsia="Consolas"/>
        </w:rPr>
        <w:t>0819      ctx.fillStyle = gradient;</w:t>
      </w:r>
    </w:p>
    <w:p>
      <w:pPr>
        <w:pStyle w:val="Code"/>
      </w:pPr>
      <w:r>
        <w:rPr>
          <w:rFonts w:ascii="Consolas" w:hAnsi="Consolas" w:eastAsia="Consolas"/>
        </w:rPr>
        <w:t>0820      ctx.fillRect(x, y, barWidth - 18, height - 50 - y);</w:t>
      </w:r>
    </w:p>
    <w:p>
      <w:pPr>
        <w:pStyle w:val="Code"/>
      </w:pPr>
      <w:r>
        <w:rPr>
          <w:rFonts w:ascii="Consolas" w:hAnsi="Consolas" w:eastAsia="Consolas"/>
        </w:rPr>
        <w:t>0821      ctx.fillStyle = "#1f2f29";</w:t>
      </w:r>
    </w:p>
    <w:p>
      <w:pPr>
        <w:pStyle w:val="Code"/>
      </w:pPr>
      <w:r>
        <w:rPr>
          <w:rFonts w:ascii="Consolas" w:hAnsi="Consolas" w:eastAsia="Consolas"/>
        </w:rPr>
        <w:t>0822      ctx.font = "12px Manrope";</w:t>
      </w:r>
    </w:p>
    <w:p>
      <w:pPr>
        <w:pStyle w:val="Code"/>
      </w:pPr>
      <w:r>
        <w:rPr>
          <w:rFonts w:ascii="Consolas" w:hAnsi="Consolas" w:eastAsia="Consolas"/>
        </w:rPr>
        <w:t>0823      ctx.fillText(group, x, height - 30);</w:t>
      </w:r>
    </w:p>
    <w:p>
      <w:pPr>
        <w:pStyle w:val="Code"/>
      </w:pPr>
      <w:r>
        <w:rPr>
          <w:rFonts w:ascii="Consolas" w:hAnsi="Consolas" w:eastAsia="Consolas"/>
        </w:rPr>
        <w:t>0824      ctx.fillText(formatNumber(value), x, y - 8);</w:t>
      </w:r>
    </w:p>
    <w:p>
      <w:pPr>
        <w:pStyle w:val="Code"/>
      </w:pPr>
      <w:r>
        <w:rPr>
          <w:rFonts w:ascii="Consolas" w:hAnsi="Consolas" w:eastAsia="Consolas"/>
        </w:rPr>
        <w:t>0825    });</w:t>
      </w:r>
    </w:p>
    <w:p>
      <w:pPr>
        <w:pStyle w:val="Code"/>
      </w:pPr>
      <w:r>
        <w:rPr>
          <w:rFonts w:ascii="Consolas" w:hAnsi="Consolas" w:eastAsia="Consolas"/>
        </w:rPr>
        <w:t>0826  }</w:t>
      </w:r>
    </w:p>
    <w:p>
      <w:pPr>
        <w:pStyle w:val="Code"/>
      </w:pPr>
      <w:r>
        <w:rPr>
          <w:rFonts w:ascii="Consolas" w:hAnsi="Consolas" w:eastAsia="Consolas"/>
        </w:rPr>
        <w:t xml:space="preserve">0827  </w:t>
      </w:r>
    </w:p>
    <w:p>
      <w:pPr>
        <w:pStyle w:val="Code"/>
      </w:pPr>
      <w:r>
        <w:rPr>
          <w:rFonts w:ascii="Consolas" w:hAnsi="Consolas" w:eastAsia="Consolas"/>
        </w:rPr>
        <w:t>0828  function drawBoxPlot(ctx, width, height, data, xKey, yKey) {</w:t>
      </w:r>
    </w:p>
    <w:p>
      <w:pPr>
        <w:pStyle w:val="Code"/>
      </w:pPr>
      <w:r>
        <w:rPr>
          <w:rFonts w:ascii="Consolas" w:hAnsi="Consolas" w:eastAsia="Consolas"/>
        </w:rPr>
        <w:t>0829    const grouped = Object.entries(groupBy(data, xKey)).slice(0, 6);</w:t>
      </w:r>
    </w:p>
    <w:p>
      <w:pPr>
        <w:pStyle w:val="Code"/>
      </w:pPr>
      <w:r>
        <w:rPr>
          <w:rFonts w:ascii="Consolas" w:hAnsi="Consolas" w:eastAsia="Consolas"/>
        </w:rPr>
        <w:t>0830    drawAxes(ctx, width, height, labelOf(xKey), labelOf(yKey));</w:t>
      </w:r>
    </w:p>
    <w:p>
      <w:pPr>
        <w:pStyle w:val="Code"/>
      </w:pPr>
      <w:r>
        <w:rPr>
          <w:rFonts w:ascii="Consolas" w:hAnsi="Consolas" w:eastAsia="Consolas"/>
        </w:rPr>
        <w:t>0831    const spacing = (width - 140) / grouped.length;</w:t>
      </w:r>
    </w:p>
    <w:p>
      <w:pPr>
        <w:pStyle w:val="Code"/>
      </w:pPr>
      <w:r>
        <w:rPr>
          <w:rFonts w:ascii="Consolas" w:hAnsi="Consolas" w:eastAsia="Consolas"/>
        </w:rPr>
        <w:t xml:space="preserve">0832  </w:t>
      </w:r>
    </w:p>
    <w:p>
      <w:pPr>
        <w:pStyle w:val="Code"/>
      </w:pPr>
      <w:r>
        <w:rPr>
          <w:rFonts w:ascii="Consolas" w:hAnsi="Consolas" w:eastAsia="Consolas"/>
        </w:rPr>
        <w:t>0833    grouped.forEach(([group, items], index) =&gt; {</w:t>
      </w:r>
    </w:p>
    <w:p>
      <w:pPr>
        <w:pStyle w:val="Code"/>
      </w:pPr>
      <w:r>
        <w:rPr>
          <w:rFonts w:ascii="Consolas" w:hAnsi="Consolas" w:eastAsia="Consolas"/>
        </w:rPr>
        <w:t>0834      const values = items.map((item) =&gt; item[yKey]).sort((a, b) =&gt; a - b);</w:t>
      </w:r>
    </w:p>
    <w:p>
      <w:pPr>
        <w:pStyle w:val="Code"/>
      </w:pPr>
      <w:r>
        <w:rPr>
          <w:rFonts w:ascii="Consolas" w:hAnsi="Consolas" w:eastAsia="Consolas"/>
        </w:rPr>
        <w:t>0835      const q1 = quantile(values, 0.25);</w:t>
      </w:r>
    </w:p>
    <w:p>
      <w:pPr>
        <w:pStyle w:val="Code"/>
      </w:pPr>
      <w:r>
        <w:rPr>
          <w:rFonts w:ascii="Consolas" w:hAnsi="Consolas" w:eastAsia="Consolas"/>
        </w:rPr>
        <w:t>0836      const median = quantile(values, 0.5);</w:t>
      </w:r>
    </w:p>
    <w:p>
      <w:pPr>
        <w:pStyle w:val="Code"/>
      </w:pPr>
      <w:r>
        <w:rPr>
          <w:rFonts w:ascii="Consolas" w:hAnsi="Consolas" w:eastAsia="Consolas"/>
        </w:rPr>
        <w:t>0837      const q3 = quantile(values, 0.75);</w:t>
      </w:r>
    </w:p>
    <w:p>
      <w:pPr>
        <w:pStyle w:val="Code"/>
      </w:pPr>
      <w:r>
        <w:rPr>
          <w:rFonts w:ascii="Consolas" w:hAnsi="Consolas" w:eastAsia="Consolas"/>
        </w:rPr>
        <w:t>0838      const min = values[0];</w:t>
      </w:r>
    </w:p>
    <w:p>
      <w:pPr>
        <w:pStyle w:val="Code"/>
      </w:pPr>
      <w:r>
        <w:rPr>
          <w:rFonts w:ascii="Consolas" w:hAnsi="Consolas" w:eastAsia="Consolas"/>
        </w:rPr>
        <w:t>0839      const max = values[values.length - 1];</w:t>
      </w:r>
    </w:p>
    <w:p>
      <w:pPr>
        <w:pStyle w:val="Code"/>
      </w:pPr>
      <w:r>
        <w:rPr>
          <w:rFonts w:ascii="Consolas" w:hAnsi="Consolas" w:eastAsia="Consolas"/>
        </w:rPr>
        <w:t>0840      const x = 90 + index * spacing;</w:t>
      </w:r>
    </w:p>
    <w:p>
      <w:pPr>
        <w:pStyle w:val="Code"/>
      </w:pPr>
      <w:r>
        <w:rPr>
          <w:rFonts w:ascii="Consolas" w:hAnsi="Consolas" w:eastAsia="Consolas"/>
        </w:rPr>
        <w:t>0841      const yMin = Math.min(...data.map((item) =&gt; item[yKey]));</w:t>
      </w:r>
    </w:p>
    <w:p>
      <w:pPr>
        <w:pStyle w:val="Code"/>
      </w:pPr>
      <w:r>
        <w:rPr>
          <w:rFonts w:ascii="Consolas" w:hAnsi="Consolas" w:eastAsia="Consolas"/>
        </w:rPr>
        <w:t>0842      const yMax = Math.max(...data.map((item) =&gt; item[yKey]));</w:t>
      </w:r>
    </w:p>
    <w:p>
      <w:pPr>
        <w:pStyle w:val="Code"/>
      </w:pPr>
      <w:r>
        <w:rPr>
          <w:rFonts w:ascii="Consolas" w:hAnsi="Consolas" w:eastAsia="Consolas"/>
        </w:rPr>
        <w:t xml:space="preserve">0843  </w:t>
      </w:r>
    </w:p>
    <w:p>
      <w:pPr>
        <w:pStyle w:val="Code"/>
      </w:pPr>
      <w:r>
        <w:rPr>
          <w:rFonts w:ascii="Consolas" w:hAnsi="Consolas" w:eastAsia="Consolas"/>
        </w:rPr>
        <w:t>0844      const boxTop = map(q3, yMin, yMax, height - 80, 70);</w:t>
      </w:r>
    </w:p>
    <w:p>
      <w:pPr>
        <w:pStyle w:val="Code"/>
      </w:pPr>
      <w:r>
        <w:rPr>
          <w:rFonts w:ascii="Consolas" w:hAnsi="Consolas" w:eastAsia="Consolas"/>
        </w:rPr>
        <w:t>0845      const boxBottom = map(q1, yMin, yMax, height - 80, 70);</w:t>
      </w:r>
    </w:p>
    <w:p>
      <w:pPr>
        <w:pStyle w:val="Code"/>
      </w:pPr>
      <w:r>
        <w:rPr>
          <w:rFonts w:ascii="Consolas" w:hAnsi="Consolas" w:eastAsia="Consolas"/>
        </w:rPr>
        <w:t>0846      const medianY = map(median, yMin, yMax, height - 80, 70);</w:t>
      </w:r>
    </w:p>
    <w:p>
      <w:pPr>
        <w:pStyle w:val="Code"/>
      </w:pPr>
      <w:r>
        <w:rPr>
          <w:rFonts w:ascii="Consolas" w:hAnsi="Consolas" w:eastAsia="Consolas"/>
        </w:rPr>
        <w:t>0847      const minY = map(min, yMin, yMax, height - 80, 70);</w:t>
      </w:r>
    </w:p>
    <w:p>
      <w:pPr>
        <w:pStyle w:val="Code"/>
      </w:pPr>
      <w:r>
        <w:rPr>
          <w:rFonts w:ascii="Consolas" w:hAnsi="Consolas" w:eastAsia="Consolas"/>
        </w:rPr>
        <w:t>0848      const maxY = map(max, yMin, yMax, height - 80, 70);</w:t>
      </w:r>
    </w:p>
    <w:p>
      <w:pPr>
        <w:pStyle w:val="Code"/>
      </w:pPr>
      <w:r>
        <w:rPr>
          <w:rFonts w:ascii="Consolas" w:hAnsi="Consolas" w:eastAsia="Consolas"/>
        </w:rPr>
        <w:t xml:space="preserve">0849  </w:t>
      </w:r>
    </w:p>
    <w:p>
      <w:pPr>
        <w:pStyle w:val="Code"/>
      </w:pPr>
      <w:r>
        <w:rPr>
          <w:rFonts w:ascii="Consolas" w:hAnsi="Consolas" w:eastAsia="Consolas"/>
        </w:rPr>
        <w:t>0850      ctx.strokeStyle = "#0f6a52";</w:t>
      </w:r>
    </w:p>
    <w:p>
      <w:pPr>
        <w:pStyle w:val="Code"/>
      </w:pPr>
      <w:r>
        <w:rPr>
          <w:rFonts w:ascii="Consolas" w:hAnsi="Consolas" w:eastAsia="Consolas"/>
        </w:rPr>
        <w:t>0851      ctx.fillStyle = "rgba(15,106,82,0.18)";</w:t>
      </w:r>
    </w:p>
    <w:p>
      <w:pPr>
        <w:pStyle w:val="Code"/>
      </w:pPr>
      <w:r>
        <w:rPr>
          <w:rFonts w:ascii="Consolas" w:hAnsi="Consolas" w:eastAsia="Consolas"/>
        </w:rPr>
        <w:t>0852      ctx.fillRect(x, boxTop, 40, boxBottom - boxTop);</w:t>
      </w:r>
    </w:p>
    <w:p>
      <w:pPr>
        <w:pStyle w:val="Code"/>
      </w:pPr>
      <w:r>
        <w:rPr>
          <w:rFonts w:ascii="Consolas" w:hAnsi="Consolas" w:eastAsia="Consolas"/>
        </w:rPr>
        <w:t>0853      ctx.strokeRect(x, boxTop, 40, boxBottom - boxTop);</w:t>
      </w:r>
    </w:p>
    <w:p>
      <w:pPr>
        <w:pStyle w:val="Code"/>
      </w:pPr>
      <w:r>
        <w:rPr>
          <w:rFonts w:ascii="Consolas" w:hAnsi="Consolas" w:eastAsia="Consolas"/>
        </w:rPr>
        <w:t>0854      ctx.beginPath();</w:t>
      </w:r>
    </w:p>
    <w:p>
      <w:pPr>
        <w:pStyle w:val="Code"/>
      </w:pPr>
      <w:r>
        <w:rPr>
          <w:rFonts w:ascii="Consolas" w:hAnsi="Consolas" w:eastAsia="Consolas"/>
        </w:rPr>
        <w:t>0855      ctx.moveTo(x + 20, maxY);</w:t>
      </w:r>
    </w:p>
    <w:p>
      <w:pPr>
        <w:pStyle w:val="Code"/>
      </w:pPr>
      <w:r>
        <w:rPr>
          <w:rFonts w:ascii="Consolas" w:hAnsi="Consolas" w:eastAsia="Consolas"/>
        </w:rPr>
        <w:t>0856      ctx.lineTo(x + 20, boxTop);</w:t>
      </w:r>
    </w:p>
    <w:p>
      <w:pPr>
        <w:pStyle w:val="Code"/>
      </w:pPr>
      <w:r>
        <w:rPr>
          <w:rFonts w:ascii="Consolas" w:hAnsi="Consolas" w:eastAsia="Consolas"/>
        </w:rPr>
        <w:t>0857      ctx.moveTo(x + 20, boxBottom);</w:t>
      </w:r>
    </w:p>
    <w:p>
      <w:pPr>
        <w:pStyle w:val="Code"/>
      </w:pPr>
      <w:r>
        <w:rPr>
          <w:rFonts w:ascii="Consolas" w:hAnsi="Consolas" w:eastAsia="Consolas"/>
        </w:rPr>
        <w:t>0858      ctx.lineTo(x + 20, minY);</w:t>
      </w:r>
    </w:p>
    <w:p>
      <w:pPr>
        <w:pStyle w:val="Code"/>
      </w:pPr>
      <w:r>
        <w:rPr>
          <w:rFonts w:ascii="Consolas" w:hAnsi="Consolas" w:eastAsia="Consolas"/>
        </w:rPr>
        <w:t>0859      ctx.moveTo(x, medianY);</w:t>
      </w:r>
    </w:p>
    <w:p>
      <w:pPr>
        <w:pStyle w:val="Code"/>
      </w:pPr>
      <w:r>
        <w:rPr>
          <w:rFonts w:ascii="Consolas" w:hAnsi="Consolas" w:eastAsia="Consolas"/>
        </w:rPr>
        <w:t>0860      ctx.lineTo(x + 40, medianY);</w:t>
      </w:r>
    </w:p>
    <w:p>
      <w:pPr>
        <w:pStyle w:val="Code"/>
      </w:pPr>
      <w:r>
        <w:rPr>
          <w:rFonts w:ascii="Consolas" w:hAnsi="Consolas" w:eastAsia="Consolas"/>
        </w:rPr>
        <w:t>0861      ctx.stroke();</w:t>
      </w:r>
    </w:p>
    <w:p>
      <w:pPr>
        <w:pStyle w:val="Code"/>
      </w:pPr>
      <w:r>
        <w:rPr>
          <w:rFonts w:ascii="Consolas" w:hAnsi="Consolas" w:eastAsia="Consolas"/>
        </w:rPr>
        <w:t>0862      ctx.fillStyle = "#1f2f29";</w:t>
      </w:r>
    </w:p>
    <w:p>
      <w:pPr>
        <w:pStyle w:val="Code"/>
      </w:pPr>
      <w:r>
        <w:rPr>
          <w:rFonts w:ascii="Consolas" w:hAnsi="Consolas" w:eastAsia="Consolas"/>
        </w:rPr>
        <w:t>0863      ctx.fillText(group, x - 4, height - 30);</w:t>
      </w:r>
    </w:p>
    <w:p>
      <w:pPr>
        <w:pStyle w:val="Code"/>
      </w:pPr>
      <w:r>
        <w:rPr>
          <w:rFonts w:ascii="Consolas" w:hAnsi="Consolas" w:eastAsia="Consolas"/>
        </w:rPr>
        <w:t>0864    });</w:t>
      </w:r>
    </w:p>
    <w:p>
      <w:pPr>
        <w:pStyle w:val="Code"/>
      </w:pPr>
      <w:r>
        <w:rPr>
          <w:rFonts w:ascii="Consolas" w:hAnsi="Consolas" w:eastAsia="Consolas"/>
        </w:rPr>
        <w:t>0865  }</w:t>
      </w:r>
    </w:p>
    <w:p>
      <w:pPr>
        <w:pStyle w:val="Code"/>
      </w:pPr>
      <w:r>
        <w:rPr>
          <w:rFonts w:ascii="Consolas" w:hAnsi="Consolas" w:eastAsia="Consolas"/>
        </w:rPr>
        <w:t xml:space="preserve">0866  </w:t>
      </w:r>
    </w:p>
    <w:p>
      <w:pPr>
        <w:pStyle w:val="Code"/>
      </w:pPr>
      <w:r>
        <w:rPr>
          <w:rFonts w:ascii="Consolas" w:hAnsi="Consolas" w:eastAsia="Consolas"/>
        </w:rPr>
        <w:t>0867  function drawHeatmap(ctx, width, height, data) {</w:t>
      </w:r>
    </w:p>
    <w:p>
      <w:pPr>
        <w:pStyle w:val="Code"/>
      </w:pPr>
      <w:r>
        <w:rPr>
          <w:rFonts w:ascii="Consolas" w:hAnsi="Consolas" w:eastAsia="Consolas"/>
        </w:rPr>
        <w:t>0868    const xParams = ["fiberContent", "temperature", "cycles", "cementationDose"];</w:t>
      </w:r>
    </w:p>
    <w:p>
      <w:pPr>
        <w:pStyle w:val="Code"/>
      </w:pPr>
      <w:r>
        <w:rPr>
          <w:rFonts w:ascii="Consolas" w:hAnsi="Consolas" w:eastAsia="Consolas"/>
        </w:rPr>
        <w:t>0869    const yMetrics = ["ucs", "caco3", "cohesion", "permeability"];</w:t>
      </w:r>
    </w:p>
    <w:p>
      <w:pPr>
        <w:pStyle w:val="Code"/>
      </w:pPr>
      <w:r>
        <w:rPr>
          <w:rFonts w:ascii="Consolas" w:hAnsi="Consolas" w:eastAsia="Consolas"/>
        </w:rPr>
        <w:t>0870    const cellW = 130;</w:t>
      </w:r>
    </w:p>
    <w:p>
      <w:pPr>
        <w:pStyle w:val="Code"/>
      </w:pPr>
      <w:r>
        <w:rPr>
          <w:rFonts w:ascii="Consolas" w:hAnsi="Consolas" w:eastAsia="Consolas"/>
        </w:rPr>
        <w:t>0871    const cellH = 70;</w:t>
      </w:r>
    </w:p>
    <w:p>
      <w:pPr>
        <w:pStyle w:val="Code"/>
      </w:pPr>
      <w:r>
        <w:rPr>
          <w:rFonts w:ascii="Consolas" w:hAnsi="Consolas" w:eastAsia="Consolas"/>
        </w:rPr>
        <w:t>0872    ctx.font = "14px Manrope";</w:t>
      </w:r>
    </w:p>
    <w:p>
      <w:pPr>
        <w:pStyle w:val="Code"/>
      </w:pPr>
      <w:r>
        <w:rPr>
          <w:rFonts w:ascii="Consolas" w:hAnsi="Consolas" w:eastAsia="Consolas"/>
        </w:rPr>
        <w:t xml:space="preserve">0873  </w:t>
      </w:r>
    </w:p>
    <w:p>
      <w:pPr>
        <w:pStyle w:val="Code"/>
      </w:pPr>
      <w:r>
        <w:rPr>
          <w:rFonts w:ascii="Consolas" w:hAnsi="Consolas" w:eastAsia="Consolas"/>
        </w:rPr>
        <w:t>0874    xParams.forEach((param, col) =&gt; {</w:t>
      </w:r>
    </w:p>
    <w:p>
      <w:pPr>
        <w:pStyle w:val="Code"/>
      </w:pPr>
      <w:r>
        <w:rPr>
          <w:rFonts w:ascii="Consolas" w:hAnsi="Consolas" w:eastAsia="Consolas"/>
        </w:rPr>
        <w:t>0875      ctx.fillStyle = "#1f2f29";</w:t>
      </w:r>
    </w:p>
    <w:p>
      <w:pPr>
        <w:pStyle w:val="Code"/>
      </w:pPr>
      <w:r>
        <w:rPr>
          <w:rFonts w:ascii="Consolas" w:hAnsi="Consolas" w:eastAsia="Consolas"/>
        </w:rPr>
        <w:t>0876      ctx.fillText(labelOf(param), 95 + col * cellW, 70);</w:t>
      </w:r>
    </w:p>
    <w:p>
      <w:pPr>
        <w:pStyle w:val="Code"/>
      </w:pPr>
      <w:r>
        <w:rPr>
          <w:rFonts w:ascii="Consolas" w:hAnsi="Consolas" w:eastAsia="Consolas"/>
        </w:rPr>
        <w:t>0877    });</w:t>
      </w:r>
    </w:p>
    <w:p>
      <w:pPr>
        <w:pStyle w:val="Code"/>
      </w:pPr>
      <w:r>
        <w:rPr>
          <w:rFonts w:ascii="Consolas" w:hAnsi="Consolas" w:eastAsia="Consolas"/>
        </w:rPr>
        <w:t>0878    yMetrics.forEach((metric, row) =&gt; {</w:t>
      </w:r>
    </w:p>
    <w:p>
      <w:pPr>
        <w:pStyle w:val="Code"/>
      </w:pPr>
      <w:r>
        <w:rPr>
          <w:rFonts w:ascii="Consolas" w:hAnsi="Consolas" w:eastAsia="Consolas"/>
        </w:rPr>
        <w:t>0879      ctx.fillText(labelOf(metric), 20, 120 + row * cellH);</w:t>
      </w:r>
    </w:p>
    <w:p>
      <w:pPr>
        <w:pStyle w:val="Code"/>
      </w:pPr>
      <w:r>
        <w:rPr>
          <w:rFonts w:ascii="Consolas" w:hAnsi="Consolas" w:eastAsia="Consolas"/>
        </w:rPr>
        <w:t>0880    });</w:t>
      </w:r>
    </w:p>
    <w:p>
      <w:pPr>
        <w:pStyle w:val="Code"/>
      </w:pPr>
      <w:r>
        <w:rPr>
          <w:rFonts w:ascii="Consolas" w:hAnsi="Consolas" w:eastAsia="Consolas"/>
        </w:rPr>
        <w:t xml:space="preserve">0881  </w:t>
      </w:r>
    </w:p>
    <w:p>
      <w:pPr>
        <w:pStyle w:val="Code"/>
      </w:pPr>
      <w:r>
        <w:rPr>
          <w:rFonts w:ascii="Consolas" w:hAnsi="Consolas" w:eastAsia="Consolas"/>
        </w:rPr>
        <w:t>0882    xParams.forEach((param, col) =&gt; {</w:t>
      </w:r>
    </w:p>
    <w:p>
      <w:pPr>
        <w:pStyle w:val="Code"/>
      </w:pPr>
      <w:r>
        <w:rPr>
          <w:rFonts w:ascii="Consolas" w:hAnsi="Consolas" w:eastAsia="Consolas"/>
        </w:rPr>
        <w:t>0883      yMetrics.forEach((metric, row) =&gt; {</w:t>
      </w:r>
    </w:p>
    <w:p>
      <w:pPr>
        <w:pStyle w:val="Code"/>
      </w:pPr>
      <w:r>
        <w:rPr>
          <w:rFonts w:ascii="Consolas" w:hAnsi="Consolas" w:eastAsia="Consolas"/>
        </w:rPr>
        <w:t>0884        const corr = correlation(</w:t>
      </w:r>
    </w:p>
    <w:p>
      <w:pPr>
        <w:pStyle w:val="Code"/>
      </w:pPr>
      <w:r>
        <w:rPr>
          <w:rFonts w:ascii="Consolas" w:hAnsi="Consolas" w:eastAsia="Consolas"/>
        </w:rPr>
        <w:t>0885          data.map((item) =&gt; Number(item[param])),</w:t>
      </w:r>
    </w:p>
    <w:p>
      <w:pPr>
        <w:pStyle w:val="Code"/>
      </w:pPr>
      <w:r>
        <w:rPr>
          <w:rFonts w:ascii="Consolas" w:hAnsi="Consolas" w:eastAsia="Consolas"/>
        </w:rPr>
        <w:t>0886          data.map((item) =&gt; Number(item[metric]))</w:t>
      </w:r>
    </w:p>
    <w:p>
      <w:pPr>
        <w:pStyle w:val="Code"/>
      </w:pPr>
      <w:r>
        <w:rPr>
          <w:rFonts w:ascii="Consolas" w:hAnsi="Consolas" w:eastAsia="Consolas"/>
        </w:rPr>
        <w:t>0887        );</w:t>
      </w:r>
    </w:p>
    <w:p>
      <w:pPr>
        <w:pStyle w:val="Code"/>
      </w:pPr>
      <w:r>
        <w:rPr>
          <w:rFonts w:ascii="Consolas" w:hAnsi="Consolas" w:eastAsia="Consolas"/>
        </w:rPr>
        <w:t>0888        const alpha = Math.min(Math.abs(corr), 1);</w:t>
      </w:r>
    </w:p>
    <w:p>
      <w:pPr>
        <w:pStyle w:val="Code"/>
      </w:pPr>
      <w:r>
        <w:rPr>
          <w:rFonts w:ascii="Consolas" w:hAnsi="Consolas" w:eastAsia="Consolas"/>
        </w:rPr>
        <w:t>0889        ctx.fillStyle = corr &gt;= 0 ? `rgba(15,106,82,${0.12 + alpha * 0.7})` : `rgba(176,100,44,${0.12 + alpha * 0.7})`;</w:t>
      </w:r>
    </w:p>
    <w:p>
      <w:pPr>
        <w:pStyle w:val="Code"/>
      </w:pPr>
      <w:r>
        <w:rPr>
          <w:rFonts w:ascii="Consolas" w:hAnsi="Consolas" w:eastAsia="Consolas"/>
        </w:rPr>
        <w:t>0890        ctx.fillRect(100 + col * cellW, 90 + row * cellH, 105, 48);</w:t>
      </w:r>
    </w:p>
    <w:p>
      <w:pPr>
        <w:pStyle w:val="Code"/>
      </w:pPr>
      <w:r>
        <w:rPr>
          <w:rFonts w:ascii="Consolas" w:hAnsi="Consolas" w:eastAsia="Consolas"/>
        </w:rPr>
        <w:t>0891        ctx.fillStyle = "#fff";</w:t>
      </w:r>
    </w:p>
    <w:p>
      <w:pPr>
        <w:pStyle w:val="Code"/>
      </w:pPr>
      <w:r>
        <w:rPr>
          <w:rFonts w:ascii="Consolas" w:hAnsi="Consolas" w:eastAsia="Consolas"/>
        </w:rPr>
        <w:t>0892        ctx.fillText(formatNumber(corr, 2), 135 + col * cellW, 120 + row * cellH);</w:t>
      </w:r>
    </w:p>
    <w:p>
      <w:pPr>
        <w:pStyle w:val="Code"/>
      </w:pPr>
      <w:r>
        <w:rPr>
          <w:rFonts w:ascii="Consolas" w:hAnsi="Consolas" w:eastAsia="Consolas"/>
        </w:rPr>
        <w:t>0893      });</w:t>
      </w:r>
    </w:p>
    <w:p>
      <w:pPr>
        <w:pStyle w:val="Code"/>
      </w:pPr>
      <w:r>
        <w:rPr>
          <w:rFonts w:ascii="Consolas" w:hAnsi="Consolas" w:eastAsia="Consolas"/>
        </w:rPr>
        <w:t>0894    });</w:t>
      </w:r>
    </w:p>
    <w:p>
      <w:pPr>
        <w:pStyle w:val="Code"/>
      </w:pPr>
      <w:r>
        <w:rPr>
          <w:rFonts w:ascii="Consolas" w:hAnsi="Consolas" w:eastAsia="Consolas"/>
        </w:rPr>
        <w:t>0895  }</w:t>
      </w:r>
    </w:p>
    <w:p>
      <w:pPr>
        <w:pStyle w:val="Code"/>
      </w:pPr>
      <w:r>
        <w:rPr>
          <w:rFonts w:ascii="Consolas" w:hAnsi="Consolas" w:eastAsia="Consolas"/>
        </w:rPr>
        <w:t xml:space="preserve">0896  </w:t>
      </w:r>
    </w:p>
    <w:p>
      <w:pPr>
        <w:pStyle w:val="Code"/>
      </w:pPr>
      <w:r>
        <w:rPr>
          <w:rFonts w:ascii="Consolas" w:hAnsi="Consolas" w:eastAsia="Consolas"/>
        </w:rPr>
        <w:t>0897  function exportSchemes() {</w:t>
      </w:r>
    </w:p>
    <w:p>
      <w:pPr>
        <w:pStyle w:val="Code"/>
      </w:pPr>
      <w:r>
        <w:rPr>
          <w:rFonts w:ascii="Consolas" w:hAnsi="Consolas" w:eastAsia="Consolas"/>
        </w:rPr>
        <w:t>0898    const headers = ["schemeName", ...PARAM_DEFS.map((item) =&gt; item.key)];</w:t>
      </w:r>
    </w:p>
    <w:p>
      <w:pPr>
        <w:pStyle w:val="Code"/>
      </w:pPr>
      <w:r>
        <w:rPr>
          <w:rFonts w:ascii="Consolas" w:hAnsi="Consolas" w:eastAsia="Consolas"/>
        </w:rPr>
        <w:t>0899    const rows = state.schemes.map((item) =&gt; headers.map((header) =&gt; item[header]));</w:t>
      </w:r>
    </w:p>
    <w:p>
      <w:pPr>
        <w:pStyle w:val="Code"/>
      </w:pPr>
      <w:r>
        <w:rPr>
          <w:rFonts w:ascii="Consolas" w:hAnsi="Consolas" w:eastAsia="Consolas"/>
        </w:rPr>
        <w:t>0900    downloadCsv("micp-params.csv", headers, rows);</w:t>
      </w:r>
    </w:p>
    <w:p>
      <w:pPr>
        <w:pStyle w:val="Code"/>
      </w:pPr>
      <w:r>
        <w:rPr>
          <w:rFonts w:ascii="Consolas" w:hAnsi="Consolas" w:eastAsia="Consolas"/>
        </w:rPr>
        <w:t>0901  }</w:t>
      </w:r>
    </w:p>
    <w:p>
      <w:pPr>
        <w:pStyle w:val="Code"/>
      </w:pPr>
      <w:r>
        <w:rPr>
          <w:rFonts w:ascii="Consolas" w:hAnsi="Consolas" w:eastAsia="Consolas"/>
        </w:rPr>
        <w:t xml:space="preserve">0902  </w:t>
      </w:r>
    </w:p>
    <w:p>
      <w:pPr>
        <w:pStyle w:val="Code"/>
      </w:pPr>
      <w:r>
        <w:rPr>
          <w:rFonts w:ascii="Consolas" w:hAnsi="Consolas" w:eastAsia="Consolas"/>
        </w:rPr>
        <w:t>0903  async function exportReport() {</w:t>
      </w:r>
    </w:p>
    <w:p>
      <w:pPr>
        <w:pStyle w:val="Code"/>
      </w:pPr>
      <w:r>
        <w:rPr>
          <w:rFonts w:ascii="Consolas" w:hAnsi="Consolas" w:eastAsia="Consolas"/>
        </w:rPr>
        <w:t>0904    renderReportPreview();</w:t>
      </w:r>
    </w:p>
    <w:p>
      <w:pPr>
        <w:pStyle w:val="Code"/>
      </w:pPr>
      <w:r>
        <w:rPr>
          <w:rFonts w:ascii="Consolas" w:hAnsi="Consolas" w:eastAsia="Consolas"/>
        </w:rPr>
        <w:t>0905    let reportHtml = `</w:t>
      </w:r>
    </w:p>
    <w:p>
      <w:pPr>
        <w:pStyle w:val="Code"/>
      </w:pPr>
      <w:r>
        <w:rPr>
          <w:rFonts w:ascii="Consolas" w:hAnsi="Consolas" w:eastAsia="Consolas"/>
        </w:rPr>
        <w:t>0906      &lt;html lang="zh-CN"&gt;</w:t>
      </w:r>
    </w:p>
    <w:p>
      <w:pPr>
        <w:pStyle w:val="Code"/>
      </w:pPr>
      <w:r>
        <w:rPr>
          <w:rFonts w:ascii="Consolas" w:hAnsi="Consolas" w:eastAsia="Consolas"/>
        </w:rPr>
        <w:t>0907        &lt;head&gt;</w:t>
      </w:r>
    </w:p>
    <w:p>
      <w:pPr>
        <w:pStyle w:val="Code"/>
      </w:pPr>
      <w:r>
        <w:rPr>
          <w:rFonts w:ascii="Consolas" w:hAnsi="Consolas" w:eastAsia="Consolas"/>
        </w:rPr>
        <w:t>0908          &lt;meta charset="UTF-8" /&gt;</w:t>
      </w:r>
    </w:p>
    <w:p>
      <w:pPr>
        <w:pStyle w:val="Code"/>
      </w:pPr>
      <w:r>
        <w:rPr>
          <w:rFonts w:ascii="Consolas" w:hAnsi="Consolas" w:eastAsia="Consolas"/>
        </w:rPr>
        <w:t>0909          &lt;title&gt;MICP 分析报告&lt;/title&gt;</w:t>
      </w:r>
    </w:p>
    <w:p>
      <w:pPr>
        <w:pStyle w:val="Code"/>
      </w:pPr>
      <w:r>
        <w:rPr>
          <w:rFonts w:ascii="Consolas" w:hAnsi="Consolas" w:eastAsia="Consolas"/>
        </w:rPr>
        <w:t>0910          &lt;style&gt;</w:t>
      </w:r>
    </w:p>
    <w:p>
      <w:pPr>
        <w:pStyle w:val="Code"/>
      </w:pPr>
      <w:r>
        <w:rPr>
          <w:rFonts w:ascii="Consolas" w:hAnsi="Consolas" w:eastAsia="Consolas"/>
        </w:rPr>
        <w:t>0911            body { font-family: 'Songti SC', serif; padding: 40px; color: #1f2f29; line-height: 1.8; }</w:t>
      </w:r>
    </w:p>
    <w:p>
      <w:pPr>
        <w:pStyle w:val="Code"/>
      </w:pPr>
      <w:r>
        <w:rPr>
          <w:rFonts w:ascii="Consolas" w:hAnsi="Consolas" w:eastAsia="Consolas"/>
        </w:rPr>
        <w:t>0912            h1, h2, h3, h4 { color: #0f6a52; }</w:t>
      </w:r>
    </w:p>
    <w:p>
      <w:pPr>
        <w:pStyle w:val="Code"/>
      </w:pPr>
      <w:r>
        <w:rPr>
          <w:rFonts w:ascii="Consolas" w:hAnsi="Consolas" w:eastAsia="Consolas"/>
        </w:rPr>
        <w:t>0913            ul, ol { padding-left: 22px; }</w:t>
      </w:r>
    </w:p>
    <w:p>
      <w:pPr>
        <w:pStyle w:val="Code"/>
      </w:pPr>
      <w:r>
        <w:rPr>
          <w:rFonts w:ascii="Consolas" w:hAnsi="Consolas" w:eastAsia="Consolas"/>
        </w:rPr>
        <w:t>0914          &lt;/style&gt;</w:t>
      </w:r>
    </w:p>
    <w:p>
      <w:pPr>
        <w:pStyle w:val="Code"/>
      </w:pPr>
      <w:r>
        <w:rPr>
          <w:rFonts w:ascii="Consolas" w:hAnsi="Consolas" w:eastAsia="Consolas"/>
        </w:rPr>
        <w:t>0915        &lt;/head&gt;</w:t>
      </w:r>
    </w:p>
    <w:p>
      <w:pPr>
        <w:pStyle w:val="Code"/>
      </w:pPr>
      <w:r>
        <w:rPr>
          <w:rFonts w:ascii="Consolas" w:hAnsi="Consolas" w:eastAsia="Consolas"/>
        </w:rPr>
        <w:t>0916        &lt;body&gt;${els.reportPreview.innerHTML}&lt;/body&gt;</w:t>
      </w:r>
    </w:p>
    <w:p>
      <w:pPr>
        <w:pStyle w:val="Code"/>
      </w:pPr>
      <w:r>
        <w:rPr>
          <w:rFonts w:ascii="Consolas" w:hAnsi="Consolas" w:eastAsia="Consolas"/>
        </w:rPr>
        <w:t>0917      &lt;/html&gt;</w:t>
      </w:r>
    </w:p>
    <w:p>
      <w:pPr>
        <w:pStyle w:val="Code"/>
      </w:pPr>
      <w:r>
        <w:rPr>
          <w:rFonts w:ascii="Consolas" w:hAnsi="Consolas" w:eastAsia="Consolas"/>
        </w:rPr>
        <w:t>0918    `;</w:t>
      </w:r>
    </w:p>
    <w:p>
      <w:pPr>
        <w:pStyle w:val="Code"/>
      </w:pPr>
      <w:r>
        <w:rPr>
          <w:rFonts w:ascii="Consolas" w:hAnsi="Consolas" w:eastAsia="Consolas"/>
        </w:rPr>
        <w:t>0919    if (state.backend.available) {</w:t>
      </w:r>
    </w:p>
    <w:p>
      <w:pPr>
        <w:pStyle w:val="Code"/>
      </w:pPr>
      <w:r>
        <w:rPr>
          <w:rFonts w:ascii="Consolas" w:hAnsi="Consolas" w:eastAsia="Consolas"/>
        </w:rPr>
        <w:t>0920      const remote = await api("/report", {</w:t>
      </w:r>
    </w:p>
    <w:p>
      <w:pPr>
        <w:pStyle w:val="Code"/>
      </w:pPr>
      <w:r>
        <w:rPr>
          <w:rFonts w:ascii="Consolas" w:hAnsi="Consolas" w:eastAsia="Consolas"/>
        </w:rPr>
        <w:t>0921        method: "POST",</w:t>
      </w:r>
    </w:p>
    <w:p>
      <w:pPr>
        <w:pStyle w:val="Code"/>
      </w:pPr>
      <w:r>
        <w:rPr>
          <w:rFonts w:ascii="Consolas" w:hAnsi="Consolas" w:eastAsia="Consolas"/>
        </w:rPr>
        <w:t>0922        body: JSON.stringify({</w:t>
      </w:r>
    </w:p>
    <w:p>
      <w:pPr>
        <w:pStyle w:val="Code"/>
      </w:pPr>
      <w:r>
        <w:rPr>
          <w:rFonts w:ascii="Consolas" w:hAnsi="Consolas" w:eastAsia="Consolas"/>
        </w:rPr>
        <w:t>0923          prediction: state.lastPrediction,</w:t>
      </w:r>
    </w:p>
    <w:p>
      <w:pPr>
        <w:pStyle w:val="Code"/>
      </w:pPr>
      <w:r>
        <w:rPr>
          <w:rFonts w:ascii="Consolas" w:hAnsi="Consolas" w:eastAsia="Consolas"/>
        </w:rPr>
        <w:t>0924          analysis: state.lastAnalysis,</w:t>
      </w:r>
    </w:p>
    <w:p>
      <w:pPr>
        <w:pStyle w:val="Code"/>
      </w:pPr>
      <w:r>
        <w:rPr>
          <w:rFonts w:ascii="Consolas" w:hAnsi="Consolas" w:eastAsia="Consolas"/>
        </w:rPr>
        <w:t>0925        }),</w:t>
      </w:r>
    </w:p>
    <w:p>
      <w:pPr>
        <w:pStyle w:val="Code"/>
      </w:pPr>
      <w:r>
        <w:rPr>
          <w:rFonts w:ascii="Consolas" w:hAnsi="Consolas" w:eastAsia="Consolas"/>
        </w:rPr>
        <w:t>0926      });</w:t>
      </w:r>
    </w:p>
    <w:p>
      <w:pPr>
        <w:pStyle w:val="Code"/>
      </w:pPr>
      <w:r>
        <w:rPr>
          <w:rFonts w:ascii="Consolas" w:hAnsi="Consolas" w:eastAsia="Consolas"/>
        </w:rPr>
        <w:t>0927      if (remote?.html) {</w:t>
      </w:r>
    </w:p>
    <w:p>
      <w:pPr>
        <w:pStyle w:val="Code"/>
      </w:pPr>
      <w:r>
        <w:rPr>
          <w:rFonts w:ascii="Consolas" w:hAnsi="Consolas" w:eastAsia="Consolas"/>
        </w:rPr>
        <w:t>0928        reportHtml = remote.html;</w:t>
      </w:r>
    </w:p>
    <w:p>
      <w:pPr>
        <w:pStyle w:val="Code"/>
      </w:pPr>
      <w:r>
        <w:rPr>
          <w:rFonts w:ascii="Consolas" w:hAnsi="Consolas" w:eastAsia="Consolas"/>
        </w:rPr>
        <w:t>0929      }</w:t>
      </w:r>
    </w:p>
    <w:p>
      <w:pPr>
        <w:pStyle w:val="Code"/>
      </w:pPr>
      <w:r>
        <w:rPr>
          <w:rFonts w:ascii="Consolas" w:hAnsi="Consolas" w:eastAsia="Consolas"/>
        </w:rPr>
        <w:t>0930    }</w:t>
      </w:r>
    </w:p>
    <w:p>
      <w:pPr>
        <w:pStyle w:val="Code"/>
      </w:pPr>
      <w:r>
        <w:rPr>
          <w:rFonts w:ascii="Consolas" w:hAnsi="Consolas" w:eastAsia="Consolas"/>
        </w:rPr>
        <w:t>0931    const blob = new Blob([reportHtml], { type: "application/msword" });</w:t>
      </w:r>
    </w:p>
    <w:p>
      <w:pPr>
        <w:pStyle w:val="Code"/>
      </w:pPr>
      <w:r>
        <w:rPr>
          <w:rFonts w:ascii="Consolas" w:hAnsi="Consolas" w:eastAsia="Consolas"/>
        </w:rPr>
        <w:t>0932    const url = URL.createObjectURL(blob);</w:t>
      </w:r>
    </w:p>
    <w:p>
      <w:pPr>
        <w:pStyle w:val="Code"/>
      </w:pPr>
      <w:r>
        <w:rPr>
          <w:rFonts w:ascii="Consolas" w:hAnsi="Consolas" w:eastAsia="Consolas"/>
        </w:rPr>
        <w:t>0933    const link = document.createElement("a");</w:t>
      </w:r>
    </w:p>
    <w:p>
      <w:pPr>
        <w:pStyle w:val="Code"/>
      </w:pPr>
      <w:r>
        <w:rPr>
          <w:rFonts w:ascii="Consolas" w:hAnsi="Consolas" w:eastAsia="Consolas"/>
        </w:rPr>
        <w:t>0934    link.href = url;</w:t>
      </w:r>
    </w:p>
    <w:p>
      <w:pPr>
        <w:pStyle w:val="Code"/>
      </w:pPr>
      <w:r>
        <w:rPr>
          <w:rFonts w:ascii="Consolas" w:hAnsi="Consolas" w:eastAsia="Consolas"/>
        </w:rPr>
        <w:t>0935    link.download = "micp-analysis-report.doc";</w:t>
      </w:r>
    </w:p>
    <w:p>
      <w:pPr>
        <w:pStyle w:val="Code"/>
      </w:pPr>
      <w:r>
        <w:rPr>
          <w:rFonts w:ascii="Consolas" w:hAnsi="Consolas" w:eastAsia="Consolas"/>
        </w:rPr>
        <w:t>0936    link.click();</w:t>
      </w:r>
    </w:p>
    <w:p>
      <w:pPr>
        <w:pStyle w:val="Code"/>
      </w:pPr>
      <w:r>
        <w:rPr>
          <w:rFonts w:ascii="Consolas" w:hAnsi="Consolas" w:eastAsia="Consolas"/>
        </w:rPr>
        <w:t>0937    URL.revokeObjectURL(url);</w:t>
      </w:r>
    </w:p>
    <w:p>
      <w:pPr>
        <w:pStyle w:val="Code"/>
      </w:pPr>
      <w:r>
        <w:rPr>
          <w:rFonts w:ascii="Consolas" w:hAnsi="Consolas" w:eastAsia="Consolas"/>
        </w:rPr>
        <w:t xml:space="preserve">0938  </w:t>
      </w:r>
    </w:p>
    <w:p>
      <w:pPr>
        <w:pStyle w:val="Code"/>
      </w:pPr>
      <w:r>
        <w:rPr>
          <w:rFonts w:ascii="Consolas" w:hAnsi="Consolas" w:eastAsia="Consolas"/>
        </w:rPr>
        <w:t>0939    const reportWindow = window.open("", "_blank");</w:t>
      </w:r>
    </w:p>
    <w:p>
      <w:pPr>
        <w:pStyle w:val="Code"/>
      </w:pPr>
      <w:r>
        <w:rPr>
          <w:rFonts w:ascii="Consolas" w:hAnsi="Consolas" w:eastAsia="Consolas"/>
        </w:rPr>
        <w:t>0940    reportWindow.document.write(reportHtml);</w:t>
      </w:r>
    </w:p>
    <w:p>
      <w:pPr>
        <w:pStyle w:val="Code"/>
      </w:pPr>
      <w:r>
        <w:rPr>
          <w:rFonts w:ascii="Consolas" w:hAnsi="Consolas" w:eastAsia="Consolas"/>
        </w:rPr>
        <w:t>0941    reportWindow.document.close();</w:t>
      </w:r>
    </w:p>
    <w:p>
      <w:pPr>
        <w:pStyle w:val="Code"/>
      </w:pPr>
      <w:r>
        <w:rPr>
          <w:rFonts w:ascii="Consolas" w:hAnsi="Consolas" w:eastAsia="Consolas"/>
        </w:rPr>
        <w:t>0942    reportWindow.focus();</w:t>
      </w:r>
    </w:p>
    <w:p>
      <w:pPr>
        <w:pStyle w:val="Code"/>
      </w:pPr>
      <w:r>
        <w:rPr>
          <w:rFonts w:ascii="Consolas" w:hAnsi="Consolas" w:eastAsia="Consolas"/>
        </w:rPr>
        <w:t>0943    setTimeout(() =&gt; reportWindow.print(), 300);</w:t>
      </w:r>
    </w:p>
    <w:p>
      <w:pPr>
        <w:pStyle w:val="Code"/>
      </w:pPr>
      <w:r>
        <w:rPr>
          <w:rFonts w:ascii="Consolas" w:hAnsi="Consolas" w:eastAsia="Consolas"/>
        </w:rPr>
        <w:t>0944  }</w:t>
      </w:r>
    </w:p>
    <w:p>
      <w:pPr>
        <w:pStyle w:val="Code"/>
      </w:pPr>
      <w:r>
        <w:rPr>
          <w:rFonts w:ascii="Consolas" w:hAnsi="Consolas" w:eastAsia="Consolas"/>
        </w:rPr>
        <w:t xml:space="preserve">0945  </w:t>
      </w:r>
    </w:p>
    <w:p>
      <w:pPr>
        <w:pStyle w:val="Code"/>
      </w:pPr>
      <w:r>
        <w:rPr>
          <w:rFonts w:ascii="Consolas" w:hAnsi="Consolas" w:eastAsia="Consolas"/>
        </w:rPr>
        <w:t>0946  async function seedDemo() {</w:t>
      </w:r>
    </w:p>
    <w:p>
      <w:pPr>
        <w:pStyle w:val="Code"/>
      </w:pPr>
      <w:r>
        <w:rPr>
          <w:rFonts w:ascii="Consolas" w:hAnsi="Consolas" w:eastAsia="Consolas"/>
        </w:rPr>
        <w:t>0947    state.dataset = demoDataset;</w:t>
      </w:r>
    </w:p>
    <w:p>
      <w:pPr>
        <w:pStyle w:val="Code"/>
      </w:pPr>
      <w:r>
        <w:rPr>
          <w:rFonts w:ascii="Consolas" w:hAnsi="Consolas" w:eastAsia="Consolas"/>
        </w:rPr>
        <w:t>0948    state.schemes = defaultSchemes;</w:t>
      </w:r>
    </w:p>
    <w:p>
      <w:pPr>
        <w:pStyle w:val="Code"/>
      </w:pPr>
      <w:r>
        <w:rPr>
          <w:rFonts w:ascii="Consolas" w:hAnsi="Consolas" w:eastAsia="Consolas"/>
        </w:rPr>
        <w:t>0949    state.lastAnalysis = null;</w:t>
      </w:r>
    </w:p>
    <w:p>
      <w:pPr>
        <w:pStyle w:val="Code"/>
      </w:pPr>
      <w:r>
        <w:rPr>
          <w:rFonts w:ascii="Consolas" w:hAnsi="Consolas" w:eastAsia="Consolas"/>
        </w:rPr>
        <w:t>0950    persist(STORAGE_KEYS.dataset, state.dataset);</w:t>
      </w:r>
    </w:p>
    <w:p>
      <w:pPr>
        <w:pStyle w:val="Code"/>
      </w:pPr>
      <w:r>
        <w:rPr>
          <w:rFonts w:ascii="Consolas" w:hAnsi="Consolas" w:eastAsia="Consolas"/>
        </w:rPr>
        <w:t>0951    persist(STORAGE_KEYS.schemes, state.schemes);</w:t>
      </w:r>
    </w:p>
    <w:p>
      <w:pPr>
        <w:pStyle w:val="Code"/>
      </w:pPr>
      <w:r>
        <w:rPr>
          <w:rFonts w:ascii="Consolas" w:hAnsi="Consolas" w:eastAsia="Consolas"/>
        </w:rPr>
        <w:t>0952    if (state.backend.available) {</w:t>
      </w:r>
    </w:p>
    <w:p>
      <w:pPr>
        <w:pStyle w:val="Code"/>
      </w:pPr>
      <w:r>
        <w:rPr>
          <w:rFonts w:ascii="Consolas" w:hAnsi="Consolas" w:eastAsia="Consolas"/>
        </w:rPr>
        <w:t>0953      await api("/seed", { method: "POST" });</w:t>
      </w:r>
    </w:p>
    <w:p>
      <w:pPr>
        <w:pStyle w:val="Code"/>
      </w:pPr>
      <w:r>
        <w:rPr>
          <w:rFonts w:ascii="Consolas" w:hAnsi="Consolas" w:eastAsia="Consolas"/>
        </w:rPr>
        <w:t>0954      await syncWithBackend();</w:t>
      </w:r>
    </w:p>
    <w:p>
      <w:pPr>
        <w:pStyle w:val="Code"/>
      </w:pPr>
      <w:r>
        <w:rPr>
          <w:rFonts w:ascii="Consolas" w:hAnsi="Consolas" w:eastAsia="Consolas"/>
        </w:rPr>
        <w:t>0955    }</w:t>
      </w:r>
    </w:p>
    <w:p>
      <w:pPr>
        <w:pStyle w:val="Code"/>
      </w:pPr>
      <w:r>
        <w:rPr>
          <w:rFonts w:ascii="Consolas" w:hAnsi="Consolas" w:eastAsia="Consolas"/>
        </w:rPr>
        <w:t>0956    els.datasetMeta.textContent = `已载入 ${state.dataset.length} 条示例样本。`;</w:t>
      </w:r>
    </w:p>
    <w:p>
      <w:pPr>
        <w:pStyle w:val="Code"/>
      </w:pPr>
      <w:r>
        <w:rPr>
          <w:rFonts w:ascii="Consolas" w:hAnsi="Consolas" w:eastAsia="Consolas"/>
        </w:rPr>
        <w:t>0957    hydrateSelectors();</w:t>
      </w:r>
    </w:p>
    <w:p>
      <w:pPr>
        <w:pStyle w:val="Code"/>
      </w:pPr>
      <w:r>
        <w:rPr>
          <w:rFonts w:ascii="Consolas" w:hAnsi="Consolas" w:eastAsia="Consolas"/>
        </w:rPr>
        <w:t>0958    await runPrediction();</w:t>
      </w:r>
    </w:p>
    <w:p>
      <w:pPr>
        <w:pStyle w:val="Code"/>
      </w:pPr>
      <w:r>
        <w:rPr>
          <w:rFonts w:ascii="Consolas" w:hAnsi="Consolas" w:eastAsia="Consolas"/>
        </w:rPr>
        <w:t>0959    await runAnalysis();</w:t>
      </w:r>
    </w:p>
    <w:p>
      <w:pPr>
        <w:pStyle w:val="Code"/>
      </w:pPr>
      <w:r>
        <w:rPr>
          <w:rFonts w:ascii="Consolas" w:hAnsi="Consolas" w:eastAsia="Consolas"/>
        </w:rPr>
        <w:t>0960    renderAll();</w:t>
      </w:r>
    </w:p>
    <w:p>
      <w:pPr>
        <w:pStyle w:val="Code"/>
      </w:pPr>
      <w:r>
        <w:rPr>
          <w:rFonts w:ascii="Consolas" w:hAnsi="Consolas" w:eastAsia="Consolas"/>
        </w:rPr>
        <w:t>0961  }</w:t>
      </w:r>
    </w:p>
    <w:p>
      <w:pPr>
        <w:pStyle w:val="Code"/>
      </w:pPr>
      <w:r>
        <w:rPr>
          <w:rFonts w:ascii="Consolas" w:hAnsi="Consolas" w:eastAsia="Consolas"/>
        </w:rPr>
        <w:t xml:space="preserve">0962  </w:t>
      </w:r>
    </w:p>
    <w:p>
      <w:pPr>
        <w:pStyle w:val="Code"/>
      </w:pPr>
      <w:r>
        <w:rPr>
          <w:rFonts w:ascii="Consolas" w:hAnsi="Consolas" w:eastAsia="Consolas"/>
        </w:rPr>
        <w:t>0963  async function trainModels() {</w:t>
      </w:r>
    </w:p>
    <w:p>
      <w:pPr>
        <w:pStyle w:val="Code"/>
      </w:pPr>
      <w:r>
        <w:rPr>
          <w:rFonts w:ascii="Consolas" w:hAnsi="Consolas" w:eastAsia="Consolas"/>
        </w:rPr>
        <w:t>0964    if (!state.backend.available) {</w:t>
      </w:r>
    </w:p>
    <w:p>
      <w:pPr>
        <w:pStyle w:val="Code"/>
      </w:pPr>
      <w:r>
        <w:rPr>
          <w:rFonts w:ascii="Consolas" w:hAnsi="Consolas" w:eastAsia="Consolas"/>
        </w:rPr>
        <w:t>0965      els.backendStatus.textContent = "当前运行在纯前端模式，启动后端后可训练并持久化模型。";</w:t>
      </w:r>
    </w:p>
    <w:p>
      <w:pPr>
        <w:pStyle w:val="Code"/>
      </w:pPr>
      <w:r>
        <w:rPr>
          <w:rFonts w:ascii="Consolas" w:hAnsi="Consolas" w:eastAsia="Consolas"/>
        </w:rPr>
        <w:t>0966      return;</w:t>
      </w:r>
    </w:p>
    <w:p>
      <w:pPr>
        <w:pStyle w:val="Code"/>
      </w:pPr>
      <w:r>
        <w:rPr>
          <w:rFonts w:ascii="Consolas" w:hAnsi="Consolas" w:eastAsia="Consolas"/>
        </w:rPr>
        <w:t>0967    }</w:t>
      </w:r>
    </w:p>
    <w:p>
      <w:pPr>
        <w:pStyle w:val="Code"/>
      </w:pPr>
      <w:r>
        <w:rPr>
          <w:rFonts w:ascii="Consolas" w:hAnsi="Consolas" w:eastAsia="Consolas"/>
        </w:rPr>
        <w:t>0968    els.backendStatus.textContent = "正在训练集成模型与 BP 风格模型...";</w:t>
      </w:r>
    </w:p>
    <w:p>
      <w:pPr>
        <w:pStyle w:val="Code"/>
      </w:pPr>
      <w:r>
        <w:rPr>
          <w:rFonts w:ascii="Consolas" w:hAnsi="Consolas" w:eastAsia="Consolas"/>
        </w:rPr>
        <w:t>0969    const result = await api("/train", { method: "POST" });</w:t>
      </w:r>
    </w:p>
    <w:p>
      <w:pPr>
        <w:pStyle w:val="Code"/>
      </w:pPr>
      <w:r>
        <w:rPr>
          <w:rFonts w:ascii="Consolas" w:hAnsi="Consolas" w:eastAsia="Consolas"/>
        </w:rPr>
        <w:t>0970    state.backend.trainedModels = result?.trainedModels || [];</w:t>
      </w:r>
    </w:p>
    <w:p>
      <w:pPr>
        <w:pStyle w:val="Code"/>
      </w:pPr>
      <w:r>
        <w:rPr>
          <w:rFonts w:ascii="Consolas" w:hAnsi="Consolas" w:eastAsia="Consolas"/>
        </w:rPr>
        <w:t>0971    els.backendStatus.textContent = `模型训练完成：${state.backend.trainedModels.join("、")}。`;</w:t>
      </w:r>
    </w:p>
    <w:p>
      <w:pPr>
        <w:pStyle w:val="Code"/>
      </w:pPr>
      <w:r>
        <w:rPr>
          <w:rFonts w:ascii="Consolas" w:hAnsi="Consolas" w:eastAsia="Consolas"/>
        </w:rPr>
        <w:t>0972    await runPrediction();</w:t>
      </w:r>
    </w:p>
    <w:p>
      <w:pPr>
        <w:pStyle w:val="Code"/>
      </w:pPr>
      <w:r>
        <w:rPr>
          <w:rFonts w:ascii="Consolas" w:hAnsi="Consolas" w:eastAsia="Consolas"/>
        </w:rPr>
        <w:t>0973  }</w:t>
      </w:r>
    </w:p>
    <w:p>
      <w:pPr>
        <w:pStyle w:val="Code"/>
      </w:pPr>
      <w:r>
        <w:rPr>
          <w:rFonts w:ascii="Consolas" w:hAnsi="Consolas" w:eastAsia="Consolas"/>
        </w:rPr>
        <w:t xml:space="preserve">0974  </w:t>
      </w:r>
    </w:p>
    <w:p>
      <w:pPr>
        <w:pStyle w:val="Code"/>
      </w:pPr>
      <w:r>
        <w:rPr>
          <w:rFonts w:ascii="Consolas" w:hAnsi="Consolas" w:eastAsia="Consolas"/>
        </w:rPr>
        <w:t>0975  async function registerUser() {</w:t>
      </w:r>
    </w:p>
    <w:p>
      <w:pPr>
        <w:pStyle w:val="Code"/>
      </w:pPr>
      <w:r>
        <w:rPr>
          <w:rFonts w:ascii="Consolas" w:hAnsi="Consolas" w:eastAsia="Consolas"/>
        </w:rPr>
        <w:t>0976    if (!state.backend.available) {</w:t>
      </w:r>
    </w:p>
    <w:p>
      <w:pPr>
        <w:pStyle w:val="Code"/>
      </w:pPr>
      <w:r>
        <w:rPr>
          <w:rFonts w:ascii="Consolas" w:hAnsi="Consolas" w:eastAsia="Consolas"/>
        </w:rPr>
        <w:t>0977      els.authStatus.textContent = "请先启动 Flask 后端，再使用账户体系。";</w:t>
      </w:r>
    </w:p>
    <w:p>
      <w:pPr>
        <w:pStyle w:val="Code"/>
      </w:pPr>
      <w:r>
        <w:rPr>
          <w:rFonts w:ascii="Consolas" w:hAnsi="Consolas" w:eastAsia="Consolas"/>
        </w:rPr>
        <w:t>0978      return;</w:t>
      </w:r>
    </w:p>
    <w:p>
      <w:pPr>
        <w:pStyle w:val="Code"/>
      </w:pPr>
      <w:r>
        <w:rPr>
          <w:rFonts w:ascii="Consolas" w:hAnsi="Consolas" w:eastAsia="Consolas"/>
        </w:rPr>
        <w:t>0979    }</w:t>
      </w:r>
    </w:p>
    <w:p>
      <w:pPr>
        <w:pStyle w:val="Code"/>
      </w:pPr>
      <w:r>
        <w:rPr>
          <w:rFonts w:ascii="Consolas" w:hAnsi="Consolas" w:eastAsia="Consolas"/>
        </w:rPr>
        <w:t>0980    const username = els.authUsername.value.trim();</w:t>
      </w:r>
    </w:p>
    <w:p>
      <w:pPr>
        <w:pStyle w:val="Code"/>
      </w:pPr>
      <w:r>
        <w:rPr>
          <w:rFonts w:ascii="Consolas" w:hAnsi="Consolas" w:eastAsia="Consolas"/>
        </w:rPr>
        <w:t>0981    const password = els.authPassword.value.trim();</w:t>
      </w:r>
    </w:p>
    <w:p>
      <w:pPr>
        <w:pStyle w:val="Code"/>
      </w:pPr>
      <w:r>
        <w:rPr>
          <w:rFonts w:ascii="Consolas" w:hAnsi="Consolas" w:eastAsia="Consolas"/>
        </w:rPr>
        <w:t>0982    if (!username || !password) {</w:t>
      </w:r>
    </w:p>
    <w:p>
      <w:pPr>
        <w:pStyle w:val="Code"/>
      </w:pPr>
      <w:r>
        <w:rPr>
          <w:rFonts w:ascii="Consolas" w:hAnsi="Consolas" w:eastAsia="Consolas"/>
        </w:rPr>
        <w:t>0983      els.authStatus.textContent = "请输入用户名和密码。";</w:t>
      </w:r>
    </w:p>
    <w:p>
      <w:pPr>
        <w:pStyle w:val="Code"/>
      </w:pPr>
      <w:r>
        <w:rPr>
          <w:rFonts w:ascii="Consolas" w:hAnsi="Consolas" w:eastAsia="Consolas"/>
        </w:rPr>
        <w:t>0984      return;</w:t>
      </w:r>
    </w:p>
    <w:p>
      <w:pPr>
        <w:pStyle w:val="Code"/>
      </w:pPr>
      <w:r>
        <w:rPr>
          <w:rFonts w:ascii="Consolas" w:hAnsi="Consolas" w:eastAsia="Consolas"/>
        </w:rPr>
        <w:t>0985    }</w:t>
      </w:r>
    </w:p>
    <w:p>
      <w:pPr>
        <w:pStyle w:val="Code"/>
      </w:pPr>
      <w:r>
        <w:rPr>
          <w:rFonts w:ascii="Consolas" w:hAnsi="Consolas" w:eastAsia="Consolas"/>
        </w:rPr>
        <w:t>0986    const result = await api("/auth/register", {</w:t>
      </w:r>
    </w:p>
    <w:p>
      <w:pPr>
        <w:pStyle w:val="Code"/>
      </w:pPr>
      <w:r>
        <w:rPr>
          <w:rFonts w:ascii="Consolas" w:hAnsi="Consolas" w:eastAsia="Consolas"/>
        </w:rPr>
        <w:t>0987      method: "POST",</w:t>
      </w:r>
    </w:p>
    <w:p>
      <w:pPr>
        <w:pStyle w:val="Code"/>
      </w:pPr>
      <w:r>
        <w:rPr>
          <w:rFonts w:ascii="Consolas" w:hAnsi="Consolas" w:eastAsia="Consolas"/>
        </w:rPr>
        <w:t>0988      body: JSON.stringify({ username, password }),</w:t>
      </w:r>
    </w:p>
    <w:p>
      <w:pPr>
        <w:pStyle w:val="Code"/>
      </w:pPr>
      <w:r>
        <w:rPr>
          <w:rFonts w:ascii="Consolas" w:hAnsi="Consolas" w:eastAsia="Consolas"/>
        </w:rPr>
        <w:t>0989      omitAuth: true,</w:t>
      </w:r>
    </w:p>
    <w:p>
      <w:pPr>
        <w:pStyle w:val="Code"/>
      </w:pPr>
      <w:r>
        <w:rPr>
          <w:rFonts w:ascii="Consolas" w:hAnsi="Consolas" w:eastAsia="Consolas"/>
        </w:rPr>
        <w:t>0990      omitProject: true,</w:t>
      </w:r>
    </w:p>
    <w:p>
      <w:pPr>
        <w:pStyle w:val="Code"/>
      </w:pPr>
      <w:r>
        <w:rPr>
          <w:rFonts w:ascii="Consolas" w:hAnsi="Consolas" w:eastAsia="Consolas"/>
        </w:rPr>
        <w:t>0991    });</w:t>
      </w:r>
    </w:p>
    <w:p>
      <w:pPr>
        <w:pStyle w:val="Code"/>
      </w:pPr>
      <w:r>
        <w:rPr>
          <w:rFonts w:ascii="Consolas" w:hAnsi="Consolas" w:eastAsia="Consolas"/>
        </w:rPr>
        <w:t>0992    els.authStatus.textContent = `用户 ${result.user.username} 注册成功，请继续登录。`;</w:t>
      </w:r>
    </w:p>
    <w:p>
      <w:pPr>
        <w:pStyle w:val="Code"/>
      </w:pPr>
      <w:r>
        <w:rPr>
          <w:rFonts w:ascii="Consolas" w:hAnsi="Consolas" w:eastAsia="Consolas"/>
        </w:rPr>
        <w:t>0993  }</w:t>
      </w:r>
    </w:p>
    <w:p>
      <w:pPr>
        <w:pStyle w:val="Code"/>
      </w:pPr>
      <w:r>
        <w:rPr>
          <w:rFonts w:ascii="Consolas" w:hAnsi="Consolas" w:eastAsia="Consolas"/>
        </w:rPr>
        <w:t xml:space="preserve">0994  </w:t>
      </w:r>
    </w:p>
    <w:p>
      <w:pPr>
        <w:pStyle w:val="Code"/>
      </w:pPr>
      <w:r>
        <w:rPr>
          <w:rFonts w:ascii="Consolas" w:hAnsi="Consolas" w:eastAsia="Consolas"/>
        </w:rPr>
        <w:t>0995  async function loginUser() {</w:t>
      </w:r>
    </w:p>
    <w:p>
      <w:pPr>
        <w:pStyle w:val="Code"/>
      </w:pPr>
      <w:r>
        <w:rPr>
          <w:rFonts w:ascii="Consolas" w:hAnsi="Consolas" w:eastAsia="Consolas"/>
        </w:rPr>
        <w:t>0996    if (!state.backend.available) {</w:t>
      </w:r>
    </w:p>
    <w:p>
      <w:pPr>
        <w:pStyle w:val="Code"/>
      </w:pPr>
      <w:r>
        <w:rPr>
          <w:rFonts w:ascii="Consolas" w:hAnsi="Consolas" w:eastAsia="Consolas"/>
        </w:rPr>
        <w:t>0997      els.authStatus.textContent = "请先启动 Flask 后端，再使用账户体系。";</w:t>
      </w:r>
    </w:p>
    <w:p>
      <w:pPr>
        <w:pStyle w:val="Code"/>
      </w:pPr>
      <w:r>
        <w:rPr>
          <w:rFonts w:ascii="Consolas" w:hAnsi="Consolas" w:eastAsia="Consolas"/>
        </w:rPr>
        <w:t>0998      return;</w:t>
      </w:r>
    </w:p>
    <w:p>
      <w:pPr>
        <w:pStyle w:val="Code"/>
      </w:pPr>
      <w:r>
        <w:rPr>
          <w:rFonts w:ascii="Consolas" w:hAnsi="Consolas" w:eastAsia="Consolas"/>
        </w:rPr>
        <w:t>0999    }</w:t>
      </w:r>
    </w:p>
    <w:p>
      <w:pPr>
        <w:pStyle w:val="Code"/>
      </w:pPr>
      <w:r>
        <w:rPr>
          <w:rFonts w:ascii="Consolas" w:hAnsi="Consolas" w:eastAsia="Consolas"/>
        </w:rPr>
        <w:t>1000    const username = els.authUsername.value.trim();</w:t>
      </w:r>
    </w:p>
    <w:p>
      <w:pPr>
        <w:pStyle w:val="Code"/>
      </w:pPr>
      <w:r>
        <w:rPr>
          <w:rFonts w:ascii="Consolas" w:hAnsi="Consolas" w:eastAsia="Consolas"/>
        </w:rPr>
        <w:t>1001    const password = els.authPassword.value.trim();</w:t>
      </w:r>
    </w:p>
    <w:p>
      <w:pPr>
        <w:pStyle w:val="Code"/>
      </w:pPr>
      <w:r>
        <w:rPr>
          <w:rFonts w:ascii="Consolas" w:hAnsi="Consolas" w:eastAsia="Consolas"/>
        </w:rPr>
        <w:t>1002    if (!username || !password) {</w:t>
      </w:r>
    </w:p>
    <w:p>
      <w:pPr>
        <w:pStyle w:val="Code"/>
      </w:pPr>
      <w:r>
        <w:rPr>
          <w:rFonts w:ascii="Consolas" w:hAnsi="Consolas" w:eastAsia="Consolas"/>
        </w:rPr>
        <w:t>1003      els.authStatus.textContent = "请输入用户名和密码。";</w:t>
      </w:r>
    </w:p>
    <w:p>
      <w:pPr>
        <w:pStyle w:val="Code"/>
      </w:pPr>
      <w:r>
        <w:rPr>
          <w:rFonts w:ascii="Consolas" w:hAnsi="Consolas" w:eastAsia="Consolas"/>
        </w:rPr>
        <w:t>1004      return;</w:t>
      </w:r>
    </w:p>
    <w:p>
      <w:pPr>
        <w:pStyle w:val="Code"/>
      </w:pPr>
      <w:r>
        <w:rPr>
          <w:rFonts w:ascii="Consolas" w:hAnsi="Consolas" w:eastAsia="Consolas"/>
        </w:rPr>
        <w:t>1005    }</w:t>
      </w:r>
    </w:p>
    <w:p>
      <w:pPr>
        <w:pStyle w:val="Code"/>
      </w:pPr>
      <w:r>
        <w:rPr>
          <w:rFonts w:ascii="Consolas" w:hAnsi="Consolas" w:eastAsia="Consolas"/>
        </w:rPr>
        <w:t>1006    const result = await api("/auth/login", {</w:t>
      </w:r>
    </w:p>
    <w:p>
      <w:pPr>
        <w:pStyle w:val="Code"/>
      </w:pPr>
      <w:r>
        <w:rPr>
          <w:rFonts w:ascii="Consolas" w:hAnsi="Consolas" w:eastAsia="Consolas"/>
        </w:rPr>
        <w:t>1007      method: "POST",</w:t>
      </w:r>
    </w:p>
    <w:p>
      <w:pPr>
        <w:pStyle w:val="Code"/>
      </w:pPr>
      <w:r>
        <w:rPr>
          <w:rFonts w:ascii="Consolas" w:hAnsi="Consolas" w:eastAsia="Consolas"/>
        </w:rPr>
        <w:t>1008      body: JSON.stringify({ username, password }),</w:t>
      </w:r>
    </w:p>
    <w:p>
      <w:pPr>
        <w:pStyle w:val="Code"/>
      </w:pPr>
      <w:r>
        <w:rPr>
          <w:rFonts w:ascii="Consolas" w:hAnsi="Consolas" w:eastAsia="Consolas"/>
        </w:rPr>
        <w:t>1009      omitAuth: true,</w:t>
      </w:r>
    </w:p>
    <w:p>
      <w:pPr>
        <w:pStyle w:val="Code"/>
      </w:pPr>
      <w:r>
        <w:rPr>
          <w:rFonts w:ascii="Consolas" w:hAnsi="Consolas" w:eastAsia="Consolas"/>
        </w:rPr>
        <w:t>1010      omitProject: true,</w:t>
      </w:r>
    </w:p>
    <w:p>
      <w:pPr>
        <w:pStyle w:val="Code"/>
      </w:pPr>
      <w:r>
        <w:rPr>
          <w:rFonts w:ascii="Consolas" w:hAnsi="Consolas" w:eastAsia="Consolas"/>
        </w:rPr>
        <w:t>1011    });</w:t>
      </w:r>
    </w:p>
    <w:p>
      <w:pPr>
        <w:pStyle w:val="Code"/>
      </w:pPr>
      <w:r>
        <w:rPr>
          <w:rFonts w:ascii="Consolas" w:hAnsi="Consolas" w:eastAsia="Consolas"/>
        </w:rPr>
        <w:t>1012    state.auth.token = result.token;</w:t>
      </w:r>
    </w:p>
    <w:p>
      <w:pPr>
        <w:pStyle w:val="Code"/>
      </w:pPr>
      <w:r>
        <w:rPr>
          <w:rFonts w:ascii="Consolas" w:hAnsi="Consolas" w:eastAsia="Consolas"/>
        </w:rPr>
        <w:t>1013    state.auth.user = result.user;</w:t>
      </w:r>
    </w:p>
    <w:p>
      <w:pPr>
        <w:pStyle w:val="Code"/>
      </w:pPr>
      <w:r>
        <w:rPr>
          <w:rFonts w:ascii="Consolas" w:hAnsi="Consolas" w:eastAsia="Consolas"/>
        </w:rPr>
        <w:t>1014    localStorage.setItem(STORAGE_KEYS.authToken, result.token);</w:t>
      </w:r>
    </w:p>
    <w:p>
      <w:pPr>
        <w:pStyle w:val="Code"/>
      </w:pPr>
      <w:r>
        <w:rPr>
          <w:rFonts w:ascii="Consolas" w:hAnsi="Consolas" w:eastAsia="Consolas"/>
        </w:rPr>
        <w:t>1015    els.authStatus.textContent = `已登录：${result.user.username}`;</w:t>
      </w:r>
    </w:p>
    <w:p>
      <w:pPr>
        <w:pStyle w:val="Code"/>
      </w:pPr>
      <w:r>
        <w:rPr>
          <w:rFonts w:ascii="Consolas" w:hAnsi="Consolas" w:eastAsia="Consolas"/>
        </w:rPr>
        <w:t>1016    await loadProjects();</w:t>
      </w:r>
    </w:p>
    <w:p>
      <w:pPr>
        <w:pStyle w:val="Code"/>
      </w:pPr>
      <w:r>
        <w:rPr>
          <w:rFonts w:ascii="Consolas" w:hAnsi="Consolas" w:eastAsia="Consolas"/>
        </w:rPr>
        <w:t>1017    await syncWithBackend();</w:t>
      </w:r>
    </w:p>
    <w:p>
      <w:pPr>
        <w:pStyle w:val="Code"/>
      </w:pPr>
      <w:r>
        <w:rPr>
          <w:rFonts w:ascii="Consolas" w:hAnsi="Consolas" w:eastAsia="Consolas"/>
        </w:rPr>
        <w:t>1018  }</w:t>
      </w:r>
    </w:p>
    <w:p>
      <w:pPr>
        <w:pStyle w:val="Code"/>
      </w:pPr>
      <w:r>
        <w:rPr>
          <w:rFonts w:ascii="Consolas" w:hAnsi="Consolas" w:eastAsia="Consolas"/>
        </w:rPr>
        <w:t xml:space="preserve">1019  </w:t>
      </w:r>
    </w:p>
    <w:p>
      <w:pPr>
        <w:pStyle w:val="Code"/>
      </w:pPr>
      <w:r>
        <w:rPr>
          <w:rFonts w:ascii="Consolas" w:hAnsi="Consolas" w:eastAsia="Consolas"/>
        </w:rPr>
        <w:t>1020  function logoutUser() {</w:t>
      </w:r>
    </w:p>
    <w:p>
      <w:pPr>
        <w:pStyle w:val="Code"/>
      </w:pPr>
      <w:r>
        <w:rPr>
          <w:rFonts w:ascii="Consolas" w:hAnsi="Consolas" w:eastAsia="Consolas"/>
        </w:rPr>
        <w:t>1021    state.auth.token = "";</w:t>
      </w:r>
    </w:p>
    <w:p>
      <w:pPr>
        <w:pStyle w:val="Code"/>
      </w:pPr>
      <w:r>
        <w:rPr>
          <w:rFonts w:ascii="Consolas" w:hAnsi="Consolas" w:eastAsia="Consolas"/>
        </w:rPr>
        <w:t>1022    state.auth.user = null;</w:t>
      </w:r>
    </w:p>
    <w:p>
      <w:pPr>
        <w:pStyle w:val="Code"/>
      </w:pPr>
      <w:r>
        <w:rPr>
          <w:rFonts w:ascii="Consolas" w:hAnsi="Consolas" w:eastAsia="Consolas"/>
        </w:rPr>
        <w:t>1023    state.auth.projects = [];</w:t>
      </w:r>
    </w:p>
    <w:p>
      <w:pPr>
        <w:pStyle w:val="Code"/>
      </w:pPr>
      <w:r>
        <w:rPr>
          <w:rFonts w:ascii="Consolas" w:hAnsi="Consolas" w:eastAsia="Consolas"/>
        </w:rPr>
        <w:t>1024    state.auth.currentProjectId = "";</w:t>
      </w:r>
    </w:p>
    <w:p>
      <w:pPr>
        <w:pStyle w:val="Code"/>
      </w:pPr>
      <w:r>
        <w:rPr>
          <w:rFonts w:ascii="Consolas" w:hAnsi="Consolas" w:eastAsia="Consolas"/>
        </w:rPr>
        <w:t>1025    localStorage.removeItem(STORAGE_KEYS.authToken);</w:t>
      </w:r>
    </w:p>
    <w:p>
      <w:pPr>
        <w:pStyle w:val="Code"/>
      </w:pPr>
      <w:r>
        <w:rPr>
          <w:rFonts w:ascii="Consolas" w:hAnsi="Consolas" w:eastAsia="Consolas"/>
        </w:rPr>
        <w:t>1026    localStorage.removeItem(STORAGE_KEYS.projectId);</w:t>
      </w:r>
    </w:p>
    <w:p>
      <w:pPr>
        <w:pStyle w:val="Code"/>
      </w:pPr>
      <w:r>
        <w:rPr>
          <w:rFonts w:ascii="Consolas" w:hAnsi="Consolas" w:eastAsia="Consolas"/>
        </w:rPr>
        <w:t>1027    els.authStatus.textContent = "已退出登录，当前可继续使用默认项目。";</w:t>
      </w:r>
    </w:p>
    <w:p>
      <w:pPr>
        <w:pStyle w:val="Code"/>
      </w:pPr>
      <w:r>
        <w:rPr>
          <w:rFonts w:ascii="Consolas" w:hAnsi="Consolas" w:eastAsia="Consolas"/>
        </w:rPr>
        <w:t>1028    renderProjectOptions();</w:t>
      </w:r>
    </w:p>
    <w:p>
      <w:pPr>
        <w:pStyle w:val="Code"/>
      </w:pPr>
      <w:r>
        <w:rPr>
          <w:rFonts w:ascii="Consolas" w:hAnsi="Consolas" w:eastAsia="Consolas"/>
        </w:rPr>
        <w:t>1029  }</w:t>
      </w:r>
    </w:p>
    <w:p>
      <w:pPr>
        <w:pStyle w:val="Code"/>
      </w:pPr>
      <w:r>
        <w:rPr>
          <w:rFonts w:ascii="Consolas" w:hAnsi="Consolas" w:eastAsia="Consolas"/>
        </w:rPr>
        <w:t xml:space="preserve">1030  </w:t>
      </w:r>
    </w:p>
    <w:p>
      <w:pPr>
        <w:pStyle w:val="Code"/>
      </w:pPr>
      <w:r>
        <w:rPr>
          <w:rFonts w:ascii="Consolas" w:hAnsi="Consolas" w:eastAsia="Consolas"/>
        </w:rPr>
        <w:t>1031  async function createProject() {</w:t>
      </w:r>
    </w:p>
    <w:p>
      <w:pPr>
        <w:pStyle w:val="Code"/>
      </w:pPr>
      <w:r>
        <w:rPr>
          <w:rFonts w:ascii="Consolas" w:hAnsi="Consolas" w:eastAsia="Consolas"/>
        </w:rPr>
        <w:t>1032    if (!state.backend.available || !state.auth.token) {</w:t>
      </w:r>
    </w:p>
    <w:p>
      <w:pPr>
        <w:pStyle w:val="Code"/>
      </w:pPr>
      <w:r>
        <w:rPr>
          <w:rFonts w:ascii="Consolas" w:hAnsi="Consolas" w:eastAsia="Consolas"/>
        </w:rPr>
        <w:t>1033      els.projectStatus.textContent = "请先登录，再创建项目。";</w:t>
      </w:r>
    </w:p>
    <w:p>
      <w:pPr>
        <w:pStyle w:val="Code"/>
      </w:pPr>
      <w:r>
        <w:rPr>
          <w:rFonts w:ascii="Consolas" w:hAnsi="Consolas" w:eastAsia="Consolas"/>
        </w:rPr>
        <w:t>1034      return;</w:t>
      </w:r>
    </w:p>
    <w:p>
      <w:pPr>
        <w:pStyle w:val="Code"/>
      </w:pPr>
      <w:r>
        <w:rPr>
          <w:rFonts w:ascii="Consolas" w:hAnsi="Consolas" w:eastAsia="Consolas"/>
        </w:rPr>
        <w:t>1035    }</w:t>
      </w:r>
    </w:p>
    <w:p>
      <w:pPr>
        <w:pStyle w:val="Code"/>
      </w:pPr>
      <w:r>
        <w:rPr>
          <w:rFonts w:ascii="Consolas" w:hAnsi="Consolas" w:eastAsia="Consolas"/>
        </w:rPr>
        <w:t>1036    const name = els.projectName.value.trim();</w:t>
      </w:r>
    </w:p>
    <w:p>
      <w:pPr>
        <w:pStyle w:val="Code"/>
      </w:pPr>
      <w:r>
        <w:rPr>
          <w:rFonts w:ascii="Consolas" w:hAnsi="Consolas" w:eastAsia="Consolas"/>
        </w:rPr>
        <w:t>1037    const description = els.projectDescription.value.trim();</w:t>
      </w:r>
    </w:p>
    <w:p>
      <w:pPr>
        <w:pStyle w:val="Code"/>
      </w:pPr>
      <w:r>
        <w:rPr>
          <w:rFonts w:ascii="Consolas" w:hAnsi="Consolas" w:eastAsia="Consolas"/>
        </w:rPr>
        <w:t>1038    if (!name) {</w:t>
      </w:r>
    </w:p>
    <w:p>
      <w:pPr>
        <w:pStyle w:val="Code"/>
      </w:pPr>
      <w:r>
        <w:rPr>
          <w:rFonts w:ascii="Consolas" w:hAnsi="Consolas" w:eastAsia="Consolas"/>
        </w:rPr>
        <w:t>1039      els.projectStatus.textContent = "请输入项目名称。";</w:t>
      </w:r>
    </w:p>
    <w:p>
      <w:pPr>
        <w:pStyle w:val="Code"/>
      </w:pPr>
      <w:r>
        <w:rPr>
          <w:rFonts w:ascii="Consolas" w:hAnsi="Consolas" w:eastAsia="Consolas"/>
        </w:rPr>
        <w:t>1040      return;</w:t>
      </w:r>
    </w:p>
    <w:p>
      <w:pPr>
        <w:pStyle w:val="Code"/>
      </w:pPr>
      <w:r>
        <w:rPr>
          <w:rFonts w:ascii="Consolas" w:hAnsi="Consolas" w:eastAsia="Consolas"/>
        </w:rPr>
        <w:t>1041    }</w:t>
      </w:r>
    </w:p>
    <w:p>
      <w:pPr>
        <w:pStyle w:val="Code"/>
      </w:pPr>
      <w:r>
        <w:rPr>
          <w:rFonts w:ascii="Consolas" w:hAnsi="Consolas" w:eastAsia="Consolas"/>
        </w:rPr>
        <w:t>1042    const result = await api("/projects", {</w:t>
      </w:r>
    </w:p>
    <w:p>
      <w:pPr>
        <w:pStyle w:val="Code"/>
      </w:pPr>
      <w:r>
        <w:rPr>
          <w:rFonts w:ascii="Consolas" w:hAnsi="Consolas" w:eastAsia="Consolas"/>
        </w:rPr>
        <w:t>1043      method: "POST",</w:t>
      </w:r>
    </w:p>
    <w:p>
      <w:pPr>
        <w:pStyle w:val="Code"/>
      </w:pPr>
      <w:r>
        <w:rPr>
          <w:rFonts w:ascii="Consolas" w:hAnsi="Consolas" w:eastAsia="Consolas"/>
        </w:rPr>
        <w:t>1044      body: JSON.stringify({ name, description }),</w:t>
      </w:r>
    </w:p>
    <w:p>
      <w:pPr>
        <w:pStyle w:val="Code"/>
      </w:pPr>
      <w:r>
        <w:rPr>
          <w:rFonts w:ascii="Consolas" w:hAnsi="Consolas" w:eastAsia="Consolas"/>
        </w:rPr>
        <w:t>1045      omitProject: true,</w:t>
      </w:r>
    </w:p>
    <w:p>
      <w:pPr>
        <w:pStyle w:val="Code"/>
      </w:pPr>
      <w:r>
        <w:rPr>
          <w:rFonts w:ascii="Consolas" w:hAnsi="Consolas" w:eastAsia="Consolas"/>
        </w:rPr>
        <w:t>1046    });</w:t>
      </w:r>
    </w:p>
    <w:p>
      <w:pPr>
        <w:pStyle w:val="Code"/>
      </w:pPr>
      <w:r>
        <w:rPr>
          <w:rFonts w:ascii="Consolas" w:hAnsi="Consolas" w:eastAsia="Consolas"/>
        </w:rPr>
        <w:t>1047    els.projectStatus.textContent = `项目「${result.project.name}」已创建。`;</w:t>
      </w:r>
    </w:p>
    <w:p>
      <w:pPr>
        <w:pStyle w:val="Code"/>
      </w:pPr>
      <w:r>
        <w:rPr>
          <w:rFonts w:ascii="Consolas" w:hAnsi="Consolas" w:eastAsia="Consolas"/>
        </w:rPr>
        <w:t>1048    await loadProjects(result.project.id);</w:t>
      </w:r>
    </w:p>
    <w:p>
      <w:pPr>
        <w:pStyle w:val="Code"/>
      </w:pPr>
      <w:r>
        <w:rPr>
          <w:rFonts w:ascii="Consolas" w:hAnsi="Consolas" w:eastAsia="Consolas"/>
        </w:rPr>
        <w:t>1049  }</w:t>
      </w:r>
    </w:p>
    <w:p>
      <w:pPr>
        <w:pStyle w:val="Code"/>
      </w:pPr>
      <w:r>
        <w:rPr>
          <w:rFonts w:ascii="Consolas" w:hAnsi="Consolas" w:eastAsia="Consolas"/>
        </w:rPr>
        <w:t xml:space="preserve">1050  </w:t>
      </w:r>
    </w:p>
    <w:p>
      <w:pPr>
        <w:pStyle w:val="Code"/>
      </w:pPr>
      <w:r>
        <w:rPr>
          <w:rFonts w:ascii="Consolas" w:hAnsi="Consolas" w:eastAsia="Consolas"/>
        </w:rPr>
        <w:t>1051  async function loadProjects(selectedId = "") {</w:t>
      </w:r>
    </w:p>
    <w:p>
      <w:pPr>
        <w:pStyle w:val="Code"/>
      </w:pPr>
      <w:r>
        <w:rPr>
          <w:rFonts w:ascii="Consolas" w:hAnsi="Consolas" w:eastAsia="Consolas"/>
        </w:rPr>
        <w:t>1052    if (!state.backend.available || !state.auth.token) {</w:t>
      </w:r>
    </w:p>
    <w:p>
      <w:pPr>
        <w:pStyle w:val="Code"/>
      </w:pPr>
      <w:r>
        <w:rPr>
          <w:rFonts w:ascii="Consolas" w:hAnsi="Consolas" w:eastAsia="Consolas"/>
        </w:rPr>
        <w:t>1053      renderProjectOptions();</w:t>
      </w:r>
    </w:p>
    <w:p>
      <w:pPr>
        <w:pStyle w:val="Code"/>
      </w:pPr>
      <w:r>
        <w:rPr>
          <w:rFonts w:ascii="Consolas" w:hAnsi="Consolas" w:eastAsia="Consolas"/>
        </w:rPr>
        <w:t>1054      return;</w:t>
      </w:r>
    </w:p>
    <w:p>
      <w:pPr>
        <w:pStyle w:val="Code"/>
      </w:pPr>
      <w:r>
        <w:rPr>
          <w:rFonts w:ascii="Consolas" w:hAnsi="Consolas" w:eastAsia="Consolas"/>
        </w:rPr>
        <w:t>1055    }</w:t>
      </w:r>
    </w:p>
    <w:p>
      <w:pPr>
        <w:pStyle w:val="Code"/>
      </w:pPr>
      <w:r>
        <w:rPr>
          <w:rFonts w:ascii="Consolas" w:hAnsi="Consolas" w:eastAsia="Consolas"/>
        </w:rPr>
        <w:t>1056    const result = await api("/projects", { omitProject: true });</w:t>
      </w:r>
    </w:p>
    <w:p>
      <w:pPr>
        <w:pStyle w:val="Code"/>
      </w:pPr>
      <w:r>
        <w:rPr>
          <w:rFonts w:ascii="Consolas" w:hAnsi="Consolas" w:eastAsia="Consolas"/>
        </w:rPr>
        <w:t>1057    state.auth.projects = result.projects || [];</w:t>
      </w:r>
    </w:p>
    <w:p>
      <w:pPr>
        <w:pStyle w:val="Code"/>
      </w:pPr>
      <w:r>
        <w:rPr>
          <w:rFonts w:ascii="Consolas" w:hAnsi="Consolas" w:eastAsia="Consolas"/>
        </w:rPr>
        <w:t>1058    if (selectedId) {</w:t>
      </w:r>
    </w:p>
    <w:p>
      <w:pPr>
        <w:pStyle w:val="Code"/>
      </w:pPr>
      <w:r>
        <w:rPr>
          <w:rFonts w:ascii="Consolas" w:hAnsi="Consolas" w:eastAsia="Consolas"/>
        </w:rPr>
        <w:t>1059      state.auth.currentProjectId = String(selectedId);</w:t>
      </w:r>
    </w:p>
    <w:p>
      <w:pPr>
        <w:pStyle w:val="Code"/>
      </w:pPr>
      <w:r>
        <w:rPr>
          <w:rFonts w:ascii="Consolas" w:hAnsi="Consolas" w:eastAsia="Consolas"/>
        </w:rPr>
        <w:t>1060    } else if (!state.auth.currentProjectId &amp;&amp; state.auth.projects.length) {</w:t>
      </w:r>
    </w:p>
    <w:p>
      <w:pPr>
        <w:pStyle w:val="Code"/>
      </w:pPr>
      <w:r>
        <w:rPr>
          <w:rFonts w:ascii="Consolas" w:hAnsi="Consolas" w:eastAsia="Consolas"/>
        </w:rPr>
        <w:t>1061      state.auth.currentProjectId = String(state.auth.projects[0].id);</w:t>
      </w:r>
    </w:p>
    <w:p>
      <w:pPr>
        <w:pStyle w:val="Code"/>
      </w:pPr>
      <w:r>
        <w:rPr>
          <w:rFonts w:ascii="Consolas" w:hAnsi="Consolas" w:eastAsia="Consolas"/>
        </w:rPr>
        <w:t>1062    } else if (!state.auth.projects.some((item) =&gt; String(item.id) === String(state.auth.currentProjectId))) {</w:t>
      </w:r>
    </w:p>
    <w:p>
      <w:pPr>
        <w:pStyle w:val="Code"/>
      </w:pPr>
      <w:r>
        <w:rPr>
          <w:rFonts w:ascii="Consolas" w:hAnsi="Consolas" w:eastAsia="Consolas"/>
        </w:rPr>
        <w:t>1063      state.auth.currentProjectId = state.auth.projects[0] ? String(state.auth.projects[0].id) : "";</w:t>
      </w:r>
    </w:p>
    <w:p>
      <w:pPr>
        <w:pStyle w:val="Code"/>
      </w:pPr>
      <w:r>
        <w:rPr>
          <w:rFonts w:ascii="Consolas" w:hAnsi="Consolas" w:eastAsia="Consolas"/>
        </w:rPr>
        <w:t>1064    }</w:t>
      </w:r>
    </w:p>
    <w:p>
      <w:pPr>
        <w:pStyle w:val="Code"/>
      </w:pPr>
      <w:r>
        <w:rPr>
          <w:rFonts w:ascii="Consolas" w:hAnsi="Consolas" w:eastAsia="Consolas"/>
        </w:rPr>
        <w:t>1065    localStorage.setItem(STORAGE_KEYS.projectId, state.auth.currentProjectId || "");</w:t>
      </w:r>
    </w:p>
    <w:p>
      <w:pPr>
        <w:pStyle w:val="Code"/>
      </w:pPr>
      <w:r>
        <w:rPr>
          <w:rFonts w:ascii="Consolas" w:hAnsi="Consolas" w:eastAsia="Consolas"/>
        </w:rPr>
        <w:t>1066    renderProjectOptions();</w:t>
      </w:r>
    </w:p>
    <w:p>
      <w:pPr>
        <w:pStyle w:val="Code"/>
      </w:pPr>
      <w:r>
        <w:rPr>
          <w:rFonts w:ascii="Consolas" w:hAnsi="Consolas" w:eastAsia="Consolas"/>
        </w:rPr>
        <w:t>1067  }</w:t>
      </w:r>
    </w:p>
    <w:p>
      <w:pPr>
        <w:pStyle w:val="Code"/>
      </w:pPr>
      <w:r>
        <w:rPr>
          <w:rFonts w:ascii="Consolas" w:hAnsi="Consolas" w:eastAsia="Consolas"/>
        </w:rPr>
        <w:t xml:space="preserve">1068  </w:t>
      </w:r>
    </w:p>
    <w:p>
      <w:pPr>
        <w:pStyle w:val="Code"/>
      </w:pPr>
      <w:r>
        <w:rPr>
          <w:rFonts w:ascii="Consolas" w:hAnsi="Consolas" w:eastAsia="Consolas"/>
        </w:rPr>
        <w:t>1069  function switchProject() {</w:t>
      </w:r>
    </w:p>
    <w:p>
      <w:pPr>
        <w:pStyle w:val="Code"/>
      </w:pPr>
      <w:r>
        <w:rPr>
          <w:rFonts w:ascii="Consolas" w:hAnsi="Consolas" w:eastAsia="Consolas"/>
        </w:rPr>
        <w:t>1070    state.auth.currentProjectId = els.projectSelect.value;</w:t>
      </w:r>
    </w:p>
    <w:p>
      <w:pPr>
        <w:pStyle w:val="Code"/>
      </w:pPr>
      <w:r>
        <w:rPr>
          <w:rFonts w:ascii="Consolas" w:hAnsi="Consolas" w:eastAsia="Consolas"/>
        </w:rPr>
        <w:t>1071    localStorage.setItem(STORAGE_KEYS.projectId, state.auth.currentProjectId || "");</w:t>
      </w:r>
    </w:p>
    <w:p>
      <w:pPr>
        <w:pStyle w:val="Code"/>
      </w:pPr>
      <w:r>
        <w:rPr>
          <w:rFonts w:ascii="Consolas" w:hAnsi="Consolas" w:eastAsia="Consolas"/>
        </w:rPr>
        <w:t>1072    els.projectStatus.textContent = state.auth.currentProjectId</w:t>
      </w:r>
    </w:p>
    <w:p>
      <w:pPr>
        <w:pStyle w:val="Code"/>
      </w:pPr>
      <w:r>
        <w:rPr>
          <w:rFonts w:ascii="Consolas" w:hAnsi="Consolas" w:eastAsia="Consolas"/>
        </w:rPr>
        <w:t>1073      ? `已切换到项目 ID ${state.auth.currentProjectId}。`</w:t>
      </w:r>
    </w:p>
    <w:p>
      <w:pPr>
        <w:pStyle w:val="Code"/>
      </w:pPr>
      <w:r>
        <w:rPr>
          <w:rFonts w:ascii="Consolas" w:hAnsi="Consolas" w:eastAsia="Consolas"/>
        </w:rPr>
        <w:t>1074      : "当前使用默认项目。";</w:t>
      </w:r>
    </w:p>
    <w:p>
      <w:pPr>
        <w:pStyle w:val="Code"/>
      </w:pPr>
      <w:r>
        <w:rPr>
          <w:rFonts w:ascii="Consolas" w:hAnsi="Consolas" w:eastAsia="Consolas"/>
        </w:rPr>
        <w:t>1075    syncWithBackend();</w:t>
      </w:r>
    </w:p>
    <w:p>
      <w:pPr>
        <w:pStyle w:val="Code"/>
      </w:pPr>
      <w:r>
        <w:rPr>
          <w:rFonts w:ascii="Consolas" w:hAnsi="Consolas" w:eastAsia="Consolas"/>
        </w:rPr>
        <w:t>1076  }</w:t>
      </w:r>
    </w:p>
    <w:p>
      <w:pPr>
        <w:pStyle w:val="Code"/>
      </w:pPr>
      <w:r>
        <w:rPr>
          <w:rFonts w:ascii="Consolas" w:hAnsi="Consolas" w:eastAsia="Consolas"/>
        </w:rPr>
        <w:t xml:space="preserve">1077  </w:t>
      </w:r>
    </w:p>
    <w:p>
      <w:pPr>
        <w:pStyle w:val="Code"/>
      </w:pPr>
      <w:r>
        <w:rPr>
          <w:rFonts w:ascii="Consolas" w:hAnsi="Consolas" w:eastAsia="Consolas"/>
        </w:rPr>
        <w:t>1078  function renderProjectOptions() {</w:t>
      </w:r>
    </w:p>
    <w:p>
      <w:pPr>
        <w:pStyle w:val="Code"/>
      </w:pPr>
      <w:r>
        <w:rPr>
          <w:rFonts w:ascii="Consolas" w:hAnsi="Consolas" w:eastAsia="Consolas"/>
        </w:rPr>
        <w:t>1079    const options = state.auth.projects.length</w:t>
      </w:r>
    </w:p>
    <w:p>
      <w:pPr>
        <w:pStyle w:val="Code"/>
      </w:pPr>
      <w:r>
        <w:rPr>
          <w:rFonts w:ascii="Consolas" w:hAnsi="Consolas" w:eastAsia="Consolas"/>
        </w:rPr>
        <w:t>1080      ? state.auth.projects.map((item) =&gt; `&lt;option value="${item.id}"&gt;${item.name}&lt;/option&gt;`).join("")</w:t>
      </w:r>
    </w:p>
    <w:p>
      <w:pPr>
        <w:pStyle w:val="Code"/>
      </w:pPr>
      <w:r>
        <w:rPr>
          <w:rFonts w:ascii="Consolas" w:hAnsi="Consolas" w:eastAsia="Consolas"/>
        </w:rPr>
        <w:t>1081      : `&lt;option value=""&gt;默认项目&lt;/option&gt;`;</w:t>
      </w:r>
    </w:p>
    <w:p>
      <w:pPr>
        <w:pStyle w:val="Code"/>
      </w:pPr>
      <w:r>
        <w:rPr>
          <w:rFonts w:ascii="Consolas" w:hAnsi="Consolas" w:eastAsia="Consolas"/>
        </w:rPr>
        <w:t>1082    els.projectSelect.innerHTML = options;</w:t>
      </w:r>
    </w:p>
    <w:p>
      <w:pPr>
        <w:pStyle w:val="Code"/>
      </w:pPr>
      <w:r>
        <w:rPr>
          <w:rFonts w:ascii="Consolas" w:hAnsi="Consolas" w:eastAsia="Consolas"/>
        </w:rPr>
        <w:t>1083    if (state.auth.currentProjectId) {</w:t>
      </w:r>
    </w:p>
    <w:p>
      <w:pPr>
        <w:pStyle w:val="Code"/>
      </w:pPr>
      <w:r>
        <w:rPr>
          <w:rFonts w:ascii="Consolas" w:hAnsi="Consolas" w:eastAsia="Consolas"/>
        </w:rPr>
        <w:t>1084      els.projectSelect.value = state.auth.currentProjectId;</w:t>
      </w:r>
    </w:p>
    <w:p>
      <w:pPr>
        <w:pStyle w:val="Code"/>
      </w:pPr>
      <w:r>
        <w:rPr>
          <w:rFonts w:ascii="Consolas" w:hAnsi="Consolas" w:eastAsia="Consolas"/>
        </w:rPr>
        <w:t>1085    }</w:t>
      </w:r>
    </w:p>
    <w:p>
      <w:pPr>
        <w:pStyle w:val="Code"/>
      </w:pPr>
      <w:r>
        <w:rPr>
          <w:rFonts w:ascii="Consolas" w:hAnsi="Consolas" w:eastAsia="Consolas"/>
        </w:rPr>
        <w:t>1086    els.authStatus.textContent ||= state.auth.user ? `已登录：${state.auth.user.username}` : "未登录，当前可使用默认项目。";</w:t>
      </w:r>
    </w:p>
    <w:p>
      <w:pPr>
        <w:pStyle w:val="Code"/>
      </w:pPr>
      <w:r>
        <w:rPr>
          <w:rFonts w:ascii="Consolas" w:hAnsi="Consolas" w:eastAsia="Consolas"/>
        </w:rPr>
        <w:t>1087  }</w:t>
      </w:r>
    </w:p>
    <w:p>
      <w:pPr>
        <w:pStyle w:val="Code"/>
      </w:pPr>
      <w:r>
        <w:rPr>
          <w:rFonts w:ascii="Consolas" w:hAnsi="Consolas" w:eastAsia="Consolas"/>
        </w:rPr>
        <w:t xml:space="preserve">1088  </w:t>
      </w:r>
    </w:p>
    <w:p>
      <w:pPr>
        <w:pStyle w:val="Code"/>
      </w:pPr>
      <w:r>
        <w:rPr>
          <w:rFonts w:ascii="Consolas" w:hAnsi="Consolas" w:eastAsia="Consolas"/>
        </w:rPr>
        <w:t>1089  function hydrateSelectors() {</w:t>
      </w:r>
    </w:p>
    <w:p>
      <w:pPr>
        <w:pStyle w:val="Code"/>
      </w:pPr>
      <w:r>
        <w:rPr>
          <w:rFonts w:ascii="Consolas" w:hAnsi="Consolas" w:eastAsia="Consolas"/>
        </w:rPr>
        <w:t>1090    const currentScheme = els.predictionScheme.value;</w:t>
      </w:r>
    </w:p>
    <w:p>
      <w:pPr>
        <w:pStyle w:val="Code"/>
      </w:pPr>
      <w:r>
        <w:rPr>
          <w:rFonts w:ascii="Consolas" w:hAnsi="Consolas" w:eastAsia="Consolas"/>
        </w:rPr>
        <w:t>1091    const currentX = els.chartX.value;</w:t>
      </w:r>
    </w:p>
    <w:p>
      <w:pPr>
        <w:pStyle w:val="Code"/>
      </w:pPr>
      <w:r>
        <w:rPr>
          <w:rFonts w:ascii="Consolas" w:hAnsi="Consolas" w:eastAsia="Consolas"/>
        </w:rPr>
        <w:t>1092    const currentY = els.chartY.value;</w:t>
      </w:r>
    </w:p>
    <w:p>
      <w:pPr>
        <w:pStyle w:val="Code"/>
      </w:pPr>
      <w:r>
        <w:rPr>
          <w:rFonts w:ascii="Consolas" w:hAnsi="Consolas" w:eastAsia="Consolas"/>
        </w:rPr>
        <w:t xml:space="preserve">1093  </w:t>
      </w:r>
    </w:p>
    <w:p>
      <w:pPr>
        <w:pStyle w:val="Code"/>
      </w:pPr>
      <w:r>
        <w:rPr>
          <w:rFonts w:ascii="Consolas" w:hAnsi="Consolas" w:eastAsia="Consolas"/>
        </w:rPr>
        <w:t>1094    els.templateSelect.innerHTML = `&lt;option value=""&gt;选择模板后回填&lt;/option&gt;${state.templates</w:t>
      </w:r>
    </w:p>
    <w:p>
      <w:pPr>
        <w:pStyle w:val="Code"/>
      </w:pPr>
      <w:r>
        <w:rPr>
          <w:rFonts w:ascii="Consolas" w:hAnsi="Consolas" w:eastAsia="Consolas"/>
        </w:rPr>
        <w:t>1095      .map((item) =&gt; `&lt;option value="${item.templateName}"&gt;${item.templateName}&lt;/option&gt;`)</w:t>
      </w:r>
    </w:p>
    <w:p>
      <w:pPr>
        <w:pStyle w:val="Code"/>
      </w:pPr>
      <w:r>
        <w:rPr>
          <w:rFonts w:ascii="Consolas" w:hAnsi="Consolas" w:eastAsia="Consolas"/>
        </w:rPr>
        <w:t>1096      .join("")}`;</w:t>
      </w:r>
    </w:p>
    <w:p>
      <w:pPr>
        <w:pStyle w:val="Code"/>
      </w:pPr>
      <w:r>
        <w:rPr>
          <w:rFonts w:ascii="Consolas" w:hAnsi="Consolas" w:eastAsia="Consolas"/>
        </w:rPr>
        <w:t xml:space="preserve">1097  </w:t>
      </w:r>
    </w:p>
    <w:p>
      <w:pPr>
        <w:pStyle w:val="Code"/>
      </w:pPr>
      <w:r>
        <w:rPr>
          <w:rFonts w:ascii="Consolas" w:hAnsi="Consolas" w:eastAsia="Consolas"/>
        </w:rPr>
        <w:t>1098    els.predictionScheme.innerHTML = state.schemes</w:t>
      </w:r>
    </w:p>
    <w:p>
      <w:pPr>
        <w:pStyle w:val="Code"/>
      </w:pPr>
      <w:r>
        <w:rPr>
          <w:rFonts w:ascii="Consolas" w:hAnsi="Consolas" w:eastAsia="Consolas"/>
        </w:rPr>
        <w:t>1099      .map((item) =&gt; `&lt;option value="${item.schemeName}"&gt;${item.schemeName}&lt;/option&gt;`)</w:t>
      </w:r>
    </w:p>
    <w:p>
      <w:pPr>
        <w:pStyle w:val="Code"/>
      </w:pPr>
      <w:r>
        <w:rPr>
          <w:rFonts w:ascii="Consolas" w:hAnsi="Consolas" w:eastAsia="Consolas"/>
        </w:rPr>
        <w:t>1100      .join("");</w:t>
      </w:r>
    </w:p>
    <w:p>
      <w:pPr>
        <w:pStyle w:val="Code"/>
      </w:pPr>
      <w:r>
        <w:rPr>
          <w:rFonts w:ascii="Consolas" w:hAnsi="Consolas" w:eastAsia="Consolas"/>
        </w:rPr>
        <w:t>1101    els.predictionScheme.value = state.schemes.some((item) =&gt; item.schemeName === currentScheme)</w:t>
      </w:r>
    </w:p>
    <w:p>
      <w:pPr>
        <w:pStyle w:val="Code"/>
      </w:pPr>
      <w:r>
        <w:rPr>
          <w:rFonts w:ascii="Consolas" w:hAnsi="Consolas" w:eastAsia="Consolas"/>
        </w:rPr>
        <w:t>1102      ? currentScheme</w:t>
      </w:r>
    </w:p>
    <w:p>
      <w:pPr>
        <w:pStyle w:val="Code"/>
      </w:pPr>
      <w:r>
        <w:rPr>
          <w:rFonts w:ascii="Consolas" w:hAnsi="Consolas" w:eastAsia="Consolas"/>
        </w:rPr>
        <w:t>1103      : state.schemes[0]?.schemeName || "";</w:t>
      </w:r>
    </w:p>
    <w:p>
      <w:pPr>
        <w:pStyle w:val="Code"/>
      </w:pPr>
      <w:r>
        <w:rPr>
          <w:rFonts w:ascii="Consolas" w:hAnsi="Consolas" w:eastAsia="Consolas"/>
        </w:rPr>
        <w:t xml:space="preserve">1104  </w:t>
      </w:r>
    </w:p>
    <w:p>
      <w:pPr>
        <w:pStyle w:val="Code"/>
      </w:pPr>
      <w:r>
        <w:rPr>
          <w:rFonts w:ascii="Consolas" w:hAnsi="Consolas" w:eastAsia="Consolas"/>
        </w:rPr>
        <w:t>1105    const paramOptions = PARAM_DEFS.map((item) =&gt; `&lt;option value="${item.key}"&gt;${item.label}&lt;/option&gt;`).join("");</w:t>
      </w:r>
    </w:p>
    <w:p>
      <w:pPr>
        <w:pStyle w:val="Code"/>
      </w:pPr>
      <w:r>
        <w:rPr>
          <w:rFonts w:ascii="Consolas" w:hAnsi="Consolas" w:eastAsia="Consolas"/>
        </w:rPr>
        <w:t>1106    const metricOptions = METRIC_DEFS.map((item) =&gt; `&lt;option value="${item.key}"&gt;${item.label}&lt;/option&gt;`).join("");</w:t>
      </w:r>
    </w:p>
    <w:p>
      <w:pPr>
        <w:pStyle w:val="Code"/>
      </w:pPr>
      <w:r>
        <w:rPr>
          <w:rFonts w:ascii="Consolas" w:hAnsi="Consolas" w:eastAsia="Consolas"/>
        </w:rPr>
        <w:t>1107    els.chartX.innerHTML = paramOptions;</w:t>
      </w:r>
    </w:p>
    <w:p>
      <w:pPr>
        <w:pStyle w:val="Code"/>
      </w:pPr>
      <w:r>
        <w:rPr>
          <w:rFonts w:ascii="Consolas" w:hAnsi="Consolas" w:eastAsia="Consolas"/>
        </w:rPr>
        <w:t>1108    els.chartY.innerHTML = metricOptions;</w:t>
      </w:r>
    </w:p>
    <w:p>
      <w:pPr>
        <w:pStyle w:val="Code"/>
      </w:pPr>
      <w:r>
        <w:rPr>
          <w:rFonts w:ascii="Consolas" w:hAnsi="Consolas" w:eastAsia="Consolas"/>
        </w:rPr>
        <w:t>1109    els.chartX.value = PARAM_DEFS.some((item) =&gt; item.key === currentX) ? currentX : "fiberContent";</w:t>
      </w:r>
    </w:p>
    <w:p>
      <w:pPr>
        <w:pStyle w:val="Code"/>
      </w:pPr>
      <w:r>
        <w:rPr>
          <w:rFonts w:ascii="Consolas" w:hAnsi="Consolas" w:eastAsia="Consolas"/>
        </w:rPr>
        <w:t>1110    els.chartY.value = METRIC_DEFS.some((item) =&gt; item.key === currentY) ? currentY : "ucs";</w:t>
      </w:r>
    </w:p>
    <w:p>
      <w:pPr>
        <w:pStyle w:val="Code"/>
      </w:pPr>
      <w:r>
        <w:rPr>
          <w:rFonts w:ascii="Consolas" w:hAnsi="Consolas" w:eastAsia="Consolas"/>
        </w:rPr>
        <w:t>1111  }</w:t>
      </w:r>
    </w:p>
    <w:p>
      <w:pPr>
        <w:pStyle w:val="Code"/>
      </w:pPr>
      <w:r>
        <w:rPr>
          <w:rFonts w:ascii="Consolas" w:hAnsi="Consolas" w:eastAsia="Consolas"/>
        </w:rPr>
        <w:t xml:space="preserve">1112  </w:t>
      </w:r>
    </w:p>
    <w:p>
      <w:pPr>
        <w:pStyle w:val="Code"/>
      </w:pPr>
      <w:r>
        <w:rPr>
          <w:rFonts w:ascii="Consolas" w:hAnsi="Consolas" w:eastAsia="Consolas"/>
        </w:rPr>
        <w:t>1113  function updateMetrics() {</w:t>
      </w:r>
    </w:p>
    <w:p>
      <w:pPr>
        <w:pStyle w:val="Code"/>
      </w:pPr>
      <w:r>
        <w:rPr>
          <w:rFonts w:ascii="Consolas" w:hAnsi="Consolas" w:eastAsia="Consolas"/>
        </w:rPr>
        <w:t>1114    els.schemeCount.textContent = state.schemes.length;</w:t>
      </w:r>
    </w:p>
    <w:p>
      <w:pPr>
        <w:pStyle w:val="Code"/>
      </w:pPr>
      <w:r>
        <w:rPr>
          <w:rFonts w:ascii="Consolas" w:hAnsi="Consolas" w:eastAsia="Consolas"/>
        </w:rPr>
        <w:t>1115    els.datasetCount.textContent = state.dataset.length;</w:t>
      </w:r>
    </w:p>
    <w:p>
      <w:pPr>
        <w:pStyle w:val="Code"/>
      </w:pPr>
      <w:r>
        <w:rPr>
          <w:rFonts w:ascii="Consolas" w:hAnsi="Consolas" w:eastAsia="Consolas"/>
        </w:rPr>
        <w:t>1116  }</w:t>
      </w:r>
    </w:p>
    <w:p>
      <w:pPr>
        <w:pStyle w:val="Code"/>
      </w:pPr>
      <w:r>
        <w:rPr>
          <w:rFonts w:ascii="Consolas" w:hAnsi="Consolas" w:eastAsia="Consolas"/>
        </w:rPr>
        <w:t xml:space="preserve">1117  </w:t>
      </w:r>
    </w:p>
    <w:p>
      <w:pPr>
        <w:pStyle w:val="Code"/>
      </w:pPr>
      <w:r>
        <w:rPr>
          <w:rFonts w:ascii="Consolas" w:hAnsi="Consolas" w:eastAsia="Consolas"/>
        </w:rPr>
        <w:t>1118  function calibrationStats(dataset) {</w:t>
      </w:r>
    </w:p>
    <w:p>
      <w:pPr>
        <w:pStyle w:val="Code"/>
      </w:pPr>
      <w:r>
        <w:rPr>
          <w:rFonts w:ascii="Consolas" w:hAnsi="Consolas" w:eastAsia="Consolas"/>
        </w:rPr>
        <w:t>1119    const source = dataset.length ? dataset : demoDataset;</w:t>
      </w:r>
    </w:p>
    <w:p>
      <w:pPr>
        <w:pStyle w:val="Code"/>
      </w:pPr>
      <w:r>
        <w:rPr>
          <w:rFonts w:ascii="Consolas" w:hAnsi="Consolas" w:eastAsia="Consolas"/>
        </w:rPr>
        <w:t>1120    const stats = {};</w:t>
      </w:r>
    </w:p>
    <w:p>
      <w:pPr>
        <w:pStyle w:val="Code"/>
      </w:pPr>
      <w:r>
        <w:rPr>
          <w:rFonts w:ascii="Consolas" w:hAnsi="Consolas" w:eastAsia="Consolas"/>
        </w:rPr>
        <w:t>1121    METRIC_DEFS.forEach((metric) =&gt; {</w:t>
      </w:r>
    </w:p>
    <w:p>
      <w:pPr>
        <w:pStyle w:val="Code"/>
      </w:pPr>
      <w:r>
        <w:rPr>
          <w:rFonts w:ascii="Consolas" w:hAnsi="Consolas" w:eastAsia="Consolas"/>
        </w:rPr>
        <w:t>1122      const values = source.map((item) =&gt; Number(item[metric.key])).filter(Number.isFinite);</w:t>
      </w:r>
    </w:p>
    <w:p>
      <w:pPr>
        <w:pStyle w:val="Code"/>
      </w:pPr>
      <w:r>
        <w:rPr>
          <w:rFonts w:ascii="Consolas" w:hAnsi="Consolas" w:eastAsia="Consolas"/>
        </w:rPr>
        <w:t>1123      stats[metric.key] = {</w:t>
      </w:r>
    </w:p>
    <w:p>
      <w:pPr>
        <w:pStyle w:val="Code"/>
      </w:pPr>
      <w:r>
        <w:rPr>
          <w:rFonts w:ascii="Consolas" w:hAnsi="Consolas" w:eastAsia="Consolas"/>
        </w:rPr>
        <w:t>1124        mean: mean(values),</w:t>
      </w:r>
    </w:p>
    <w:p>
      <w:pPr>
        <w:pStyle w:val="Code"/>
      </w:pPr>
      <w:r>
        <w:rPr>
          <w:rFonts w:ascii="Consolas" w:hAnsi="Consolas" w:eastAsia="Consolas"/>
        </w:rPr>
        <w:t>1125        std: std(values),</w:t>
      </w:r>
    </w:p>
    <w:p>
      <w:pPr>
        <w:pStyle w:val="Code"/>
      </w:pPr>
      <w:r>
        <w:rPr>
          <w:rFonts w:ascii="Consolas" w:hAnsi="Consolas" w:eastAsia="Consolas"/>
        </w:rPr>
        <w:t>1126      };</w:t>
      </w:r>
    </w:p>
    <w:p>
      <w:pPr>
        <w:pStyle w:val="Code"/>
      </w:pPr>
      <w:r>
        <w:rPr>
          <w:rFonts w:ascii="Consolas" w:hAnsi="Consolas" w:eastAsia="Consolas"/>
        </w:rPr>
        <w:t>1127    });</w:t>
      </w:r>
    </w:p>
    <w:p>
      <w:pPr>
        <w:pStyle w:val="Code"/>
      </w:pPr>
      <w:r>
        <w:rPr>
          <w:rFonts w:ascii="Consolas" w:hAnsi="Consolas" w:eastAsia="Consolas"/>
        </w:rPr>
        <w:t>1128    stats.cycleSmoothing = { mean: 0.02 };</w:t>
      </w:r>
    </w:p>
    <w:p>
      <w:pPr>
        <w:pStyle w:val="Code"/>
      </w:pPr>
      <w:r>
        <w:rPr>
          <w:rFonts w:ascii="Consolas" w:hAnsi="Consolas" w:eastAsia="Consolas"/>
        </w:rPr>
        <w:t>1129    return stats;</w:t>
      </w:r>
    </w:p>
    <w:p>
      <w:pPr>
        <w:pStyle w:val="Code"/>
      </w:pPr>
      <w:r>
        <w:rPr>
          <w:rFonts w:ascii="Consolas" w:hAnsi="Consolas" w:eastAsia="Consolas"/>
        </w:rPr>
        <w:t>1130  }</w:t>
      </w:r>
    </w:p>
    <w:p>
      <w:pPr>
        <w:pStyle w:val="Code"/>
      </w:pPr>
      <w:r>
        <w:rPr>
          <w:rFonts w:ascii="Consolas" w:hAnsi="Consolas" w:eastAsia="Consolas"/>
        </w:rPr>
        <w:t xml:space="preserve">1131  </w:t>
      </w:r>
    </w:p>
    <w:p>
      <w:pPr>
        <w:pStyle w:val="Code"/>
      </w:pPr>
      <w:r>
        <w:rPr>
          <w:rFonts w:ascii="Consolas" w:hAnsi="Consolas" w:eastAsia="Consolas"/>
        </w:rPr>
        <w:t>1132  function mean(values) {</w:t>
      </w:r>
    </w:p>
    <w:p>
      <w:pPr>
        <w:pStyle w:val="Code"/>
      </w:pPr>
      <w:r>
        <w:rPr>
          <w:rFonts w:ascii="Consolas" w:hAnsi="Consolas" w:eastAsia="Consolas"/>
        </w:rPr>
        <w:t>1133    if (!values.length) return 0;</w:t>
      </w:r>
    </w:p>
    <w:p>
      <w:pPr>
        <w:pStyle w:val="Code"/>
      </w:pPr>
      <w:r>
        <w:rPr>
          <w:rFonts w:ascii="Consolas" w:hAnsi="Consolas" w:eastAsia="Consolas"/>
        </w:rPr>
        <w:t>1134    return values.reduce((sum, value) =&gt; sum + value, 0) / values.length;</w:t>
      </w:r>
    </w:p>
    <w:p>
      <w:pPr>
        <w:pStyle w:val="Code"/>
      </w:pPr>
      <w:r>
        <w:rPr>
          <w:rFonts w:ascii="Consolas" w:hAnsi="Consolas" w:eastAsia="Consolas"/>
        </w:rPr>
        <w:t>1135  }</w:t>
      </w:r>
    </w:p>
    <w:p>
      <w:pPr>
        <w:pStyle w:val="Code"/>
      </w:pPr>
      <w:r>
        <w:rPr>
          <w:rFonts w:ascii="Consolas" w:hAnsi="Consolas" w:eastAsia="Consolas"/>
        </w:rPr>
        <w:t xml:space="preserve">1136  </w:t>
      </w:r>
    </w:p>
    <w:p>
      <w:pPr>
        <w:pStyle w:val="Code"/>
      </w:pPr>
      <w:r>
        <w:rPr>
          <w:rFonts w:ascii="Consolas" w:hAnsi="Consolas" w:eastAsia="Consolas"/>
        </w:rPr>
        <w:t>1137  function std(values) {</w:t>
      </w:r>
    </w:p>
    <w:p>
      <w:pPr>
        <w:pStyle w:val="Code"/>
      </w:pPr>
      <w:r>
        <w:rPr>
          <w:rFonts w:ascii="Consolas" w:hAnsi="Consolas" w:eastAsia="Consolas"/>
        </w:rPr>
        <w:t>1138    if (values.length &lt; 2) return 0;</w:t>
      </w:r>
    </w:p>
    <w:p>
      <w:pPr>
        <w:pStyle w:val="Code"/>
      </w:pPr>
      <w:r>
        <w:rPr>
          <w:rFonts w:ascii="Consolas" w:hAnsi="Consolas" w:eastAsia="Consolas"/>
        </w:rPr>
        <w:t>1139    const avg = mean(values);</w:t>
      </w:r>
    </w:p>
    <w:p>
      <w:pPr>
        <w:pStyle w:val="Code"/>
      </w:pPr>
      <w:r>
        <w:rPr>
          <w:rFonts w:ascii="Consolas" w:hAnsi="Consolas" w:eastAsia="Consolas"/>
        </w:rPr>
        <w:t>1140    const variance = values.reduce((sum, value) =&gt; sum + (value - avg) ** 2, 0) / (values.length - 1);</w:t>
      </w:r>
    </w:p>
    <w:p>
      <w:pPr>
        <w:pStyle w:val="Code"/>
      </w:pPr>
      <w:r>
        <w:rPr>
          <w:rFonts w:ascii="Consolas" w:hAnsi="Consolas" w:eastAsia="Consolas"/>
        </w:rPr>
        <w:t>1141    return Math.sqrt(variance);</w:t>
      </w:r>
    </w:p>
    <w:p>
      <w:pPr>
        <w:pStyle w:val="Code"/>
      </w:pPr>
      <w:r>
        <w:rPr>
          <w:rFonts w:ascii="Consolas" w:hAnsi="Consolas" w:eastAsia="Consolas"/>
        </w:rPr>
        <w:t>1142  }</w:t>
      </w:r>
    </w:p>
    <w:p>
      <w:pPr>
        <w:pStyle w:val="Code"/>
      </w:pPr>
      <w:r>
        <w:rPr>
          <w:rFonts w:ascii="Consolas" w:hAnsi="Consolas" w:eastAsia="Consolas"/>
        </w:rPr>
        <w:t xml:space="preserve">1143  </w:t>
      </w:r>
    </w:p>
    <w:p>
      <w:pPr>
        <w:pStyle w:val="Code"/>
      </w:pPr>
      <w:r>
        <w:rPr>
          <w:rFonts w:ascii="Consolas" w:hAnsi="Consolas" w:eastAsia="Consolas"/>
        </w:rPr>
        <w:t>1144  function coefficientOfVariation(values) {</w:t>
      </w:r>
    </w:p>
    <w:p>
      <w:pPr>
        <w:pStyle w:val="Code"/>
      </w:pPr>
      <w:r>
        <w:rPr>
          <w:rFonts w:ascii="Consolas" w:hAnsi="Consolas" w:eastAsia="Consolas"/>
        </w:rPr>
        <w:t>1145    const avg = mean(values);</w:t>
      </w:r>
    </w:p>
    <w:p>
      <w:pPr>
        <w:pStyle w:val="Code"/>
      </w:pPr>
      <w:r>
        <w:rPr>
          <w:rFonts w:ascii="Consolas" w:hAnsi="Consolas" w:eastAsia="Consolas"/>
        </w:rPr>
        <w:t>1146    return avg === 0 ? 0 : std(values) / avg;</w:t>
      </w:r>
    </w:p>
    <w:p>
      <w:pPr>
        <w:pStyle w:val="Code"/>
      </w:pPr>
      <w:r>
        <w:rPr>
          <w:rFonts w:ascii="Consolas" w:hAnsi="Consolas" w:eastAsia="Consolas"/>
        </w:rPr>
        <w:t>1147  }</w:t>
      </w:r>
    </w:p>
    <w:p>
      <w:pPr>
        <w:pStyle w:val="Code"/>
      </w:pPr>
      <w:r>
        <w:rPr>
          <w:rFonts w:ascii="Consolas" w:hAnsi="Consolas" w:eastAsia="Consolas"/>
        </w:rPr>
        <w:t xml:space="preserve">1148  </w:t>
      </w:r>
    </w:p>
    <w:p>
      <w:pPr>
        <w:pStyle w:val="Code"/>
      </w:pPr>
      <w:r>
        <w:rPr>
          <w:rFonts w:ascii="Consolas" w:hAnsi="Consolas" w:eastAsia="Consolas"/>
        </w:rPr>
        <w:t>1149  function oneWayAnova(groups) {</w:t>
      </w:r>
    </w:p>
    <w:p>
      <w:pPr>
        <w:pStyle w:val="Code"/>
      </w:pPr>
      <w:r>
        <w:rPr>
          <w:rFonts w:ascii="Consolas" w:hAnsi="Consolas" w:eastAsia="Consolas"/>
        </w:rPr>
        <w:t>1150    const flat = groups.flat();</w:t>
      </w:r>
    </w:p>
    <w:p>
      <w:pPr>
        <w:pStyle w:val="Code"/>
      </w:pPr>
      <w:r>
        <w:rPr>
          <w:rFonts w:ascii="Consolas" w:hAnsi="Consolas" w:eastAsia="Consolas"/>
        </w:rPr>
        <w:t>1151    const grandMean = mean(flat);</w:t>
      </w:r>
    </w:p>
    <w:p>
      <w:pPr>
        <w:pStyle w:val="Code"/>
      </w:pPr>
      <w:r>
        <w:rPr>
          <w:rFonts w:ascii="Consolas" w:hAnsi="Consolas" w:eastAsia="Consolas"/>
        </w:rPr>
        <w:t>1152    const ssBetween = groups.reduce((sum, group) =&gt; sum + group.length * (mean(group) - grandMean) ** 2, 0);</w:t>
      </w:r>
    </w:p>
    <w:p>
      <w:pPr>
        <w:pStyle w:val="Code"/>
      </w:pPr>
      <w:r>
        <w:rPr>
          <w:rFonts w:ascii="Consolas" w:hAnsi="Consolas" w:eastAsia="Consolas"/>
        </w:rPr>
        <w:t>1153    const ssWithin = groups.reduce(</w:t>
      </w:r>
    </w:p>
    <w:p>
      <w:pPr>
        <w:pStyle w:val="Code"/>
      </w:pPr>
      <w:r>
        <w:rPr>
          <w:rFonts w:ascii="Consolas" w:hAnsi="Consolas" w:eastAsia="Consolas"/>
        </w:rPr>
        <w:t>1154      (sum, group) =&gt; sum + group.reduce((inner, value) =&gt; inner + (value - mean(group)) ** 2, 0),</w:t>
      </w:r>
    </w:p>
    <w:p>
      <w:pPr>
        <w:pStyle w:val="Code"/>
      </w:pPr>
      <w:r>
        <w:rPr>
          <w:rFonts w:ascii="Consolas" w:hAnsi="Consolas" w:eastAsia="Consolas"/>
        </w:rPr>
        <w:t>1155      0</w:t>
      </w:r>
    </w:p>
    <w:p>
      <w:pPr>
        <w:pStyle w:val="Code"/>
      </w:pPr>
      <w:r>
        <w:rPr>
          <w:rFonts w:ascii="Consolas" w:hAnsi="Consolas" w:eastAsia="Consolas"/>
        </w:rPr>
        <w:t>1156    );</w:t>
      </w:r>
    </w:p>
    <w:p>
      <w:pPr>
        <w:pStyle w:val="Code"/>
      </w:pPr>
      <w:r>
        <w:rPr>
          <w:rFonts w:ascii="Consolas" w:hAnsi="Consolas" w:eastAsia="Consolas"/>
        </w:rPr>
        <w:t>1157    const dfBetween = Math.max(groups.length - 1, 1);</w:t>
      </w:r>
    </w:p>
    <w:p>
      <w:pPr>
        <w:pStyle w:val="Code"/>
      </w:pPr>
      <w:r>
        <w:rPr>
          <w:rFonts w:ascii="Consolas" w:hAnsi="Consolas" w:eastAsia="Consolas"/>
        </w:rPr>
        <w:t>1158    const dfWithin = Math.max(flat.length - groups.length, 1);</w:t>
      </w:r>
    </w:p>
    <w:p>
      <w:pPr>
        <w:pStyle w:val="Code"/>
      </w:pPr>
      <w:r>
        <w:rPr>
          <w:rFonts w:ascii="Consolas" w:hAnsi="Consolas" w:eastAsia="Consolas"/>
        </w:rPr>
        <w:t>1159    const msBetween = ssBetween / dfBetween;</w:t>
      </w:r>
    </w:p>
    <w:p>
      <w:pPr>
        <w:pStyle w:val="Code"/>
      </w:pPr>
      <w:r>
        <w:rPr>
          <w:rFonts w:ascii="Consolas" w:hAnsi="Consolas" w:eastAsia="Consolas"/>
        </w:rPr>
        <w:t>1160    const msWithin = ssWithin / dfWithin || 1;</w:t>
      </w:r>
    </w:p>
    <w:p>
      <w:pPr>
        <w:pStyle w:val="Code"/>
      </w:pPr>
      <w:r>
        <w:rPr>
          <w:rFonts w:ascii="Consolas" w:hAnsi="Consolas" w:eastAsia="Consolas"/>
        </w:rPr>
        <w:t>1161    return {</w:t>
      </w:r>
    </w:p>
    <w:p>
      <w:pPr>
        <w:pStyle w:val="Code"/>
      </w:pPr>
      <w:r>
        <w:rPr>
          <w:rFonts w:ascii="Consolas" w:hAnsi="Consolas" w:eastAsia="Consolas"/>
        </w:rPr>
        <w:t>1162      fValue: msBetween / msWithin,</w:t>
      </w:r>
    </w:p>
    <w:p>
      <w:pPr>
        <w:pStyle w:val="Code"/>
      </w:pPr>
      <w:r>
        <w:rPr>
          <w:rFonts w:ascii="Consolas" w:hAnsi="Consolas" w:eastAsia="Consolas"/>
        </w:rPr>
        <w:t>1163      effect: ssBetween / (ssBetween + ssWithin || 1),</w:t>
      </w:r>
    </w:p>
    <w:p>
      <w:pPr>
        <w:pStyle w:val="Code"/>
      </w:pPr>
      <w:r>
        <w:rPr>
          <w:rFonts w:ascii="Consolas" w:hAnsi="Consolas" w:eastAsia="Consolas"/>
        </w:rPr>
        <w:t>1164    };</w:t>
      </w:r>
    </w:p>
    <w:p>
      <w:pPr>
        <w:pStyle w:val="Code"/>
      </w:pPr>
      <w:r>
        <w:rPr>
          <w:rFonts w:ascii="Consolas" w:hAnsi="Consolas" w:eastAsia="Consolas"/>
        </w:rPr>
        <w:t>1165  }</w:t>
      </w:r>
    </w:p>
    <w:p>
      <w:pPr>
        <w:pStyle w:val="Code"/>
      </w:pPr>
      <w:r>
        <w:rPr>
          <w:rFonts w:ascii="Consolas" w:hAnsi="Consolas" w:eastAsia="Consolas"/>
        </w:rPr>
        <w:t xml:space="preserve">1166  </w:t>
      </w:r>
    </w:p>
    <w:p>
      <w:pPr>
        <w:pStyle w:val="Code"/>
      </w:pPr>
      <w:r>
        <w:rPr>
          <w:rFonts w:ascii="Consolas" w:hAnsi="Consolas" w:eastAsia="Consolas"/>
        </w:rPr>
        <w:t>1167  function correlation(xs, ys) {</w:t>
      </w:r>
    </w:p>
    <w:p>
      <w:pPr>
        <w:pStyle w:val="Code"/>
      </w:pPr>
      <w:r>
        <w:rPr>
          <w:rFonts w:ascii="Consolas" w:hAnsi="Consolas" w:eastAsia="Consolas"/>
        </w:rPr>
        <w:t>1168    const n = Math.min(xs.length, ys.length);</w:t>
      </w:r>
    </w:p>
    <w:p>
      <w:pPr>
        <w:pStyle w:val="Code"/>
      </w:pPr>
      <w:r>
        <w:rPr>
          <w:rFonts w:ascii="Consolas" w:hAnsi="Consolas" w:eastAsia="Consolas"/>
        </w:rPr>
        <w:t>1169    if (!n) return 0;</w:t>
      </w:r>
    </w:p>
    <w:p>
      <w:pPr>
        <w:pStyle w:val="Code"/>
      </w:pPr>
      <w:r>
        <w:rPr>
          <w:rFonts w:ascii="Consolas" w:hAnsi="Consolas" w:eastAsia="Consolas"/>
        </w:rPr>
        <w:t>1170    const xMean = mean(xs);</w:t>
      </w:r>
    </w:p>
    <w:p>
      <w:pPr>
        <w:pStyle w:val="Code"/>
      </w:pPr>
      <w:r>
        <w:rPr>
          <w:rFonts w:ascii="Consolas" w:hAnsi="Consolas" w:eastAsia="Consolas"/>
        </w:rPr>
        <w:t>1171    const yMean = mean(ys);</w:t>
      </w:r>
    </w:p>
    <w:p>
      <w:pPr>
        <w:pStyle w:val="Code"/>
      </w:pPr>
      <w:r>
        <w:rPr>
          <w:rFonts w:ascii="Consolas" w:hAnsi="Consolas" w:eastAsia="Consolas"/>
        </w:rPr>
        <w:t>1172    let numerator = 0;</w:t>
      </w:r>
    </w:p>
    <w:p>
      <w:pPr>
        <w:pStyle w:val="Code"/>
      </w:pPr>
      <w:r>
        <w:rPr>
          <w:rFonts w:ascii="Consolas" w:hAnsi="Consolas" w:eastAsia="Consolas"/>
        </w:rPr>
        <w:t>1173    let xVariance = 0;</w:t>
      </w:r>
    </w:p>
    <w:p>
      <w:pPr>
        <w:pStyle w:val="Code"/>
      </w:pPr>
      <w:r>
        <w:rPr>
          <w:rFonts w:ascii="Consolas" w:hAnsi="Consolas" w:eastAsia="Consolas"/>
        </w:rPr>
        <w:t>1174    let yVariance = 0;</w:t>
      </w:r>
    </w:p>
    <w:p>
      <w:pPr>
        <w:pStyle w:val="Code"/>
      </w:pPr>
      <w:r>
        <w:rPr>
          <w:rFonts w:ascii="Consolas" w:hAnsi="Consolas" w:eastAsia="Consolas"/>
        </w:rPr>
        <w:t>1175    for (let i = 0; i &lt; n; i += 1) {</w:t>
      </w:r>
    </w:p>
    <w:p>
      <w:pPr>
        <w:pStyle w:val="Code"/>
      </w:pPr>
      <w:r>
        <w:rPr>
          <w:rFonts w:ascii="Consolas" w:hAnsi="Consolas" w:eastAsia="Consolas"/>
        </w:rPr>
        <w:t>1176      const dx = xs[i] - xMean;</w:t>
      </w:r>
    </w:p>
    <w:p>
      <w:pPr>
        <w:pStyle w:val="Code"/>
      </w:pPr>
      <w:r>
        <w:rPr>
          <w:rFonts w:ascii="Consolas" w:hAnsi="Consolas" w:eastAsia="Consolas"/>
        </w:rPr>
        <w:t>1177      const dy = ys[i] - yMean;</w:t>
      </w:r>
    </w:p>
    <w:p>
      <w:pPr>
        <w:pStyle w:val="Code"/>
      </w:pPr>
      <w:r>
        <w:rPr>
          <w:rFonts w:ascii="Consolas" w:hAnsi="Consolas" w:eastAsia="Consolas"/>
        </w:rPr>
        <w:t>1178      numerator += dx * dy;</w:t>
      </w:r>
    </w:p>
    <w:p>
      <w:pPr>
        <w:pStyle w:val="Code"/>
      </w:pPr>
      <w:r>
        <w:rPr>
          <w:rFonts w:ascii="Consolas" w:hAnsi="Consolas" w:eastAsia="Consolas"/>
        </w:rPr>
        <w:t>1179      xVariance += dx ** 2;</w:t>
      </w:r>
    </w:p>
    <w:p>
      <w:pPr>
        <w:pStyle w:val="Code"/>
      </w:pPr>
      <w:r>
        <w:rPr>
          <w:rFonts w:ascii="Consolas" w:hAnsi="Consolas" w:eastAsia="Consolas"/>
        </w:rPr>
        <w:t>1180      yVariance += dy ** 2;</w:t>
      </w:r>
    </w:p>
    <w:p>
      <w:pPr>
        <w:pStyle w:val="Code"/>
      </w:pPr>
      <w:r>
        <w:rPr>
          <w:rFonts w:ascii="Consolas" w:hAnsi="Consolas" w:eastAsia="Consolas"/>
        </w:rPr>
        <w:t>1181    }</w:t>
      </w:r>
    </w:p>
    <w:p>
      <w:pPr>
        <w:pStyle w:val="Code"/>
      </w:pPr>
      <w:r>
        <w:rPr>
          <w:rFonts w:ascii="Consolas" w:hAnsi="Consolas" w:eastAsia="Consolas"/>
        </w:rPr>
        <w:t>1182    return numerator / Math.sqrt(xVariance * yVariance || 1);</w:t>
      </w:r>
    </w:p>
    <w:p>
      <w:pPr>
        <w:pStyle w:val="Code"/>
      </w:pPr>
      <w:r>
        <w:rPr>
          <w:rFonts w:ascii="Consolas" w:hAnsi="Consolas" w:eastAsia="Consolas"/>
        </w:rPr>
        <w:t>1183  }</w:t>
      </w:r>
    </w:p>
    <w:p>
      <w:pPr>
        <w:pStyle w:val="Code"/>
      </w:pPr>
      <w:r>
        <w:rPr>
          <w:rFonts w:ascii="Consolas" w:hAnsi="Consolas" w:eastAsia="Consolas"/>
        </w:rPr>
        <w:t xml:space="preserve">1184  </w:t>
      </w:r>
    </w:p>
    <w:p>
      <w:pPr>
        <w:pStyle w:val="Code"/>
      </w:pPr>
      <w:r>
        <w:rPr>
          <w:rFonts w:ascii="Consolas" w:hAnsi="Consolas" w:eastAsia="Consolas"/>
        </w:rPr>
        <w:t>1185  function quantile(values, ratio) {</w:t>
      </w:r>
    </w:p>
    <w:p>
      <w:pPr>
        <w:pStyle w:val="Code"/>
      </w:pPr>
      <w:r>
        <w:rPr>
          <w:rFonts w:ascii="Consolas" w:hAnsi="Consolas" w:eastAsia="Consolas"/>
        </w:rPr>
        <w:t>1186    if (!values.length) return 0;</w:t>
      </w:r>
    </w:p>
    <w:p>
      <w:pPr>
        <w:pStyle w:val="Code"/>
      </w:pPr>
      <w:r>
        <w:rPr>
          <w:rFonts w:ascii="Consolas" w:hAnsi="Consolas" w:eastAsia="Consolas"/>
        </w:rPr>
        <w:t>1187    const index = (values.length - 1) * ratio;</w:t>
      </w:r>
    </w:p>
    <w:p>
      <w:pPr>
        <w:pStyle w:val="Code"/>
      </w:pPr>
      <w:r>
        <w:rPr>
          <w:rFonts w:ascii="Consolas" w:hAnsi="Consolas" w:eastAsia="Consolas"/>
        </w:rPr>
        <w:t>1188    const low = Math.floor(index);</w:t>
      </w:r>
    </w:p>
    <w:p>
      <w:pPr>
        <w:pStyle w:val="Code"/>
      </w:pPr>
      <w:r>
        <w:rPr>
          <w:rFonts w:ascii="Consolas" w:hAnsi="Consolas" w:eastAsia="Consolas"/>
        </w:rPr>
        <w:t>1189    const high = Math.ceil(index);</w:t>
      </w:r>
    </w:p>
    <w:p>
      <w:pPr>
        <w:pStyle w:val="Code"/>
      </w:pPr>
      <w:r>
        <w:rPr>
          <w:rFonts w:ascii="Consolas" w:hAnsi="Consolas" w:eastAsia="Consolas"/>
        </w:rPr>
        <w:t>1190    if (low === high) return values[low];</w:t>
      </w:r>
    </w:p>
    <w:p>
      <w:pPr>
        <w:pStyle w:val="Code"/>
      </w:pPr>
      <w:r>
        <w:rPr>
          <w:rFonts w:ascii="Consolas" w:hAnsi="Consolas" w:eastAsia="Consolas"/>
        </w:rPr>
        <w:t>1191    return values[low] + (values[high] - values[low]) * (index - low);</w:t>
      </w:r>
    </w:p>
    <w:p>
      <w:pPr>
        <w:pStyle w:val="Code"/>
      </w:pPr>
      <w:r>
        <w:rPr>
          <w:rFonts w:ascii="Consolas" w:hAnsi="Consolas" w:eastAsia="Consolas"/>
        </w:rPr>
        <w:t>1192  }</w:t>
      </w:r>
    </w:p>
    <w:p>
      <w:pPr>
        <w:pStyle w:val="Code"/>
      </w:pPr>
      <w:r>
        <w:rPr>
          <w:rFonts w:ascii="Consolas" w:hAnsi="Consolas" w:eastAsia="Consolas"/>
        </w:rPr>
        <w:t xml:space="preserve">1193  </w:t>
      </w:r>
    </w:p>
    <w:p>
      <w:pPr>
        <w:pStyle w:val="Code"/>
      </w:pPr>
      <w:r>
        <w:rPr>
          <w:rFonts w:ascii="Consolas" w:hAnsi="Consolas" w:eastAsia="Consolas"/>
        </w:rPr>
        <w:t>1194  function groupBy(items, key) {</w:t>
      </w:r>
    </w:p>
    <w:p>
      <w:pPr>
        <w:pStyle w:val="Code"/>
      </w:pPr>
      <w:r>
        <w:rPr>
          <w:rFonts w:ascii="Consolas" w:hAnsi="Consolas" w:eastAsia="Consolas"/>
        </w:rPr>
        <w:t>1195    return items.reduce((acc, item) =&gt; {</w:t>
      </w:r>
    </w:p>
    <w:p>
      <w:pPr>
        <w:pStyle w:val="Code"/>
      </w:pPr>
      <w:r>
        <w:rPr>
          <w:rFonts w:ascii="Consolas" w:hAnsi="Consolas" w:eastAsia="Consolas"/>
        </w:rPr>
        <w:t>1196      const groupKey = String(item[key]);</w:t>
      </w:r>
    </w:p>
    <w:p>
      <w:pPr>
        <w:pStyle w:val="Code"/>
      </w:pPr>
      <w:r>
        <w:rPr>
          <w:rFonts w:ascii="Consolas" w:hAnsi="Consolas" w:eastAsia="Consolas"/>
        </w:rPr>
        <w:t>1197      acc[groupKey] ||= [];</w:t>
      </w:r>
    </w:p>
    <w:p>
      <w:pPr>
        <w:pStyle w:val="Code"/>
      </w:pPr>
      <w:r>
        <w:rPr>
          <w:rFonts w:ascii="Consolas" w:hAnsi="Consolas" w:eastAsia="Consolas"/>
        </w:rPr>
        <w:t>1198      acc[groupKey].push(item);</w:t>
      </w:r>
    </w:p>
    <w:p>
      <w:pPr>
        <w:pStyle w:val="Code"/>
      </w:pPr>
      <w:r>
        <w:rPr>
          <w:rFonts w:ascii="Consolas" w:hAnsi="Consolas" w:eastAsia="Consolas"/>
        </w:rPr>
        <w:t>1199      return acc;</w:t>
      </w:r>
    </w:p>
    <w:p>
      <w:pPr>
        <w:pStyle w:val="Code"/>
      </w:pPr>
      <w:r>
        <w:rPr>
          <w:rFonts w:ascii="Consolas" w:hAnsi="Consolas" w:eastAsia="Consolas"/>
        </w:rPr>
        <w:t>1200    }, {});</w:t>
      </w:r>
    </w:p>
    <w:p>
      <w:pPr>
        <w:pStyle w:val="Code"/>
      </w:pPr>
      <w:r>
        <w:rPr>
          <w:rFonts w:ascii="Consolas" w:hAnsi="Consolas" w:eastAsia="Consolas"/>
        </w:rPr>
        <w:t>1201  }</w:t>
      </w:r>
    </w:p>
    <w:p>
      <w:pPr>
        <w:pStyle w:val="Code"/>
      </w:pPr>
      <w:r>
        <w:rPr>
          <w:rFonts w:ascii="Consolas" w:hAnsi="Consolas" w:eastAsia="Consolas"/>
        </w:rPr>
        <w:t xml:space="preserve">1202  </w:t>
      </w:r>
    </w:p>
    <w:p>
      <w:pPr>
        <w:pStyle w:val="Code"/>
      </w:pPr>
      <w:r>
        <w:rPr>
          <w:rFonts w:ascii="Consolas" w:hAnsi="Consolas" w:eastAsia="Consolas"/>
        </w:rPr>
        <w:t>1203  function downloadCsv(filename, headers, rows) {</w:t>
      </w:r>
    </w:p>
    <w:p>
      <w:pPr>
        <w:pStyle w:val="Code"/>
      </w:pPr>
      <w:r>
        <w:rPr>
          <w:rFonts w:ascii="Consolas" w:hAnsi="Consolas" w:eastAsia="Consolas"/>
        </w:rPr>
        <w:t>1204    const csv = [headers.join(","), ...rows.map((row) =&gt; row.join(","))].join("\n");</w:t>
      </w:r>
    </w:p>
    <w:p>
      <w:pPr>
        <w:pStyle w:val="Code"/>
      </w:pPr>
      <w:r>
        <w:rPr>
          <w:rFonts w:ascii="Consolas" w:hAnsi="Consolas" w:eastAsia="Consolas"/>
        </w:rPr>
        <w:t>1205    const blob = new Blob([csv], { type: "text/csv;charset=utf-8;" });</w:t>
      </w:r>
    </w:p>
    <w:p>
      <w:pPr>
        <w:pStyle w:val="Code"/>
      </w:pPr>
      <w:r>
        <w:rPr>
          <w:rFonts w:ascii="Consolas" w:hAnsi="Consolas" w:eastAsia="Consolas"/>
        </w:rPr>
        <w:t>1206    const url = URL.createObjectURL(blob);</w:t>
      </w:r>
    </w:p>
    <w:p>
      <w:pPr>
        <w:pStyle w:val="Code"/>
      </w:pPr>
      <w:r>
        <w:rPr>
          <w:rFonts w:ascii="Consolas" w:hAnsi="Consolas" w:eastAsia="Consolas"/>
        </w:rPr>
        <w:t>1207    const link = document.createElement("a");</w:t>
      </w:r>
    </w:p>
    <w:p>
      <w:pPr>
        <w:pStyle w:val="Code"/>
      </w:pPr>
      <w:r>
        <w:rPr>
          <w:rFonts w:ascii="Consolas" w:hAnsi="Consolas" w:eastAsia="Consolas"/>
        </w:rPr>
        <w:t>1208    link.href = url;</w:t>
      </w:r>
    </w:p>
    <w:p>
      <w:pPr>
        <w:pStyle w:val="Code"/>
      </w:pPr>
      <w:r>
        <w:rPr>
          <w:rFonts w:ascii="Consolas" w:hAnsi="Consolas" w:eastAsia="Consolas"/>
        </w:rPr>
        <w:t>1209    link.download = filename;</w:t>
      </w:r>
    </w:p>
    <w:p>
      <w:pPr>
        <w:pStyle w:val="Code"/>
      </w:pPr>
      <w:r>
        <w:rPr>
          <w:rFonts w:ascii="Consolas" w:hAnsi="Consolas" w:eastAsia="Consolas"/>
        </w:rPr>
        <w:t>1210    link.click();</w:t>
      </w:r>
    </w:p>
    <w:p>
      <w:pPr>
        <w:pStyle w:val="Code"/>
      </w:pPr>
      <w:r>
        <w:rPr>
          <w:rFonts w:ascii="Consolas" w:hAnsi="Consolas" w:eastAsia="Consolas"/>
        </w:rPr>
        <w:t>1211    URL.revokeObjectURL(url);</w:t>
      </w:r>
    </w:p>
    <w:p>
      <w:pPr>
        <w:pStyle w:val="Code"/>
      </w:pPr>
      <w:r>
        <w:rPr>
          <w:rFonts w:ascii="Consolas" w:hAnsi="Consolas" w:eastAsia="Consolas"/>
        </w:rPr>
        <w:t>1212  }</w:t>
      </w:r>
    </w:p>
    <w:p>
      <w:pPr>
        <w:pStyle w:val="Code"/>
      </w:pPr>
      <w:r>
        <w:rPr>
          <w:rFonts w:ascii="Consolas" w:hAnsi="Consolas" w:eastAsia="Consolas"/>
        </w:rPr>
        <w:t xml:space="preserve">1213  </w:t>
      </w:r>
    </w:p>
    <w:p>
      <w:pPr>
        <w:pStyle w:val="Code"/>
      </w:pPr>
      <w:r>
        <w:rPr>
          <w:rFonts w:ascii="Consolas" w:hAnsi="Consolas" w:eastAsia="Consolas"/>
        </w:rPr>
        <w:t>1214  async function syncWithBackend() {</w:t>
      </w:r>
    </w:p>
    <w:p>
      <w:pPr>
        <w:pStyle w:val="Code"/>
      </w:pPr>
      <w:r>
        <w:rPr>
          <w:rFonts w:ascii="Consolas" w:hAnsi="Consolas" w:eastAsia="Consolas"/>
        </w:rPr>
        <w:t>1215    try {</w:t>
      </w:r>
    </w:p>
    <w:p>
      <w:pPr>
        <w:pStyle w:val="Code"/>
      </w:pPr>
      <w:r>
        <w:rPr>
          <w:rFonts w:ascii="Consolas" w:hAnsi="Consolas" w:eastAsia="Consolas"/>
        </w:rPr>
        <w:t>1216      const health = await api("/health");</w:t>
      </w:r>
    </w:p>
    <w:p>
      <w:pPr>
        <w:pStyle w:val="Code"/>
      </w:pPr>
      <w:r>
        <w:rPr>
          <w:rFonts w:ascii="Consolas" w:hAnsi="Consolas" w:eastAsia="Consolas"/>
        </w:rPr>
        <w:t>1217      state.backend.available = Boolean(health?.ok);</w:t>
      </w:r>
    </w:p>
    <w:p>
      <w:pPr>
        <w:pStyle w:val="Code"/>
      </w:pPr>
      <w:r>
        <w:rPr>
          <w:rFonts w:ascii="Consolas" w:hAnsi="Consolas" w:eastAsia="Consolas"/>
        </w:rPr>
        <w:t>1218      state.backend.trainedModels = health?.trainedModels || [];</w:t>
      </w:r>
    </w:p>
    <w:p>
      <w:pPr>
        <w:pStyle w:val="Code"/>
      </w:pPr>
      <w:r>
        <w:rPr>
          <w:rFonts w:ascii="Consolas" w:hAnsi="Consolas" w:eastAsia="Consolas"/>
        </w:rPr>
        <w:t>1219      els.backendStatus.textContent = state.backend.trainedModels.length</w:t>
      </w:r>
    </w:p>
    <w:p>
      <w:pPr>
        <w:pStyle w:val="Code"/>
      </w:pPr>
      <w:r>
        <w:rPr>
          <w:rFonts w:ascii="Consolas" w:hAnsi="Consolas" w:eastAsia="Consolas"/>
        </w:rPr>
        <w:t>1220        ? `后端在线，已加载 ${state.backend.trainedModels.join("、")} 模型。`</w:t>
      </w:r>
    </w:p>
    <w:p>
      <w:pPr>
        <w:pStyle w:val="Code"/>
      </w:pPr>
      <w:r>
        <w:rPr>
          <w:rFonts w:ascii="Consolas" w:hAnsi="Consolas" w:eastAsia="Consolas"/>
        </w:rPr>
        <w:t>1221        : "后端在线，当前使用数据库样本与可训练模型服务。";</w:t>
      </w:r>
    </w:p>
    <w:p>
      <w:pPr>
        <w:pStyle w:val="Code"/>
      </w:pPr>
      <w:r>
        <w:rPr>
          <w:rFonts w:ascii="Consolas" w:hAnsi="Consolas" w:eastAsia="Consolas"/>
        </w:rPr>
        <w:t xml:space="preserve">1222  </w:t>
      </w:r>
    </w:p>
    <w:p>
      <w:pPr>
        <w:pStyle w:val="Code"/>
      </w:pPr>
      <w:r>
        <w:rPr>
          <w:rFonts w:ascii="Consolas" w:hAnsi="Consolas" w:eastAsia="Consolas"/>
        </w:rPr>
        <w:t>1223      const [schemesRes, datasetRes] = await Promise.all([api("/schemes"), api("/dataset")]);</w:t>
      </w:r>
    </w:p>
    <w:p>
      <w:pPr>
        <w:pStyle w:val="Code"/>
      </w:pPr>
      <w:r>
        <w:rPr>
          <w:rFonts w:ascii="Consolas" w:hAnsi="Consolas" w:eastAsia="Consolas"/>
        </w:rPr>
        <w:t>1224      if (Array.isArray(schemesRes?.schemes) &amp;&amp; schemesRes.schemes.length) {</w:t>
      </w:r>
    </w:p>
    <w:p>
      <w:pPr>
        <w:pStyle w:val="Code"/>
      </w:pPr>
      <w:r>
        <w:rPr>
          <w:rFonts w:ascii="Consolas" w:hAnsi="Consolas" w:eastAsia="Consolas"/>
        </w:rPr>
        <w:t>1225        state.schemes = schemesRes.schemes;</w:t>
      </w:r>
    </w:p>
    <w:p>
      <w:pPr>
        <w:pStyle w:val="Code"/>
      </w:pPr>
      <w:r>
        <w:rPr>
          <w:rFonts w:ascii="Consolas" w:hAnsi="Consolas" w:eastAsia="Consolas"/>
        </w:rPr>
        <w:t>1226        persist(STORAGE_KEYS.schemes, state.schemes);</w:t>
      </w:r>
    </w:p>
    <w:p>
      <w:pPr>
        <w:pStyle w:val="Code"/>
      </w:pPr>
      <w:r>
        <w:rPr>
          <w:rFonts w:ascii="Consolas" w:hAnsi="Consolas" w:eastAsia="Consolas"/>
        </w:rPr>
        <w:t>1227      }</w:t>
      </w:r>
    </w:p>
    <w:p>
      <w:pPr>
        <w:pStyle w:val="Code"/>
      </w:pPr>
      <w:r>
        <w:rPr>
          <w:rFonts w:ascii="Consolas" w:hAnsi="Consolas" w:eastAsia="Consolas"/>
        </w:rPr>
        <w:t>1228      if (Array.isArray(datasetRes?.rows) &amp;&amp; datasetRes.rows.length) {</w:t>
      </w:r>
    </w:p>
    <w:p>
      <w:pPr>
        <w:pStyle w:val="Code"/>
      </w:pPr>
      <w:r>
        <w:rPr>
          <w:rFonts w:ascii="Consolas" w:hAnsi="Consolas" w:eastAsia="Consolas"/>
        </w:rPr>
        <w:t>1229        state.dataset = datasetRes.rows;</w:t>
      </w:r>
    </w:p>
    <w:p>
      <w:pPr>
        <w:pStyle w:val="Code"/>
      </w:pPr>
      <w:r>
        <w:rPr>
          <w:rFonts w:ascii="Consolas" w:hAnsi="Consolas" w:eastAsia="Consolas"/>
        </w:rPr>
        <w:t>1230        persist(STORAGE_KEYS.dataset, state.dataset);</w:t>
      </w:r>
    </w:p>
    <w:p>
      <w:pPr>
        <w:pStyle w:val="Code"/>
      </w:pPr>
      <w:r>
        <w:rPr>
          <w:rFonts w:ascii="Consolas" w:hAnsi="Consolas" w:eastAsia="Consolas"/>
        </w:rPr>
        <w:t>1231      }</w:t>
      </w:r>
    </w:p>
    <w:p>
      <w:pPr>
        <w:pStyle w:val="Code"/>
      </w:pPr>
      <w:r>
        <w:rPr>
          <w:rFonts w:ascii="Consolas" w:hAnsi="Consolas" w:eastAsia="Consolas"/>
        </w:rPr>
        <w:t>1232      if (state.auth.token) {</w:t>
      </w:r>
    </w:p>
    <w:p>
      <w:pPr>
        <w:pStyle w:val="Code"/>
      </w:pPr>
      <w:r>
        <w:rPr>
          <w:rFonts w:ascii="Consolas" w:hAnsi="Consolas" w:eastAsia="Consolas"/>
        </w:rPr>
        <w:t>1233        try {</w:t>
      </w:r>
    </w:p>
    <w:p>
      <w:pPr>
        <w:pStyle w:val="Code"/>
      </w:pPr>
      <w:r>
        <w:rPr>
          <w:rFonts w:ascii="Consolas" w:hAnsi="Consolas" w:eastAsia="Consolas"/>
        </w:rPr>
        <w:t>1234          const me = await api("/auth/me", { omitProject: true });</w:t>
      </w:r>
    </w:p>
    <w:p>
      <w:pPr>
        <w:pStyle w:val="Code"/>
      </w:pPr>
      <w:r>
        <w:rPr>
          <w:rFonts w:ascii="Consolas" w:hAnsi="Consolas" w:eastAsia="Consolas"/>
        </w:rPr>
        <w:t>1235          state.auth.user = me.user;</w:t>
      </w:r>
    </w:p>
    <w:p>
      <w:pPr>
        <w:pStyle w:val="Code"/>
      </w:pPr>
      <w:r>
        <w:rPr>
          <w:rFonts w:ascii="Consolas" w:hAnsi="Consolas" w:eastAsia="Consolas"/>
        </w:rPr>
        <w:t>1236          await loadProjects();</w:t>
      </w:r>
    </w:p>
    <w:p>
      <w:pPr>
        <w:pStyle w:val="Code"/>
      </w:pPr>
      <w:r>
        <w:rPr>
          <w:rFonts w:ascii="Consolas" w:hAnsi="Consolas" w:eastAsia="Consolas"/>
        </w:rPr>
        <w:t>1237        } catch (error) {</w:t>
      </w:r>
    </w:p>
    <w:p>
      <w:pPr>
        <w:pStyle w:val="Code"/>
      </w:pPr>
      <w:r>
        <w:rPr>
          <w:rFonts w:ascii="Consolas" w:hAnsi="Consolas" w:eastAsia="Consolas"/>
        </w:rPr>
        <w:t>1238          logoutUser();</w:t>
      </w:r>
    </w:p>
    <w:p>
      <w:pPr>
        <w:pStyle w:val="Code"/>
      </w:pPr>
      <w:r>
        <w:rPr>
          <w:rFonts w:ascii="Consolas" w:hAnsi="Consolas" w:eastAsia="Consolas"/>
        </w:rPr>
        <w:t>1239        }</w:t>
      </w:r>
    </w:p>
    <w:p>
      <w:pPr>
        <w:pStyle w:val="Code"/>
      </w:pPr>
      <w:r>
        <w:rPr>
          <w:rFonts w:ascii="Consolas" w:hAnsi="Consolas" w:eastAsia="Consolas"/>
        </w:rPr>
        <w:t>1240      } else {</w:t>
      </w:r>
    </w:p>
    <w:p>
      <w:pPr>
        <w:pStyle w:val="Code"/>
      </w:pPr>
      <w:r>
        <w:rPr>
          <w:rFonts w:ascii="Consolas" w:hAnsi="Consolas" w:eastAsia="Consolas"/>
        </w:rPr>
        <w:t>1241        renderProjectOptions();</w:t>
      </w:r>
    </w:p>
    <w:p>
      <w:pPr>
        <w:pStyle w:val="Code"/>
      </w:pPr>
      <w:r>
        <w:rPr>
          <w:rFonts w:ascii="Consolas" w:hAnsi="Consolas" w:eastAsia="Consolas"/>
        </w:rPr>
        <w:t>1242      }</w:t>
      </w:r>
    </w:p>
    <w:p>
      <w:pPr>
        <w:pStyle w:val="Code"/>
      </w:pPr>
      <w:r>
        <w:rPr>
          <w:rFonts w:ascii="Consolas" w:hAnsi="Consolas" w:eastAsia="Consolas"/>
        </w:rPr>
        <w:t>1243    } catch (error) {</w:t>
      </w:r>
    </w:p>
    <w:p>
      <w:pPr>
        <w:pStyle w:val="Code"/>
      </w:pPr>
      <w:r>
        <w:rPr>
          <w:rFonts w:ascii="Consolas" w:hAnsi="Consolas" w:eastAsia="Consolas"/>
        </w:rPr>
        <w:t>1244      state.backend.available = false;</w:t>
      </w:r>
    </w:p>
    <w:p>
      <w:pPr>
        <w:pStyle w:val="Code"/>
      </w:pPr>
      <w:r>
        <w:rPr>
          <w:rFonts w:ascii="Consolas" w:hAnsi="Consolas" w:eastAsia="Consolas"/>
        </w:rPr>
        <w:t>1245      els.backendStatus.textContent = "未检测到后端，当前以纯前端离线模式运行。";</w:t>
      </w:r>
    </w:p>
    <w:p>
      <w:pPr>
        <w:pStyle w:val="Code"/>
      </w:pPr>
      <w:r>
        <w:rPr>
          <w:rFonts w:ascii="Consolas" w:hAnsi="Consolas" w:eastAsia="Consolas"/>
        </w:rPr>
        <w:t>1246      renderProjectOptions();</w:t>
      </w:r>
    </w:p>
    <w:p>
      <w:pPr>
        <w:pStyle w:val="Code"/>
      </w:pPr>
      <w:r>
        <w:rPr>
          <w:rFonts w:ascii="Consolas" w:hAnsi="Consolas" w:eastAsia="Consolas"/>
        </w:rPr>
        <w:t>1247    }</w:t>
      </w:r>
    </w:p>
    <w:p>
      <w:pPr>
        <w:pStyle w:val="Code"/>
      </w:pPr>
      <w:r>
        <w:rPr>
          <w:rFonts w:ascii="Consolas" w:hAnsi="Consolas" w:eastAsia="Consolas"/>
        </w:rPr>
        <w:t>1248  }</w:t>
      </w:r>
    </w:p>
    <w:p>
      <w:pPr>
        <w:pStyle w:val="Code"/>
      </w:pPr>
      <w:r>
        <w:rPr>
          <w:rFonts w:ascii="Consolas" w:hAnsi="Consolas" w:eastAsia="Consolas"/>
        </w:rPr>
        <w:t xml:space="preserve">1249  </w:t>
      </w:r>
    </w:p>
    <w:p>
      <w:pPr>
        <w:pStyle w:val="Code"/>
      </w:pPr>
      <w:r>
        <w:rPr>
          <w:rFonts w:ascii="Consolas" w:hAnsi="Consolas" w:eastAsia="Consolas"/>
        </w:rPr>
        <w:t>1250  async function api(path, options = {}) {</w:t>
      </w:r>
    </w:p>
    <w:p>
      <w:pPr>
        <w:pStyle w:val="Code"/>
      </w:pPr>
      <w:r>
        <w:rPr>
          <w:rFonts w:ascii="Consolas" w:hAnsi="Consolas" w:eastAsia="Consolas"/>
        </w:rPr>
        <w:t>1251    const headers = { "Content-Type": "application/json", ...(options.headers || {}) };</w:t>
      </w:r>
    </w:p>
    <w:p>
      <w:pPr>
        <w:pStyle w:val="Code"/>
      </w:pPr>
      <w:r>
        <w:rPr>
          <w:rFonts w:ascii="Consolas" w:hAnsi="Consolas" w:eastAsia="Consolas"/>
        </w:rPr>
        <w:t>1252    if (!options.omitAuth &amp;&amp; state.auth.token) {</w:t>
      </w:r>
    </w:p>
    <w:p>
      <w:pPr>
        <w:pStyle w:val="Code"/>
      </w:pPr>
      <w:r>
        <w:rPr>
          <w:rFonts w:ascii="Consolas" w:hAnsi="Consolas" w:eastAsia="Consolas"/>
        </w:rPr>
        <w:t>1253      headers.Authorization = `Bearer ${state.auth.token}`;</w:t>
      </w:r>
    </w:p>
    <w:p>
      <w:pPr>
        <w:pStyle w:val="Code"/>
      </w:pPr>
      <w:r>
        <w:rPr>
          <w:rFonts w:ascii="Consolas" w:hAnsi="Consolas" w:eastAsia="Consolas"/>
        </w:rPr>
        <w:t>1254    }</w:t>
      </w:r>
    </w:p>
    <w:p>
      <w:pPr>
        <w:pStyle w:val="Code"/>
      </w:pPr>
      <w:r>
        <w:rPr>
          <w:rFonts w:ascii="Consolas" w:hAnsi="Consolas" w:eastAsia="Consolas"/>
        </w:rPr>
        <w:t>1255    const url = new URL(`${API_BASE}${path}`);</w:t>
      </w:r>
    </w:p>
    <w:p>
      <w:pPr>
        <w:pStyle w:val="Code"/>
      </w:pPr>
      <w:r>
        <w:rPr>
          <w:rFonts w:ascii="Consolas" w:hAnsi="Consolas" w:eastAsia="Consolas"/>
        </w:rPr>
        <w:t>1256    if (!options.omitProject &amp;&amp; state.auth.currentProjectId) {</w:t>
      </w:r>
    </w:p>
    <w:p>
      <w:pPr>
        <w:pStyle w:val="Code"/>
      </w:pPr>
      <w:r>
        <w:rPr>
          <w:rFonts w:ascii="Consolas" w:hAnsi="Consolas" w:eastAsia="Consolas"/>
        </w:rPr>
        <w:t>1257      url.searchParams.set("projectId", state.auth.currentProjectId);</w:t>
      </w:r>
    </w:p>
    <w:p>
      <w:pPr>
        <w:pStyle w:val="Code"/>
      </w:pPr>
      <w:r>
        <w:rPr>
          <w:rFonts w:ascii="Consolas" w:hAnsi="Consolas" w:eastAsia="Consolas"/>
        </w:rPr>
        <w:t>1258    }</w:t>
      </w:r>
    </w:p>
    <w:p>
      <w:pPr>
        <w:pStyle w:val="Code"/>
      </w:pPr>
      <w:r>
        <w:rPr>
          <w:rFonts w:ascii="Consolas" w:hAnsi="Consolas" w:eastAsia="Consolas"/>
        </w:rPr>
        <w:t>1259    const response = await fetch(url, {</w:t>
      </w:r>
    </w:p>
    <w:p>
      <w:pPr>
        <w:pStyle w:val="Code"/>
      </w:pPr>
      <w:r>
        <w:rPr>
          <w:rFonts w:ascii="Consolas" w:hAnsi="Consolas" w:eastAsia="Consolas"/>
        </w:rPr>
        <w:t>1260      headers,</w:t>
      </w:r>
    </w:p>
    <w:p>
      <w:pPr>
        <w:pStyle w:val="Code"/>
      </w:pPr>
      <w:r>
        <w:rPr>
          <w:rFonts w:ascii="Consolas" w:hAnsi="Consolas" w:eastAsia="Consolas"/>
        </w:rPr>
        <w:t>1261      ...options,</w:t>
      </w:r>
    </w:p>
    <w:p>
      <w:pPr>
        <w:pStyle w:val="Code"/>
      </w:pPr>
      <w:r>
        <w:rPr>
          <w:rFonts w:ascii="Consolas" w:hAnsi="Consolas" w:eastAsia="Consolas"/>
        </w:rPr>
        <w:t>1262    });</w:t>
      </w:r>
    </w:p>
    <w:p>
      <w:pPr>
        <w:pStyle w:val="Code"/>
      </w:pPr>
      <w:r>
        <w:rPr>
          <w:rFonts w:ascii="Consolas" w:hAnsi="Consolas" w:eastAsia="Consolas"/>
        </w:rPr>
        <w:t>1263    if (!response.ok) {</w:t>
      </w:r>
    </w:p>
    <w:p>
      <w:pPr>
        <w:pStyle w:val="Code"/>
      </w:pPr>
      <w:r>
        <w:rPr>
          <w:rFonts w:ascii="Consolas" w:hAnsi="Consolas" w:eastAsia="Consolas"/>
        </w:rPr>
        <w:t>1264      throw new Error(`API ${path} failed: ${response.status}`);</w:t>
      </w:r>
    </w:p>
    <w:p>
      <w:pPr>
        <w:pStyle w:val="Code"/>
      </w:pPr>
      <w:r>
        <w:rPr>
          <w:rFonts w:ascii="Consolas" w:hAnsi="Consolas" w:eastAsia="Consolas"/>
        </w:rPr>
        <w:t>1265    }</w:t>
      </w:r>
    </w:p>
    <w:p>
      <w:pPr>
        <w:pStyle w:val="Code"/>
      </w:pPr>
      <w:r>
        <w:rPr>
          <w:rFonts w:ascii="Consolas" w:hAnsi="Consolas" w:eastAsia="Consolas"/>
        </w:rPr>
        <w:t>1266    return response.json();</w:t>
      </w:r>
    </w:p>
    <w:p>
      <w:pPr>
        <w:pStyle w:val="Code"/>
      </w:pPr>
      <w:r>
        <w:rPr>
          <w:rFonts w:ascii="Consolas" w:hAnsi="Consolas" w:eastAsia="Consolas"/>
        </w:rPr>
        <w:t>1267  }</w:t>
      </w:r>
    </w:p>
    <w:p>
      <w:pPr>
        <w:pStyle w:val="Code"/>
      </w:pPr>
      <w:r>
        <w:rPr>
          <w:rFonts w:ascii="Consolas" w:hAnsi="Consolas" w:eastAsia="Consolas"/>
        </w:rPr>
        <w:t xml:space="preserve">1268  </w:t>
      </w:r>
    </w:p>
    <w:p>
      <w:pPr>
        <w:pStyle w:val="Code"/>
      </w:pPr>
      <w:r>
        <w:rPr>
          <w:rFonts w:ascii="Consolas" w:hAnsi="Consolas" w:eastAsia="Consolas"/>
        </w:rPr>
        <w:t>1269  function loadState(key, fallback) {</w:t>
      </w:r>
    </w:p>
    <w:p>
      <w:pPr>
        <w:pStyle w:val="Code"/>
      </w:pPr>
      <w:r>
        <w:rPr>
          <w:rFonts w:ascii="Consolas" w:hAnsi="Consolas" w:eastAsia="Consolas"/>
        </w:rPr>
        <w:t>1270    try {</w:t>
      </w:r>
    </w:p>
    <w:p>
      <w:pPr>
        <w:pStyle w:val="Code"/>
      </w:pPr>
      <w:r>
        <w:rPr>
          <w:rFonts w:ascii="Consolas" w:hAnsi="Consolas" w:eastAsia="Consolas"/>
        </w:rPr>
        <w:t>1271      const raw = localStorage.getItem(key);</w:t>
      </w:r>
    </w:p>
    <w:p>
      <w:pPr>
        <w:pStyle w:val="Code"/>
      </w:pPr>
      <w:r>
        <w:rPr>
          <w:rFonts w:ascii="Consolas" w:hAnsi="Consolas" w:eastAsia="Consolas"/>
        </w:rPr>
        <w:t>1272      return raw ? JSON.parse(raw) : fallback;</w:t>
      </w:r>
    </w:p>
    <w:p>
      <w:pPr>
        <w:pStyle w:val="Code"/>
      </w:pPr>
      <w:r>
        <w:rPr>
          <w:rFonts w:ascii="Consolas" w:hAnsi="Consolas" w:eastAsia="Consolas"/>
        </w:rPr>
        <w:t>1273    } catch (error) {</w:t>
      </w:r>
    </w:p>
    <w:p>
      <w:pPr>
        <w:pStyle w:val="Code"/>
      </w:pPr>
      <w:r>
        <w:rPr>
          <w:rFonts w:ascii="Consolas" w:hAnsi="Consolas" w:eastAsia="Consolas"/>
        </w:rPr>
        <w:t>1274      return fallback;</w:t>
      </w:r>
    </w:p>
    <w:p>
      <w:pPr>
        <w:pStyle w:val="Code"/>
      </w:pPr>
      <w:r>
        <w:rPr>
          <w:rFonts w:ascii="Consolas" w:hAnsi="Consolas" w:eastAsia="Consolas"/>
        </w:rPr>
        <w:t>1275    }</w:t>
      </w:r>
    </w:p>
    <w:p>
      <w:pPr>
        <w:pStyle w:val="Code"/>
      </w:pPr>
      <w:r>
        <w:rPr>
          <w:rFonts w:ascii="Consolas" w:hAnsi="Consolas" w:eastAsia="Consolas"/>
        </w:rPr>
        <w:t>1276  }</w:t>
      </w:r>
    </w:p>
    <w:p>
      <w:pPr>
        <w:pStyle w:val="Code"/>
      </w:pPr>
      <w:r>
        <w:rPr>
          <w:rFonts w:ascii="Consolas" w:hAnsi="Consolas" w:eastAsia="Consolas"/>
        </w:rPr>
        <w:t xml:space="preserve">1277  </w:t>
      </w:r>
    </w:p>
    <w:p>
      <w:pPr>
        <w:pStyle w:val="Code"/>
      </w:pPr>
      <w:r>
        <w:rPr>
          <w:rFonts w:ascii="Consolas" w:hAnsi="Consolas" w:eastAsia="Consolas"/>
        </w:rPr>
        <w:t>1278  function persist(key, value) {</w:t>
      </w:r>
    </w:p>
    <w:p>
      <w:pPr>
        <w:pStyle w:val="Code"/>
      </w:pPr>
      <w:r>
        <w:rPr>
          <w:rFonts w:ascii="Consolas" w:hAnsi="Consolas" w:eastAsia="Consolas"/>
        </w:rPr>
        <w:t>1279    localStorage.setItem(key, JSON.stringify(value));</w:t>
      </w:r>
    </w:p>
    <w:p>
      <w:pPr>
        <w:pStyle w:val="Code"/>
      </w:pPr>
      <w:r>
        <w:rPr>
          <w:rFonts w:ascii="Consolas" w:hAnsi="Consolas" w:eastAsia="Consolas"/>
        </w:rPr>
        <w:t>1280  }</w:t>
      </w:r>
    </w:p>
    <w:p>
      <w:pPr>
        <w:pStyle w:val="Code"/>
      </w:pPr>
      <w:r>
        <w:rPr>
          <w:rFonts w:ascii="Consolas" w:hAnsi="Consolas" w:eastAsia="Consolas"/>
        </w:rPr>
        <w:t xml:space="preserve">1281  </w:t>
      </w:r>
    </w:p>
    <w:p>
      <w:pPr>
        <w:pStyle w:val="Code"/>
      </w:pPr>
      <w:r>
        <w:rPr>
          <w:rFonts w:ascii="Consolas" w:hAnsi="Consolas" w:eastAsia="Consolas"/>
        </w:rPr>
        <w:t>1282  function labelOf(key) {</w:t>
      </w:r>
    </w:p>
    <w:p>
      <w:pPr>
        <w:pStyle w:val="Code"/>
      </w:pPr>
      <w:r>
        <w:rPr>
          <w:rFonts w:ascii="Consolas" w:hAnsi="Consolas" w:eastAsia="Consolas"/>
        </w:rPr>
        <w:t>1283    return PARAM_DEFS.find((item) =&gt; item.key === key)?.label || METRIC_DEFS.find((item) =&gt; item.key === key)?.label || key;</w:t>
      </w:r>
    </w:p>
    <w:p>
      <w:pPr>
        <w:pStyle w:val="Code"/>
      </w:pPr>
      <w:r>
        <w:rPr>
          <w:rFonts w:ascii="Consolas" w:hAnsi="Consolas" w:eastAsia="Consolas"/>
        </w:rPr>
        <w:t>1284  }</w:t>
      </w:r>
    </w:p>
    <w:p>
      <w:pPr>
        <w:pStyle w:val="Code"/>
      </w:pPr>
      <w:r>
        <w:rPr>
          <w:rFonts w:ascii="Consolas" w:hAnsi="Consolas" w:eastAsia="Consolas"/>
        </w:rPr>
        <w:t xml:space="preserve">1285  </w:t>
      </w:r>
    </w:p>
    <w:p>
      <w:pPr>
        <w:pStyle w:val="Code"/>
      </w:pPr>
      <w:r>
        <w:rPr>
          <w:rFonts w:ascii="Consolas" w:hAnsi="Consolas" w:eastAsia="Consolas"/>
        </w:rPr>
        <w:t>1286  function scale(value, min, max) {</w:t>
      </w:r>
    </w:p>
    <w:p>
      <w:pPr>
        <w:pStyle w:val="Code"/>
      </w:pPr>
      <w:r>
        <w:rPr>
          <w:rFonts w:ascii="Consolas" w:hAnsi="Consolas" w:eastAsia="Consolas"/>
        </w:rPr>
        <w:t>1287    return clamp((value - min) / (max - min), 0, 1);</w:t>
      </w:r>
    </w:p>
    <w:p>
      <w:pPr>
        <w:pStyle w:val="Code"/>
      </w:pPr>
      <w:r>
        <w:rPr>
          <w:rFonts w:ascii="Consolas" w:hAnsi="Consolas" w:eastAsia="Consolas"/>
        </w:rPr>
        <w:t>1288  }</w:t>
      </w:r>
    </w:p>
    <w:p>
      <w:pPr>
        <w:pStyle w:val="Code"/>
      </w:pPr>
      <w:r>
        <w:rPr>
          <w:rFonts w:ascii="Consolas" w:hAnsi="Consolas" w:eastAsia="Consolas"/>
        </w:rPr>
        <w:t xml:space="preserve">1289  </w:t>
      </w:r>
    </w:p>
    <w:p>
      <w:pPr>
        <w:pStyle w:val="Code"/>
      </w:pPr>
      <w:r>
        <w:rPr>
          <w:rFonts w:ascii="Consolas" w:hAnsi="Consolas" w:eastAsia="Consolas"/>
        </w:rPr>
        <w:t>1290  function clamp(value, min, max) {</w:t>
      </w:r>
    </w:p>
    <w:p>
      <w:pPr>
        <w:pStyle w:val="Code"/>
      </w:pPr>
      <w:r>
        <w:rPr>
          <w:rFonts w:ascii="Consolas" w:hAnsi="Consolas" w:eastAsia="Consolas"/>
        </w:rPr>
        <w:t>1291    return Math.min(max, Math.max(min, value));</w:t>
      </w:r>
    </w:p>
    <w:p>
      <w:pPr>
        <w:pStyle w:val="Code"/>
      </w:pPr>
      <w:r>
        <w:rPr>
          <w:rFonts w:ascii="Consolas" w:hAnsi="Consolas" w:eastAsia="Consolas"/>
        </w:rPr>
        <w:t>1292  }</w:t>
      </w:r>
    </w:p>
    <w:p>
      <w:pPr>
        <w:pStyle w:val="Code"/>
      </w:pPr>
      <w:r>
        <w:rPr>
          <w:rFonts w:ascii="Consolas" w:hAnsi="Consolas" w:eastAsia="Consolas"/>
        </w:rPr>
        <w:t xml:space="preserve">1293  </w:t>
      </w:r>
    </w:p>
    <w:p>
      <w:pPr>
        <w:pStyle w:val="Code"/>
      </w:pPr>
      <w:r>
        <w:rPr>
          <w:rFonts w:ascii="Consolas" w:hAnsi="Consolas" w:eastAsia="Consolas"/>
        </w:rPr>
        <w:t>1294  function map(value, fromMin, fromMax, toMin, toMax) {</w:t>
      </w:r>
    </w:p>
    <w:p>
      <w:pPr>
        <w:pStyle w:val="Code"/>
      </w:pPr>
      <w:r>
        <w:rPr>
          <w:rFonts w:ascii="Consolas" w:hAnsi="Consolas" w:eastAsia="Consolas"/>
        </w:rPr>
        <w:t>1295    if (fromMax === fromMin) return (toMin + toMax) / 2;</w:t>
      </w:r>
    </w:p>
    <w:p>
      <w:pPr>
        <w:pStyle w:val="Code"/>
      </w:pPr>
      <w:r>
        <w:rPr>
          <w:rFonts w:ascii="Consolas" w:hAnsi="Consolas" w:eastAsia="Consolas"/>
        </w:rPr>
        <w:t>1296    return toMin + ((value - fromMin) / (fromMax - fromMin)) * (toMax - toMin);</w:t>
      </w:r>
    </w:p>
    <w:p>
      <w:pPr>
        <w:pStyle w:val="Code"/>
      </w:pPr>
      <w:r>
        <w:rPr>
          <w:rFonts w:ascii="Consolas" w:hAnsi="Consolas" w:eastAsia="Consolas"/>
        </w:rPr>
        <w:t>1297  }</w:t>
      </w:r>
    </w:p>
    <w:p>
      <w:pPr>
        <w:pStyle w:val="Code"/>
      </w:pPr>
      <w:r>
        <w:rPr>
          <w:rFonts w:ascii="Consolas" w:hAnsi="Consolas" w:eastAsia="Consolas"/>
        </w:rPr>
        <w:t xml:space="preserve">1298  </w:t>
      </w:r>
    </w:p>
    <w:p>
      <w:pPr>
        <w:pStyle w:val="Code"/>
      </w:pPr>
      <w:r>
        <w:rPr>
          <w:rFonts w:ascii="Consolas" w:hAnsi="Consolas" w:eastAsia="Consolas"/>
        </w:rPr>
        <w:t>1299  function formatNumber(value, digits = 2) {</w:t>
      </w:r>
    </w:p>
    <w:p>
      <w:pPr>
        <w:pStyle w:val="Code"/>
      </w:pPr>
      <w:r>
        <w:rPr>
          <w:rFonts w:ascii="Consolas" w:hAnsi="Consolas" w:eastAsia="Consolas"/>
        </w:rPr>
        <w:t>1300    return Number(value || 0).toFixed(digits).replace(/\.00$/, "");</w:t>
      </w:r>
    </w:p>
    <w:p>
      <w:pPr>
        <w:pStyle w:val="Code"/>
      </w:pPr>
      <w:r>
        <w:rPr>
          <w:rFonts w:ascii="Consolas" w:hAnsi="Consolas" w:eastAsia="Consolas"/>
        </w:rPr>
        <w:t>1301  }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styles.css</w:t>
      </w:r>
    </w:p>
    <w:p>
      <w:pPr>
        <w:pStyle w:val="Code"/>
      </w:pPr>
      <w:r>
        <w:rPr>
          <w:rFonts w:ascii="Consolas" w:hAnsi="Consolas" w:eastAsia="Consolas"/>
        </w:rPr>
        <w:t>0001  :root {</w:t>
      </w:r>
    </w:p>
    <w:p>
      <w:pPr>
        <w:pStyle w:val="Code"/>
      </w:pPr>
      <w:r>
        <w:rPr>
          <w:rFonts w:ascii="Consolas" w:hAnsi="Consolas" w:eastAsia="Consolas"/>
        </w:rPr>
        <w:t>0002    --bg: #f0eadf;</w:t>
      </w:r>
    </w:p>
    <w:p>
      <w:pPr>
        <w:pStyle w:val="Code"/>
      </w:pPr>
      <w:r>
        <w:rPr>
          <w:rFonts w:ascii="Consolas" w:hAnsi="Consolas" w:eastAsia="Consolas"/>
        </w:rPr>
        <w:t>0003    --paper: rgba(253, 249, 242, 0.85);</w:t>
      </w:r>
    </w:p>
    <w:p>
      <w:pPr>
        <w:pStyle w:val="Code"/>
      </w:pPr>
      <w:r>
        <w:rPr>
          <w:rFonts w:ascii="Consolas" w:hAnsi="Consolas" w:eastAsia="Consolas"/>
        </w:rPr>
        <w:t>0004    --panel: rgba(255, 252, 246, 0.88);</w:t>
      </w:r>
    </w:p>
    <w:p>
      <w:pPr>
        <w:pStyle w:val="Code"/>
      </w:pPr>
      <w:r>
        <w:rPr>
          <w:rFonts w:ascii="Consolas" w:hAnsi="Consolas" w:eastAsia="Consolas"/>
        </w:rPr>
        <w:t>0005    --ink: #1f2f29;</w:t>
      </w:r>
    </w:p>
    <w:p>
      <w:pPr>
        <w:pStyle w:val="Code"/>
      </w:pPr>
      <w:r>
        <w:rPr>
          <w:rFonts w:ascii="Consolas" w:hAnsi="Consolas" w:eastAsia="Consolas"/>
        </w:rPr>
        <w:t>0006    --muted: #5c695f;</w:t>
      </w:r>
    </w:p>
    <w:p>
      <w:pPr>
        <w:pStyle w:val="Code"/>
      </w:pPr>
      <w:r>
        <w:rPr>
          <w:rFonts w:ascii="Consolas" w:hAnsi="Consolas" w:eastAsia="Consolas"/>
        </w:rPr>
        <w:t>0007    --line: rgba(31, 47, 41, 0.12);</w:t>
      </w:r>
    </w:p>
    <w:p>
      <w:pPr>
        <w:pStyle w:val="Code"/>
      </w:pPr>
      <w:r>
        <w:rPr>
          <w:rFonts w:ascii="Consolas" w:hAnsi="Consolas" w:eastAsia="Consolas"/>
        </w:rPr>
        <w:t>0008    --accent: #0f6a52;</w:t>
      </w:r>
    </w:p>
    <w:p>
      <w:pPr>
        <w:pStyle w:val="Code"/>
      </w:pPr>
      <w:r>
        <w:rPr>
          <w:rFonts w:ascii="Consolas" w:hAnsi="Consolas" w:eastAsia="Consolas"/>
        </w:rPr>
        <w:t>0009    --accent-soft: #c9e4d7;</w:t>
      </w:r>
    </w:p>
    <w:p>
      <w:pPr>
        <w:pStyle w:val="Code"/>
      </w:pPr>
      <w:r>
        <w:rPr>
          <w:rFonts w:ascii="Consolas" w:hAnsi="Consolas" w:eastAsia="Consolas"/>
        </w:rPr>
        <w:t>0010    --warn: #b0642c;</w:t>
      </w:r>
    </w:p>
    <w:p>
      <w:pPr>
        <w:pStyle w:val="Code"/>
      </w:pPr>
      <w:r>
        <w:rPr>
          <w:rFonts w:ascii="Consolas" w:hAnsi="Consolas" w:eastAsia="Consolas"/>
        </w:rPr>
        <w:t>0011    --shadow: 0 24px 60px rgba(48, 58, 48, 0.12);</w:t>
      </w:r>
    </w:p>
    <w:p>
      <w:pPr>
        <w:pStyle w:val="Code"/>
      </w:pPr>
      <w:r>
        <w:rPr>
          <w:rFonts w:ascii="Consolas" w:hAnsi="Consolas" w:eastAsia="Consolas"/>
        </w:rPr>
        <w:t>0012  }</w:t>
      </w:r>
    </w:p>
    <w:p>
      <w:pPr>
        <w:pStyle w:val="Code"/>
      </w:pPr>
      <w:r>
        <w:rPr>
          <w:rFonts w:ascii="Consolas" w:hAnsi="Consolas" w:eastAsia="Consolas"/>
        </w:rPr>
        <w:t xml:space="preserve">0013  </w:t>
      </w:r>
    </w:p>
    <w:p>
      <w:pPr>
        <w:pStyle w:val="Code"/>
      </w:pPr>
      <w:r>
        <w:rPr>
          <w:rFonts w:ascii="Consolas" w:hAnsi="Consolas" w:eastAsia="Consolas"/>
        </w:rPr>
        <w:t>0014  * {</w:t>
      </w:r>
    </w:p>
    <w:p>
      <w:pPr>
        <w:pStyle w:val="Code"/>
      </w:pPr>
      <w:r>
        <w:rPr>
          <w:rFonts w:ascii="Consolas" w:hAnsi="Consolas" w:eastAsia="Consolas"/>
        </w:rPr>
        <w:t>0015    box-sizing: border-box;</w:t>
      </w:r>
    </w:p>
    <w:p>
      <w:pPr>
        <w:pStyle w:val="Code"/>
      </w:pPr>
      <w:r>
        <w:rPr>
          <w:rFonts w:ascii="Consolas" w:hAnsi="Consolas" w:eastAsia="Consolas"/>
        </w:rPr>
        <w:t>0016  }</w:t>
      </w:r>
    </w:p>
    <w:p>
      <w:pPr>
        <w:pStyle w:val="Code"/>
      </w:pPr>
      <w:r>
        <w:rPr>
          <w:rFonts w:ascii="Consolas" w:hAnsi="Consolas" w:eastAsia="Consolas"/>
        </w:rPr>
        <w:t xml:space="preserve">0017  </w:t>
      </w:r>
    </w:p>
    <w:p>
      <w:pPr>
        <w:pStyle w:val="Code"/>
      </w:pPr>
      <w:r>
        <w:rPr>
          <w:rFonts w:ascii="Consolas" w:hAnsi="Consolas" w:eastAsia="Consolas"/>
        </w:rPr>
        <w:t>0018  body {</w:t>
      </w:r>
    </w:p>
    <w:p>
      <w:pPr>
        <w:pStyle w:val="Code"/>
      </w:pPr>
      <w:r>
        <w:rPr>
          <w:rFonts w:ascii="Consolas" w:hAnsi="Consolas" w:eastAsia="Consolas"/>
        </w:rPr>
        <w:t>0019    margin: 0;</w:t>
      </w:r>
    </w:p>
    <w:p>
      <w:pPr>
        <w:pStyle w:val="Code"/>
      </w:pPr>
      <w:r>
        <w:rPr>
          <w:rFonts w:ascii="Consolas" w:hAnsi="Consolas" w:eastAsia="Consolas"/>
        </w:rPr>
        <w:t>0020    font-family: "Manrope", "PingFang SC", sans-serif;</w:t>
      </w:r>
    </w:p>
    <w:p>
      <w:pPr>
        <w:pStyle w:val="Code"/>
      </w:pPr>
      <w:r>
        <w:rPr>
          <w:rFonts w:ascii="Consolas" w:hAnsi="Consolas" w:eastAsia="Consolas"/>
        </w:rPr>
        <w:t>0021    color: var(--ink);</w:t>
      </w:r>
    </w:p>
    <w:p>
      <w:pPr>
        <w:pStyle w:val="Code"/>
      </w:pPr>
      <w:r>
        <w:rPr>
          <w:rFonts w:ascii="Consolas" w:hAnsi="Consolas" w:eastAsia="Consolas"/>
        </w:rPr>
        <w:t>0022    background:</w:t>
      </w:r>
    </w:p>
    <w:p>
      <w:pPr>
        <w:pStyle w:val="Code"/>
      </w:pPr>
      <w:r>
        <w:rPr>
          <w:rFonts w:ascii="Consolas" w:hAnsi="Consolas" w:eastAsia="Consolas"/>
        </w:rPr>
        <w:t>0023      radial-gradient(circle at top left, rgba(15, 106, 82, 0.12), transparent 28%),</w:t>
      </w:r>
    </w:p>
    <w:p>
      <w:pPr>
        <w:pStyle w:val="Code"/>
      </w:pPr>
      <w:r>
        <w:rPr>
          <w:rFonts w:ascii="Consolas" w:hAnsi="Consolas" w:eastAsia="Consolas"/>
        </w:rPr>
        <w:t>0024      radial-gradient(circle at bottom right, rgba(176, 100, 44, 0.14), transparent 24%),</w:t>
      </w:r>
    </w:p>
    <w:p>
      <w:pPr>
        <w:pStyle w:val="Code"/>
      </w:pPr>
      <w:r>
        <w:rPr>
          <w:rFonts w:ascii="Consolas" w:hAnsi="Consolas" w:eastAsia="Consolas"/>
        </w:rPr>
        <w:t>0025      linear-gradient(140deg, #e9dfd0 0%, #f4efe7 38%, #ece5d9 100%);</w:t>
      </w:r>
    </w:p>
    <w:p>
      <w:pPr>
        <w:pStyle w:val="Code"/>
      </w:pPr>
      <w:r>
        <w:rPr>
          <w:rFonts w:ascii="Consolas" w:hAnsi="Consolas" w:eastAsia="Consolas"/>
        </w:rPr>
        <w:t>0026    min-height: 100vh;</w:t>
      </w:r>
    </w:p>
    <w:p>
      <w:pPr>
        <w:pStyle w:val="Code"/>
      </w:pPr>
      <w:r>
        <w:rPr>
          <w:rFonts w:ascii="Consolas" w:hAnsi="Consolas" w:eastAsia="Consolas"/>
        </w:rPr>
        <w:t>0027  }</w:t>
      </w:r>
    </w:p>
    <w:p>
      <w:pPr>
        <w:pStyle w:val="Code"/>
      </w:pPr>
      <w:r>
        <w:rPr>
          <w:rFonts w:ascii="Consolas" w:hAnsi="Consolas" w:eastAsia="Consolas"/>
        </w:rPr>
        <w:t xml:space="preserve">0028  </w:t>
      </w:r>
    </w:p>
    <w:p>
      <w:pPr>
        <w:pStyle w:val="Code"/>
      </w:pPr>
      <w:r>
        <w:rPr>
          <w:rFonts w:ascii="Consolas" w:hAnsi="Consolas" w:eastAsia="Consolas"/>
        </w:rPr>
        <w:t>0029  body::before {</w:t>
      </w:r>
    </w:p>
    <w:p>
      <w:pPr>
        <w:pStyle w:val="Code"/>
      </w:pPr>
      <w:r>
        <w:rPr>
          <w:rFonts w:ascii="Consolas" w:hAnsi="Consolas" w:eastAsia="Consolas"/>
        </w:rPr>
        <w:t>0030    content: "";</w:t>
      </w:r>
    </w:p>
    <w:p>
      <w:pPr>
        <w:pStyle w:val="Code"/>
      </w:pPr>
      <w:r>
        <w:rPr>
          <w:rFonts w:ascii="Consolas" w:hAnsi="Consolas" w:eastAsia="Consolas"/>
        </w:rPr>
        <w:t>0031    position: fixed;</w:t>
      </w:r>
    </w:p>
    <w:p>
      <w:pPr>
        <w:pStyle w:val="Code"/>
      </w:pPr>
      <w:r>
        <w:rPr>
          <w:rFonts w:ascii="Consolas" w:hAnsi="Consolas" w:eastAsia="Consolas"/>
        </w:rPr>
        <w:t>0032    inset: 0;</w:t>
      </w:r>
    </w:p>
    <w:p>
      <w:pPr>
        <w:pStyle w:val="Code"/>
      </w:pPr>
      <w:r>
        <w:rPr>
          <w:rFonts w:ascii="Consolas" w:hAnsi="Consolas" w:eastAsia="Consolas"/>
        </w:rPr>
        <w:t>0033    pointer-events: none;</w:t>
      </w:r>
    </w:p>
    <w:p>
      <w:pPr>
        <w:pStyle w:val="Code"/>
      </w:pPr>
      <w:r>
        <w:rPr>
          <w:rFonts w:ascii="Consolas" w:hAnsi="Consolas" w:eastAsia="Consolas"/>
        </w:rPr>
        <w:t>0034    background-image:</w:t>
      </w:r>
    </w:p>
    <w:p>
      <w:pPr>
        <w:pStyle w:val="Code"/>
      </w:pPr>
      <w:r>
        <w:rPr>
          <w:rFonts w:ascii="Consolas" w:hAnsi="Consolas" w:eastAsia="Consolas"/>
        </w:rPr>
        <w:t>0035      linear-gradient(rgba(31, 47, 41, 0.03) 1px, transparent 1px),</w:t>
      </w:r>
    </w:p>
    <w:p>
      <w:pPr>
        <w:pStyle w:val="Code"/>
      </w:pPr>
      <w:r>
        <w:rPr>
          <w:rFonts w:ascii="Consolas" w:hAnsi="Consolas" w:eastAsia="Consolas"/>
        </w:rPr>
        <w:t>0036      linear-gradient(90deg, rgba(31, 47, 41, 0.03) 1px, transparent 1px);</w:t>
      </w:r>
    </w:p>
    <w:p>
      <w:pPr>
        <w:pStyle w:val="Code"/>
      </w:pPr>
      <w:r>
        <w:rPr>
          <w:rFonts w:ascii="Consolas" w:hAnsi="Consolas" w:eastAsia="Consolas"/>
        </w:rPr>
        <w:t>0037    background-size: 24px 24px;</w:t>
      </w:r>
    </w:p>
    <w:p>
      <w:pPr>
        <w:pStyle w:val="Code"/>
      </w:pPr>
      <w:r>
        <w:rPr>
          <w:rFonts w:ascii="Consolas" w:hAnsi="Consolas" w:eastAsia="Consolas"/>
        </w:rPr>
        <w:t>0038    opacity: 0.35;</w:t>
      </w:r>
    </w:p>
    <w:p>
      <w:pPr>
        <w:pStyle w:val="Code"/>
      </w:pPr>
      <w:r>
        <w:rPr>
          <w:rFonts w:ascii="Consolas" w:hAnsi="Consolas" w:eastAsia="Consolas"/>
        </w:rPr>
        <w:t>0039  }</w:t>
      </w:r>
    </w:p>
    <w:p>
      <w:pPr>
        <w:pStyle w:val="Code"/>
      </w:pPr>
      <w:r>
        <w:rPr>
          <w:rFonts w:ascii="Consolas" w:hAnsi="Consolas" w:eastAsia="Consolas"/>
        </w:rPr>
        <w:t xml:space="preserve">0040  </w:t>
      </w:r>
    </w:p>
    <w:p>
      <w:pPr>
        <w:pStyle w:val="Code"/>
      </w:pPr>
      <w:r>
        <w:rPr>
          <w:rFonts w:ascii="Consolas" w:hAnsi="Consolas" w:eastAsia="Consolas"/>
        </w:rPr>
        <w:t>0041  .ambient {</w:t>
      </w:r>
    </w:p>
    <w:p>
      <w:pPr>
        <w:pStyle w:val="Code"/>
      </w:pPr>
      <w:r>
        <w:rPr>
          <w:rFonts w:ascii="Consolas" w:hAnsi="Consolas" w:eastAsia="Consolas"/>
        </w:rPr>
        <w:t>0042    position: fixed;</w:t>
      </w:r>
    </w:p>
    <w:p>
      <w:pPr>
        <w:pStyle w:val="Code"/>
      </w:pPr>
      <w:r>
        <w:rPr>
          <w:rFonts w:ascii="Consolas" w:hAnsi="Consolas" w:eastAsia="Consolas"/>
        </w:rPr>
        <w:t>0043    width: 32rem;</w:t>
      </w:r>
    </w:p>
    <w:p>
      <w:pPr>
        <w:pStyle w:val="Code"/>
      </w:pPr>
      <w:r>
        <w:rPr>
          <w:rFonts w:ascii="Consolas" w:hAnsi="Consolas" w:eastAsia="Consolas"/>
        </w:rPr>
        <w:t>0044    height: 32rem;</w:t>
      </w:r>
    </w:p>
    <w:p>
      <w:pPr>
        <w:pStyle w:val="Code"/>
      </w:pPr>
      <w:r>
        <w:rPr>
          <w:rFonts w:ascii="Consolas" w:hAnsi="Consolas" w:eastAsia="Consolas"/>
        </w:rPr>
        <w:t>0045    border-radius: 50%;</w:t>
      </w:r>
    </w:p>
    <w:p>
      <w:pPr>
        <w:pStyle w:val="Code"/>
      </w:pPr>
      <w:r>
        <w:rPr>
          <w:rFonts w:ascii="Consolas" w:hAnsi="Consolas" w:eastAsia="Consolas"/>
        </w:rPr>
        <w:t>0046    filter: blur(20px);</w:t>
      </w:r>
    </w:p>
    <w:p>
      <w:pPr>
        <w:pStyle w:val="Code"/>
      </w:pPr>
      <w:r>
        <w:rPr>
          <w:rFonts w:ascii="Consolas" w:hAnsi="Consolas" w:eastAsia="Consolas"/>
        </w:rPr>
        <w:t>0047    opacity: 0.35;</w:t>
      </w:r>
    </w:p>
    <w:p>
      <w:pPr>
        <w:pStyle w:val="Code"/>
      </w:pPr>
      <w:r>
        <w:rPr>
          <w:rFonts w:ascii="Consolas" w:hAnsi="Consolas" w:eastAsia="Consolas"/>
        </w:rPr>
        <w:t>0048    pointer-events: none;</w:t>
      </w:r>
    </w:p>
    <w:p>
      <w:pPr>
        <w:pStyle w:val="Code"/>
      </w:pPr>
      <w:r>
        <w:rPr>
          <w:rFonts w:ascii="Consolas" w:hAnsi="Consolas" w:eastAsia="Consolas"/>
        </w:rPr>
        <w:t>0049  }</w:t>
      </w:r>
    </w:p>
    <w:p>
      <w:pPr>
        <w:pStyle w:val="Code"/>
      </w:pPr>
      <w:r>
        <w:rPr>
          <w:rFonts w:ascii="Consolas" w:hAnsi="Consolas" w:eastAsia="Consolas"/>
        </w:rPr>
        <w:t xml:space="preserve">0050  </w:t>
      </w:r>
    </w:p>
    <w:p>
      <w:pPr>
        <w:pStyle w:val="Code"/>
      </w:pPr>
      <w:r>
        <w:rPr>
          <w:rFonts w:ascii="Consolas" w:hAnsi="Consolas" w:eastAsia="Consolas"/>
        </w:rPr>
        <w:t>0051  .ambient-a {</w:t>
      </w:r>
    </w:p>
    <w:p>
      <w:pPr>
        <w:pStyle w:val="Code"/>
      </w:pPr>
      <w:r>
        <w:rPr>
          <w:rFonts w:ascii="Consolas" w:hAnsi="Consolas" w:eastAsia="Consolas"/>
        </w:rPr>
        <w:t>0052    top: -8rem;</w:t>
      </w:r>
    </w:p>
    <w:p>
      <w:pPr>
        <w:pStyle w:val="Code"/>
      </w:pPr>
      <w:r>
        <w:rPr>
          <w:rFonts w:ascii="Consolas" w:hAnsi="Consolas" w:eastAsia="Consolas"/>
        </w:rPr>
        <w:t>0053    right: -10rem;</w:t>
      </w:r>
    </w:p>
    <w:p>
      <w:pPr>
        <w:pStyle w:val="Code"/>
      </w:pPr>
      <w:r>
        <w:rPr>
          <w:rFonts w:ascii="Consolas" w:hAnsi="Consolas" w:eastAsia="Consolas"/>
        </w:rPr>
        <w:t>0054    background: rgba(15, 106, 82, 0.24);</w:t>
      </w:r>
    </w:p>
    <w:p>
      <w:pPr>
        <w:pStyle w:val="Code"/>
      </w:pPr>
      <w:r>
        <w:rPr>
          <w:rFonts w:ascii="Consolas" w:hAnsi="Consolas" w:eastAsia="Consolas"/>
        </w:rPr>
        <w:t>0055  }</w:t>
      </w:r>
    </w:p>
    <w:p>
      <w:pPr>
        <w:pStyle w:val="Code"/>
      </w:pPr>
      <w:r>
        <w:rPr>
          <w:rFonts w:ascii="Consolas" w:hAnsi="Consolas" w:eastAsia="Consolas"/>
        </w:rPr>
        <w:t xml:space="preserve">0056  </w:t>
      </w:r>
    </w:p>
    <w:p>
      <w:pPr>
        <w:pStyle w:val="Code"/>
      </w:pPr>
      <w:r>
        <w:rPr>
          <w:rFonts w:ascii="Consolas" w:hAnsi="Consolas" w:eastAsia="Consolas"/>
        </w:rPr>
        <w:t>0057  .ambient-b {</w:t>
      </w:r>
    </w:p>
    <w:p>
      <w:pPr>
        <w:pStyle w:val="Code"/>
      </w:pPr>
      <w:r>
        <w:rPr>
          <w:rFonts w:ascii="Consolas" w:hAnsi="Consolas" w:eastAsia="Consolas"/>
        </w:rPr>
        <w:t>0058    left: -8rem;</w:t>
      </w:r>
    </w:p>
    <w:p>
      <w:pPr>
        <w:pStyle w:val="Code"/>
      </w:pPr>
      <w:r>
        <w:rPr>
          <w:rFonts w:ascii="Consolas" w:hAnsi="Consolas" w:eastAsia="Consolas"/>
        </w:rPr>
        <w:t>0059    bottom: -10rem;</w:t>
      </w:r>
    </w:p>
    <w:p>
      <w:pPr>
        <w:pStyle w:val="Code"/>
      </w:pPr>
      <w:r>
        <w:rPr>
          <w:rFonts w:ascii="Consolas" w:hAnsi="Consolas" w:eastAsia="Consolas"/>
        </w:rPr>
        <w:t>0060    background: rgba(176, 100, 44, 0.18);</w:t>
      </w:r>
    </w:p>
    <w:p>
      <w:pPr>
        <w:pStyle w:val="Code"/>
      </w:pPr>
      <w:r>
        <w:rPr>
          <w:rFonts w:ascii="Consolas" w:hAnsi="Consolas" w:eastAsia="Consolas"/>
        </w:rPr>
        <w:t>0061  }</w:t>
      </w:r>
    </w:p>
    <w:p>
      <w:pPr>
        <w:pStyle w:val="Code"/>
      </w:pPr>
      <w:r>
        <w:rPr>
          <w:rFonts w:ascii="Consolas" w:hAnsi="Consolas" w:eastAsia="Consolas"/>
        </w:rPr>
        <w:t xml:space="preserve">0062  </w:t>
      </w:r>
    </w:p>
    <w:p>
      <w:pPr>
        <w:pStyle w:val="Code"/>
      </w:pPr>
      <w:r>
        <w:rPr>
          <w:rFonts w:ascii="Consolas" w:hAnsi="Consolas" w:eastAsia="Consolas"/>
        </w:rPr>
        <w:t>0063  .hero,</w:t>
      </w:r>
    </w:p>
    <w:p>
      <w:pPr>
        <w:pStyle w:val="Code"/>
      </w:pPr>
      <w:r>
        <w:rPr>
          <w:rFonts w:ascii="Consolas" w:hAnsi="Consolas" w:eastAsia="Consolas"/>
        </w:rPr>
        <w:t>0064  .dashboard {</w:t>
      </w:r>
    </w:p>
    <w:p>
      <w:pPr>
        <w:pStyle w:val="Code"/>
      </w:pPr>
      <w:r>
        <w:rPr>
          <w:rFonts w:ascii="Consolas" w:hAnsi="Consolas" w:eastAsia="Consolas"/>
        </w:rPr>
        <w:t>0065    position: relative;</w:t>
      </w:r>
    </w:p>
    <w:p>
      <w:pPr>
        <w:pStyle w:val="Code"/>
      </w:pPr>
      <w:r>
        <w:rPr>
          <w:rFonts w:ascii="Consolas" w:hAnsi="Consolas" w:eastAsia="Consolas"/>
        </w:rPr>
        <w:t>0066    z-index: 1;</w:t>
      </w:r>
    </w:p>
    <w:p>
      <w:pPr>
        <w:pStyle w:val="Code"/>
      </w:pPr>
      <w:r>
        <w:rPr>
          <w:rFonts w:ascii="Consolas" w:hAnsi="Consolas" w:eastAsia="Consolas"/>
        </w:rPr>
        <w:t>0067    width: min(1260px, calc(100% - 2rem));</w:t>
      </w:r>
    </w:p>
    <w:p>
      <w:pPr>
        <w:pStyle w:val="Code"/>
      </w:pPr>
      <w:r>
        <w:rPr>
          <w:rFonts w:ascii="Consolas" w:hAnsi="Consolas" w:eastAsia="Consolas"/>
        </w:rPr>
        <w:t>0068    margin: 0 auto;</w:t>
      </w:r>
    </w:p>
    <w:p>
      <w:pPr>
        <w:pStyle w:val="Code"/>
      </w:pPr>
      <w:r>
        <w:rPr>
          <w:rFonts w:ascii="Consolas" w:hAnsi="Consolas" w:eastAsia="Consolas"/>
        </w:rPr>
        <w:t>0069  }</w:t>
      </w:r>
    </w:p>
    <w:p>
      <w:pPr>
        <w:pStyle w:val="Code"/>
      </w:pPr>
      <w:r>
        <w:rPr>
          <w:rFonts w:ascii="Consolas" w:hAnsi="Consolas" w:eastAsia="Consolas"/>
        </w:rPr>
        <w:t xml:space="preserve">0070  </w:t>
      </w:r>
    </w:p>
    <w:p>
      <w:pPr>
        <w:pStyle w:val="Code"/>
      </w:pPr>
      <w:r>
        <w:rPr>
          <w:rFonts w:ascii="Consolas" w:hAnsi="Consolas" w:eastAsia="Consolas"/>
        </w:rPr>
        <w:t>0071  .hero {</w:t>
      </w:r>
    </w:p>
    <w:p>
      <w:pPr>
        <w:pStyle w:val="Code"/>
      </w:pPr>
      <w:r>
        <w:rPr>
          <w:rFonts w:ascii="Consolas" w:hAnsi="Consolas" w:eastAsia="Consolas"/>
        </w:rPr>
        <w:t>0072    display: grid;</w:t>
      </w:r>
    </w:p>
    <w:p>
      <w:pPr>
        <w:pStyle w:val="Code"/>
      </w:pPr>
      <w:r>
        <w:rPr>
          <w:rFonts w:ascii="Consolas" w:hAnsi="Consolas" w:eastAsia="Consolas"/>
        </w:rPr>
        <w:t>0073    grid-template-columns: 1.5fr 0.8fr;</w:t>
      </w:r>
    </w:p>
    <w:p>
      <w:pPr>
        <w:pStyle w:val="Code"/>
      </w:pPr>
      <w:r>
        <w:rPr>
          <w:rFonts w:ascii="Consolas" w:hAnsi="Consolas" w:eastAsia="Consolas"/>
        </w:rPr>
        <w:t>0074    gap: 1.5rem;</w:t>
      </w:r>
    </w:p>
    <w:p>
      <w:pPr>
        <w:pStyle w:val="Code"/>
      </w:pPr>
      <w:r>
        <w:rPr>
          <w:rFonts w:ascii="Consolas" w:hAnsi="Consolas" w:eastAsia="Consolas"/>
        </w:rPr>
        <w:t>0075    padding: 2rem 0 1rem;</w:t>
      </w:r>
    </w:p>
    <w:p>
      <w:pPr>
        <w:pStyle w:val="Code"/>
      </w:pPr>
      <w:r>
        <w:rPr>
          <w:rFonts w:ascii="Consolas" w:hAnsi="Consolas" w:eastAsia="Consolas"/>
        </w:rPr>
        <w:t>0076    align-items: end;</w:t>
      </w:r>
    </w:p>
    <w:p>
      <w:pPr>
        <w:pStyle w:val="Code"/>
      </w:pPr>
      <w:r>
        <w:rPr>
          <w:rFonts w:ascii="Consolas" w:hAnsi="Consolas" w:eastAsia="Consolas"/>
        </w:rPr>
        <w:t>0077  }</w:t>
      </w:r>
    </w:p>
    <w:p>
      <w:pPr>
        <w:pStyle w:val="Code"/>
      </w:pPr>
      <w:r>
        <w:rPr>
          <w:rFonts w:ascii="Consolas" w:hAnsi="Consolas" w:eastAsia="Consolas"/>
        </w:rPr>
        <w:t xml:space="preserve">0078  </w:t>
      </w:r>
    </w:p>
    <w:p>
      <w:pPr>
        <w:pStyle w:val="Code"/>
      </w:pPr>
      <w:r>
        <w:rPr>
          <w:rFonts w:ascii="Consolas" w:hAnsi="Consolas" w:eastAsia="Consolas"/>
        </w:rPr>
        <w:t>0079  .hero-copy,</w:t>
      </w:r>
    </w:p>
    <w:p>
      <w:pPr>
        <w:pStyle w:val="Code"/>
      </w:pPr>
      <w:r>
        <w:rPr>
          <w:rFonts w:ascii="Consolas" w:hAnsi="Consolas" w:eastAsia="Consolas"/>
        </w:rPr>
        <w:t>0080  .hero-panel,</w:t>
      </w:r>
    </w:p>
    <w:p>
      <w:pPr>
        <w:pStyle w:val="Code"/>
      </w:pPr>
      <w:r>
        <w:rPr>
          <w:rFonts w:ascii="Consolas" w:hAnsi="Consolas" w:eastAsia="Consolas"/>
        </w:rPr>
        <w:t>0081  .panel,</w:t>
      </w:r>
    </w:p>
    <w:p>
      <w:pPr>
        <w:pStyle w:val="Code"/>
      </w:pPr>
      <w:r>
        <w:rPr>
          <w:rFonts w:ascii="Consolas" w:hAnsi="Consolas" w:eastAsia="Consolas"/>
        </w:rPr>
        <w:t>0082  .card {</w:t>
      </w:r>
    </w:p>
    <w:p>
      <w:pPr>
        <w:pStyle w:val="Code"/>
      </w:pPr>
      <w:r>
        <w:rPr>
          <w:rFonts w:ascii="Consolas" w:hAnsi="Consolas" w:eastAsia="Consolas"/>
        </w:rPr>
        <w:t>0083    border: 1px solid var(--line);</w:t>
      </w:r>
    </w:p>
    <w:p>
      <w:pPr>
        <w:pStyle w:val="Code"/>
      </w:pPr>
      <w:r>
        <w:rPr>
          <w:rFonts w:ascii="Consolas" w:hAnsi="Consolas" w:eastAsia="Consolas"/>
        </w:rPr>
        <w:t>0084    background: var(--paper);</w:t>
      </w:r>
    </w:p>
    <w:p>
      <w:pPr>
        <w:pStyle w:val="Code"/>
      </w:pPr>
      <w:r>
        <w:rPr>
          <w:rFonts w:ascii="Consolas" w:hAnsi="Consolas" w:eastAsia="Consolas"/>
        </w:rPr>
        <w:t>0085    backdrop-filter: blur(20px);</w:t>
      </w:r>
    </w:p>
    <w:p>
      <w:pPr>
        <w:pStyle w:val="Code"/>
      </w:pPr>
      <w:r>
        <w:rPr>
          <w:rFonts w:ascii="Consolas" w:hAnsi="Consolas" w:eastAsia="Consolas"/>
        </w:rPr>
        <w:t>0086    box-shadow: var(--shadow);</w:t>
      </w:r>
    </w:p>
    <w:p>
      <w:pPr>
        <w:pStyle w:val="Code"/>
      </w:pPr>
      <w:r>
        <w:rPr>
          <w:rFonts w:ascii="Consolas" w:hAnsi="Consolas" w:eastAsia="Consolas"/>
        </w:rPr>
        <w:t>0087  }</w:t>
      </w:r>
    </w:p>
    <w:p>
      <w:pPr>
        <w:pStyle w:val="Code"/>
      </w:pPr>
      <w:r>
        <w:rPr>
          <w:rFonts w:ascii="Consolas" w:hAnsi="Consolas" w:eastAsia="Consolas"/>
        </w:rPr>
        <w:t xml:space="preserve">0088  </w:t>
      </w:r>
    </w:p>
    <w:p>
      <w:pPr>
        <w:pStyle w:val="Code"/>
      </w:pPr>
      <w:r>
        <w:rPr>
          <w:rFonts w:ascii="Consolas" w:hAnsi="Consolas" w:eastAsia="Consolas"/>
        </w:rPr>
        <w:t>0089  .hero-copy {</w:t>
      </w:r>
    </w:p>
    <w:p>
      <w:pPr>
        <w:pStyle w:val="Code"/>
      </w:pPr>
      <w:r>
        <w:rPr>
          <w:rFonts w:ascii="Consolas" w:hAnsi="Consolas" w:eastAsia="Consolas"/>
        </w:rPr>
        <w:t>0090    padding: 2.2rem;</w:t>
      </w:r>
    </w:p>
    <w:p>
      <w:pPr>
        <w:pStyle w:val="Code"/>
      </w:pPr>
      <w:r>
        <w:rPr>
          <w:rFonts w:ascii="Consolas" w:hAnsi="Consolas" w:eastAsia="Consolas"/>
        </w:rPr>
        <w:t>0091    border-radius: 2rem 0.8rem 2rem 0.8rem;</w:t>
      </w:r>
    </w:p>
    <w:p>
      <w:pPr>
        <w:pStyle w:val="Code"/>
      </w:pPr>
      <w:r>
        <w:rPr>
          <w:rFonts w:ascii="Consolas" w:hAnsi="Consolas" w:eastAsia="Consolas"/>
        </w:rPr>
        <w:t>0092    animation: rise 700ms ease both;</w:t>
      </w:r>
    </w:p>
    <w:p>
      <w:pPr>
        <w:pStyle w:val="Code"/>
      </w:pPr>
      <w:r>
        <w:rPr>
          <w:rFonts w:ascii="Consolas" w:hAnsi="Consolas" w:eastAsia="Consolas"/>
        </w:rPr>
        <w:t>0093  }</w:t>
      </w:r>
    </w:p>
    <w:p>
      <w:pPr>
        <w:pStyle w:val="Code"/>
      </w:pPr>
      <w:r>
        <w:rPr>
          <w:rFonts w:ascii="Consolas" w:hAnsi="Consolas" w:eastAsia="Consolas"/>
        </w:rPr>
        <w:t xml:space="preserve">0094  </w:t>
      </w:r>
    </w:p>
    <w:p>
      <w:pPr>
        <w:pStyle w:val="Code"/>
      </w:pPr>
      <w:r>
        <w:rPr>
          <w:rFonts w:ascii="Consolas" w:hAnsi="Consolas" w:eastAsia="Consolas"/>
        </w:rPr>
        <w:t>0095  .eyebrow,</w:t>
      </w:r>
    </w:p>
    <w:p>
      <w:pPr>
        <w:pStyle w:val="Code"/>
      </w:pPr>
      <w:r>
        <w:rPr>
          <w:rFonts w:ascii="Consolas" w:hAnsi="Consolas" w:eastAsia="Consolas"/>
        </w:rPr>
        <w:t>0096  .section-index {</w:t>
      </w:r>
    </w:p>
    <w:p>
      <w:pPr>
        <w:pStyle w:val="Code"/>
      </w:pPr>
      <w:r>
        <w:rPr>
          <w:rFonts w:ascii="Consolas" w:hAnsi="Consolas" w:eastAsia="Consolas"/>
        </w:rPr>
        <w:t>0097    margin: 0;</w:t>
      </w:r>
    </w:p>
    <w:p>
      <w:pPr>
        <w:pStyle w:val="Code"/>
      </w:pPr>
      <w:r>
        <w:rPr>
          <w:rFonts w:ascii="Consolas" w:hAnsi="Consolas" w:eastAsia="Consolas"/>
        </w:rPr>
        <w:t>0098    text-transform: uppercase;</w:t>
      </w:r>
    </w:p>
    <w:p>
      <w:pPr>
        <w:pStyle w:val="Code"/>
      </w:pPr>
      <w:r>
        <w:rPr>
          <w:rFonts w:ascii="Consolas" w:hAnsi="Consolas" w:eastAsia="Consolas"/>
        </w:rPr>
        <w:t>0099    letter-spacing: 0.18em;</w:t>
      </w:r>
    </w:p>
    <w:p>
      <w:pPr>
        <w:pStyle w:val="Code"/>
      </w:pPr>
      <w:r>
        <w:rPr>
          <w:rFonts w:ascii="Consolas" w:hAnsi="Consolas" w:eastAsia="Consolas"/>
        </w:rPr>
        <w:t>0100    font-size: 0.72rem;</w:t>
      </w:r>
    </w:p>
    <w:p>
      <w:pPr>
        <w:pStyle w:val="Code"/>
      </w:pPr>
      <w:r>
        <w:rPr>
          <w:rFonts w:ascii="Consolas" w:hAnsi="Consolas" w:eastAsia="Consolas"/>
        </w:rPr>
        <w:t>0101    color: var(--muted);</w:t>
      </w:r>
    </w:p>
    <w:p>
      <w:pPr>
        <w:pStyle w:val="Code"/>
      </w:pPr>
      <w:r>
        <w:rPr>
          <w:rFonts w:ascii="Consolas" w:hAnsi="Consolas" w:eastAsia="Consolas"/>
        </w:rPr>
        <w:t>0102  }</w:t>
      </w:r>
    </w:p>
    <w:p>
      <w:pPr>
        <w:pStyle w:val="Code"/>
      </w:pPr>
      <w:r>
        <w:rPr>
          <w:rFonts w:ascii="Consolas" w:hAnsi="Consolas" w:eastAsia="Consolas"/>
        </w:rPr>
        <w:t xml:space="preserve">0103  </w:t>
      </w:r>
    </w:p>
    <w:p>
      <w:pPr>
        <w:pStyle w:val="Code"/>
      </w:pPr>
      <w:r>
        <w:rPr>
          <w:rFonts w:ascii="Consolas" w:hAnsi="Consolas" w:eastAsia="Consolas"/>
        </w:rPr>
        <w:t>0104  .hero h1,</w:t>
      </w:r>
    </w:p>
    <w:p>
      <w:pPr>
        <w:pStyle w:val="Code"/>
      </w:pPr>
      <w:r>
        <w:rPr>
          <w:rFonts w:ascii="Consolas" w:hAnsi="Consolas" w:eastAsia="Consolas"/>
        </w:rPr>
        <w:t>0105  .section-heading h2,</w:t>
      </w:r>
    </w:p>
    <w:p>
      <w:pPr>
        <w:pStyle w:val="Code"/>
      </w:pPr>
      <w:r>
        <w:rPr>
          <w:rFonts w:ascii="Consolas" w:hAnsi="Consolas" w:eastAsia="Consolas"/>
        </w:rPr>
        <w:t>0106  .card-head h3,</w:t>
      </w:r>
    </w:p>
    <w:p>
      <w:pPr>
        <w:pStyle w:val="Code"/>
      </w:pPr>
      <w:r>
        <w:rPr>
          <w:rFonts w:ascii="Consolas" w:hAnsi="Consolas" w:eastAsia="Consolas"/>
        </w:rPr>
        <w:t>0107  .report h1 {</w:t>
      </w:r>
    </w:p>
    <w:p>
      <w:pPr>
        <w:pStyle w:val="Code"/>
      </w:pPr>
      <w:r>
        <w:rPr>
          <w:rFonts w:ascii="Consolas" w:hAnsi="Consolas" w:eastAsia="Consolas"/>
        </w:rPr>
        <w:t>0108    font-family: "Noto Serif SC", serif;</w:t>
      </w:r>
    </w:p>
    <w:p>
      <w:pPr>
        <w:pStyle w:val="Code"/>
      </w:pPr>
      <w:r>
        <w:rPr>
          <w:rFonts w:ascii="Consolas" w:hAnsi="Consolas" w:eastAsia="Consolas"/>
        </w:rPr>
        <w:t>0109  }</w:t>
      </w:r>
    </w:p>
    <w:p>
      <w:pPr>
        <w:pStyle w:val="Code"/>
      </w:pPr>
      <w:r>
        <w:rPr>
          <w:rFonts w:ascii="Consolas" w:hAnsi="Consolas" w:eastAsia="Consolas"/>
        </w:rPr>
        <w:t xml:space="preserve">0110  </w:t>
      </w:r>
    </w:p>
    <w:p>
      <w:pPr>
        <w:pStyle w:val="Code"/>
      </w:pPr>
      <w:r>
        <w:rPr>
          <w:rFonts w:ascii="Consolas" w:hAnsi="Consolas" w:eastAsia="Consolas"/>
        </w:rPr>
        <w:t>0111  .hero h1 {</w:t>
      </w:r>
    </w:p>
    <w:p>
      <w:pPr>
        <w:pStyle w:val="Code"/>
      </w:pPr>
      <w:r>
        <w:rPr>
          <w:rFonts w:ascii="Consolas" w:hAnsi="Consolas" w:eastAsia="Consolas"/>
        </w:rPr>
        <w:t>0112    font-size: clamp(2rem, 4vw, 3.8rem);</w:t>
      </w:r>
    </w:p>
    <w:p>
      <w:pPr>
        <w:pStyle w:val="Code"/>
      </w:pPr>
      <w:r>
        <w:rPr>
          <w:rFonts w:ascii="Consolas" w:hAnsi="Consolas" w:eastAsia="Consolas"/>
        </w:rPr>
        <w:t>0113    line-height: 1.1;</w:t>
      </w:r>
    </w:p>
    <w:p>
      <w:pPr>
        <w:pStyle w:val="Code"/>
      </w:pPr>
      <w:r>
        <w:rPr>
          <w:rFonts w:ascii="Consolas" w:hAnsi="Consolas" w:eastAsia="Consolas"/>
        </w:rPr>
        <w:t>0114    margin: 0.4rem 0 1rem;</w:t>
      </w:r>
    </w:p>
    <w:p>
      <w:pPr>
        <w:pStyle w:val="Code"/>
      </w:pPr>
      <w:r>
        <w:rPr>
          <w:rFonts w:ascii="Consolas" w:hAnsi="Consolas" w:eastAsia="Consolas"/>
        </w:rPr>
        <w:t>0115  }</w:t>
      </w:r>
    </w:p>
    <w:p>
      <w:pPr>
        <w:pStyle w:val="Code"/>
      </w:pPr>
      <w:r>
        <w:rPr>
          <w:rFonts w:ascii="Consolas" w:hAnsi="Consolas" w:eastAsia="Consolas"/>
        </w:rPr>
        <w:t xml:space="preserve">0116  </w:t>
      </w:r>
    </w:p>
    <w:p>
      <w:pPr>
        <w:pStyle w:val="Code"/>
      </w:pPr>
      <w:r>
        <w:rPr>
          <w:rFonts w:ascii="Consolas" w:hAnsi="Consolas" w:eastAsia="Consolas"/>
        </w:rPr>
        <w:t>0117  .hero-text,</w:t>
      </w:r>
    </w:p>
    <w:p>
      <w:pPr>
        <w:pStyle w:val="Code"/>
      </w:pPr>
      <w:r>
        <w:rPr>
          <w:rFonts w:ascii="Consolas" w:hAnsi="Consolas" w:eastAsia="Consolas"/>
        </w:rPr>
        <w:t>0118  .section-heading p,</w:t>
      </w:r>
    </w:p>
    <w:p>
      <w:pPr>
        <w:pStyle w:val="Code"/>
      </w:pPr>
      <w:r>
        <w:rPr>
          <w:rFonts w:ascii="Consolas" w:hAnsi="Consolas" w:eastAsia="Consolas"/>
        </w:rPr>
        <w:t>0119  .message,</w:t>
      </w:r>
    </w:p>
    <w:p>
      <w:pPr>
        <w:pStyle w:val="Code"/>
      </w:pPr>
      <w:r>
        <w:rPr>
          <w:rFonts w:ascii="Consolas" w:hAnsi="Consolas" w:eastAsia="Consolas"/>
        </w:rPr>
        <w:t>0120  .analysis-detail,</w:t>
      </w:r>
    </w:p>
    <w:p>
      <w:pPr>
        <w:pStyle w:val="Code"/>
      </w:pPr>
      <w:r>
        <w:rPr>
          <w:rFonts w:ascii="Consolas" w:hAnsi="Consolas" w:eastAsia="Consolas"/>
        </w:rPr>
        <w:t>0121  .report-preview,</w:t>
      </w:r>
    </w:p>
    <w:p>
      <w:pPr>
        <w:pStyle w:val="Code"/>
      </w:pPr>
      <w:r>
        <w:rPr>
          <w:rFonts w:ascii="Consolas" w:hAnsi="Consolas" w:eastAsia="Consolas"/>
        </w:rPr>
        <w:t>0122  label span:last-child {</w:t>
      </w:r>
    </w:p>
    <w:p>
      <w:pPr>
        <w:pStyle w:val="Code"/>
      </w:pPr>
      <w:r>
        <w:rPr>
          <w:rFonts w:ascii="Consolas" w:hAnsi="Consolas" w:eastAsia="Consolas"/>
        </w:rPr>
        <w:t>0123    color: var(--muted);</w:t>
      </w:r>
    </w:p>
    <w:p>
      <w:pPr>
        <w:pStyle w:val="Code"/>
      </w:pPr>
      <w:r>
        <w:rPr>
          <w:rFonts w:ascii="Consolas" w:hAnsi="Consolas" w:eastAsia="Consolas"/>
        </w:rPr>
        <w:t>0124  }</w:t>
      </w:r>
    </w:p>
    <w:p>
      <w:pPr>
        <w:pStyle w:val="Code"/>
      </w:pPr>
      <w:r>
        <w:rPr>
          <w:rFonts w:ascii="Consolas" w:hAnsi="Consolas" w:eastAsia="Consolas"/>
        </w:rPr>
        <w:t xml:space="preserve">0125  </w:t>
      </w:r>
    </w:p>
    <w:p>
      <w:pPr>
        <w:pStyle w:val="Code"/>
      </w:pPr>
      <w:r>
        <w:rPr>
          <w:rFonts w:ascii="Consolas" w:hAnsi="Consolas" w:eastAsia="Consolas"/>
        </w:rPr>
        <w:t>0126  .hero-actions,</w:t>
      </w:r>
    </w:p>
    <w:p>
      <w:pPr>
        <w:pStyle w:val="Code"/>
      </w:pPr>
      <w:r>
        <w:rPr>
          <w:rFonts w:ascii="Consolas" w:hAnsi="Consolas" w:eastAsia="Consolas"/>
        </w:rPr>
        <w:t>0127  .actions {</w:t>
      </w:r>
    </w:p>
    <w:p>
      <w:pPr>
        <w:pStyle w:val="Code"/>
      </w:pPr>
      <w:r>
        <w:rPr>
          <w:rFonts w:ascii="Consolas" w:hAnsi="Consolas" w:eastAsia="Consolas"/>
        </w:rPr>
        <w:t>0128    display: flex;</w:t>
      </w:r>
    </w:p>
    <w:p>
      <w:pPr>
        <w:pStyle w:val="Code"/>
      </w:pPr>
      <w:r>
        <w:rPr>
          <w:rFonts w:ascii="Consolas" w:hAnsi="Consolas" w:eastAsia="Consolas"/>
        </w:rPr>
        <w:t>0129    flex-wrap: wrap;</w:t>
      </w:r>
    </w:p>
    <w:p>
      <w:pPr>
        <w:pStyle w:val="Code"/>
      </w:pPr>
      <w:r>
        <w:rPr>
          <w:rFonts w:ascii="Consolas" w:hAnsi="Consolas" w:eastAsia="Consolas"/>
        </w:rPr>
        <w:t>0130    gap: 0.75rem;</w:t>
      </w:r>
    </w:p>
    <w:p>
      <w:pPr>
        <w:pStyle w:val="Code"/>
      </w:pPr>
      <w:r>
        <w:rPr>
          <w:rFonts w:ascii="Consolas" w:hAnsi="Consolas" w:eastAsia="Consolas"/>
        </w:rPr>
        <w:t>0131  }</w:t>
      </w:r>
    </w:p>
    <w:p>
      <w:pPr>
        <w:pStyle w:val="Code"/>
      </w:pPr>
      <w:r>
        <w:rPr>
          <w:rFonts w:ascii="Consolas" w:hAnsi="Consolas" w:eastAsia="Consolas"/>
        </w:rPr>
        <w:t xml:space="preserve">0132  </w:t>
      </w:r>
    </w:p>
    <w:p>
      <w:pPr>
        <w:pStyle w:val="Code"/>
      </w:pPr>
      <w:r>
        <w:rPr>
          <w:rFonts w:ascii="Consolas" w:hAnsi="Consolas" w:eastAsia="Consolas"/>
        </w:rPr>
        <w:t>0133  .hero-panel {</w:t>
      </w:r>
    </w:p>
    <w:p>
      <w:pPr>
        <w:pStyle w:val="Code"/>
      </w:pPr>
      <w:r>
        <w:rPr>
          <w:rFonts w:ascii="Consolas" w:hAnsi="Consolas" w:eastAsia="Consolas"/>
        </w:rPr>
        <w:t>0134    display: grid;</w:t>
      </w:r>
    </w:p>
    <w:p>
      <w:pPr>
        <w:pStyle w:val="Code"/>
      </w:pPr>
      <w:r>
        <w:rPr>
          <w:rFonts w:ascii="Consolas" w:hAnsi="Consolas" w:eastAsia="Consolas"/>
        </w:rPr>
        <w:t>0135    gap: 1rem;</w:t>
      </w:r>
    </w:p>
    <w:p>
      <w:pPr>
        <w:pStyle w:val="Code"/>
      </w:pPr>
      <w:r>
        <w:rPr>
          <w:rFonts w:ascii="Consolas" w:hAnsi="Consolas" w:eastAsia="Consolas"/>
        </w:rPr>
        <w:t>0136    padding: 1.2rem;</w:t>
      </w:r>
    </w:p>
    <w:p>
      <w:pPr>
        <w:pStyle w:val="Code"/>
      </w:pPr>
      <w:r>
        <w:rPr>
          <w:rFonts w:ascii="Consolas" w:hAnsi="Consolas" w:eastAsia="Consolas"/>
        </w:rPr>
        <w:t>0137    border-radius: 0.8rem 2rem 0.8rem 2rem;</w:t>
      </w:r>
    </w:p>
    <w:p>
      <w:pPr>
        <w:pStyle w:val="Code"/>
      </w:pPr>
      <w:r>
        <w:rPr>
          <w:rFonts w:ascii="Consolas" w:hAnsi="Consolas" w:eastAsia="Consolas"/>
        </w:rPr>
        <w:t>0138    animation: rise 800ms ease both;</w:t>
      </w:r>
    </w:p>
    <w:p>
      <w:pPr>
        <w:pStyle w:val="Code"/>
      </w:pPr>
      <w:r>
        <w:rPr>
          <w:rFonts w:ascii="Consolas" w:hAnsi="Consolas" w:eastAsia="Consolas"/>
        </w:rPr>
        <w:t>0139  }</w:t>
      </w:r>
    </w:p>
    <w:p>
      <w:pPr>
        <w:pStyle w:val="Code"/>
      </w:pPr>
      <w:r>
        <w:rPr>
          <w:rFonts w:ascii="Consolas" w:hAnsi="Consolas" w:eastAsia="Consolas"/>
        </w:rPr>
        <w:t xml:space="preserve">0140  </w:t>
      </w:r>
    </w:p>
    <w:p>
      <w:pPr>
        <w:pStyle w:val="Code"/>
      </w:pPr>
      <w:r>
        <w:rPr>
          <w:rFonts w:ascii="Consolas" w:hAnsi="Consolas" w:eastAsia="Consolas"/>
        </w:rPr>
        <w:t>0141  .metric-card {</w:t>
      </w:r>
    </w:p>
    <w:p>
      <w:pPr>
        <w:pStyle w:val="Code"/>
      </w:pPr>
      <w:r>
        <w:rPr>
          <w:rFonts w:ascii="Consolas" w:hAnsi="Consolas" w:eastAsia="Consolas"/>
        </w:rPr>
        <w:t>0142    padding: 1rem 1.2rem;</w:t>
      </w:r>
    </w:p>
    <w:p>
      <w:pPr>
        <w:pStyle w:val="Code"/>
      </w:pPr>
      <w:r>
        <w:rPr>
          <w:rFonts w:ascii="Consolas" w:hAnsi="Consolas" w:eastAsia="Consolas"/>
        </w:rPr>
        <w:t>0143    border: 1px solid var(--line);</w:t>
      </w:r>
    </w:p>
    <w:p>
      <w:pPr>
        <w:pStyle w:val="Code"/>
      </w:pPr>
      <w:r>
        <w:rPr>
          <w:rFonts w:ascii="Consolas" w:hAnsi="Consolas" w:eastAsia="Consolas"/>
        </w:rPr>
        <w:t>0144    border-radius: 1.1rem;</w:t>
      </w:r>
    </w:p>
    <w:p>
      <w:pPr>
        <w:pStyle w:val="Code"/>
      </w:pPr>
      <w:r>
        <w:rPr>
          <w:rFonts w:ascii="Consolas" w:hAnsi="Consolas" w:eastAsia="Consolas"/>
        </w:rPr>
        <w:t>0145    background: rgba(255, 255, 255, 0.45);</w:t>
      </w:r>
    </w:p>
    <w:p>
      <w:pPr>
        <w:pStyle w:val="Code"/>
      </w:pPr>
      <w:r>
        <w:rPr>
          <w:rFonts w:ascii="Consolas" w:hAnsi="Consolas" w:eastAsia="Consolas"/>
        </w:rPr>
        <w:t>0146  }</w:t>
      </w:r>
    </w:p>
    <w:p>
      <w:pPr>
        <w:pStyle w:val="Code"/>
      </w:pPr>
      <w:r>
        <w:rPr>
          <w:rFonts w:ascii="Consolas" w:hAnsi="Consolas" w:eastAsia="Consolas"/>
        </w:rPr>
        <w:t xml:space="preserve">0147  </w:t>
      </w:r>
    </w:p>
    <w:p>
      <w:pPr>
        <w:pStyle w:val="Code"/>
      </w:pPr>
      <w:r>
        <w:rPr>
          <w:rFonts w:ascii="Consolas" w:hAnsi="Consolas" w:eastAsia="Consolas"/>
        </w:rPr>
        <w:t>0148  .metric-card span {</w:t>
      </w:r>
    </w:p>
    <w:p>
      <w:pPr>
        <w:pStyle w:val="Code"/>
      </w:pPr>
      <w:r>
        <w:rPr>
          <w:rFonts w:ascii="Consolas" w:hAnsi="Consolas" w:eastAsia="Consolas"/>
        </w:rPr>
        <w:t>0149    display: block;</w:t>
      </w:r>
    </w:p>
    <w:p>
      <w:pPr>
        <w:pStyle w:val="Code"/>
      </w:pPr>
      <w:r>
        <w:rPr>
          <w:rFonts w:ascii="Consolas" w:hAnsi="Consolas" w:eastAsia="Consolas"/>
        </w:rPr>
        <w:t>0150    font-size: 0.82rem;</w:t>
      </w:r>
    </w:p>
    <w:p>
      <w:pPr>
        <w:pStyle w:val="Code"/>
      </w:pPr>
      <w:r>
        <w:rPr>
          <w:rFonts w:ascii="Consolas" w:hAnsi="Consolas" w:eastAsia="Consolas"/>
        </w:rPr>
        <w:t>0151    color: var(--muted);</w:t>
      </w:r>
    </w:p>
    <w:p>
      <w:pPr>
        <w:pStyle w:val="Code"/>
      </w:pPr>
      <w:r>
        <w:rPr>
          <w:rFonts w:ascii="Consolas" w:hAnsi="Consolas" w:eastAsia="Consolas"/>
        </w:rPr>
        <w:t>0152  }</w:t>
      </w:r>
    </w:p>
    <w:p>
      <w:pPr>
        <w:pStyle w:val="Code"/>
      </w:pPr>
      <w:r>
        <w:rPr>
          <w:rFonts w:ascii="Consolas" w:hAnsi="Consolas" w:eastAsia="Consolas"/>
        </w:rPr>
        <w:t xml:space="preserve">0153  </w:t>
      </w:r>
    </w:p>
    <w:p>
      <w:pPr>
        <w:pStyle w:val="Code"/>
      </w:pPr>
      <w:r>
        <w:rPr>
          <w:rFonts w:ascii="Consolas" w:hAnsi="Consolas" w:eastAsia="Consolas"/>
        </w:rPr>
        <w:t>0154  .metric-card strong {</w:t>
      </w:r>
    </w:p>
    <w:p>
      <w:pPr>
        <w:pStyle w:val="Code"/>
      </w:pPr>
      <w:r>
        <w:rPr>
          <w:rFonts w:ascii="Consolas" w:hAnsi="Consolas" w:eastAsia="Consolas"/>
        </w:rPr>
        <w:t>0155    display: block;</w:t>
      </w:r>
    </w:p>
    <w:p>
      <w:pPr>
        <w:pStyle w:val="Code"/>
      </w:pPr>
      <w:r>
        <w:rPr>
          <w:rFonts w:ascii="Consolas" w:hAnsi="Consolas" w:eastAsia="Consolas"/>
        </w:rPr>
        <w:t>0156    margin-top: 0.4rem;</w:t>
      </w:r>
    </w:p>
    <w:p>
      <w:pPr>
        <w:pStyle w:val="Code"/>
      </w:pPr>
      <w:r>
        <w:rPr>
          <w:rFonts w:ascii="Consolas" w:hAnsi="Consolas" w:eastAsia="Consolas"/>
        </w:rPr>
        <w:t>0157    font-size: 2rem;</w:t>
      </w:r>
    </w:p>
    <w:p>
      <w:pPr>
        <w:pStyle w:val="Code"/>
      </w:pPr>
      <w:r>
        <w:rPr>
          <w:rFonts w:ascii="Consolas" w:hAnsi="Consolas" w:eastAsia="Consolas"/>
        </w:rPr>
        <w:t>0158  }</w:t>
      </w:r>
    </w:p>
    <w:p>
      <w:pPr>
        <w:pStyle w:val="Code"/>
      </w:pPr>
      <w:r>
        <w:rPr>
          <w:rFonts w:ascii="Consolas" w:hAnsi="Consolas" w:eastAsia="Consolas"/>
        </w:rPr>
        <w:t xml:space="preserve">0159  </w:t>
      </w:r>
    </w:p>
    <w:p>
      <w:pPr>
        <w:pStyle w:val="Code"/>
      </w:pPr>
      <w:r>
        <w:rPr>
          <w:rFonts w:ascii="Consolas" w:hAnsi="Consolas" w:eastAsia="Consolas"/>
        </w:rPr>
        <w:t>0160  .dashboard {</w:t>
      </w:r>
    </w:p>
    <w:p>
      <w:pPr>
        <w:pStyle w:val="Code"/>
      </w:pPr>
      <w:r>
        <w:rPr>
          <w:rFonts w:ascii="Consolas" w:hAnsi="Consolas" w:eastAsia="Consolas"/>
        </w:rPr>
        <w:t>0161    display: grid;</w:t>
      </w:r>
    </w:p>
    <w:p>
      <w:pPr>
        <w:pStyle w:val="Code"/>
      </w:pPr>
      <w:r>
        <w:rPr>
          <w:rFonts w:ascii="Consolas" w:hAnsi="Consolas" w:eastAsia="Consolas"/>
        </w:rPr>
        <w:t>0162    gap: 1.5rem;</w:t>
      </w:r>
    </w:p>
    <w:p>
      <w:pPr>
        <w:pStyle w:val="Code"/>
      </w:pPr>
      <w:r>
        <w:rPr>
          <w:rFonts w:ascii="Consolas" w:hAnsi="Consolas" w:eastAsia="Consolas"/>
        </w:rPr>
        <w:t>0163    padding-bottom: 2rem;</w:t>
      </w:r>
    </w:p>
    <w:p>
      <w:pPr>
        <w:pStyle w:val="Code"/>
      </w:pPr>
      <w:r>
        <w:rPr>
          <w:rFonts w:ascii="Consolas" w:hAnsi="Consolas" w:eastAsia="Consolas"/>
        </w:rPr>
        <w:t>0164  }</w:t>
      </w:r>
    </w:p>
    <w:p>
      <w:pPr>
        <w:pStyle w:val="Code"/>
      </w:pPr>
      <w:r>
        <w:rPr>
          <w:rFonts w:ascii="Consolas" w:hAnsi="Consolas" w:eastAsia="Consolas"/>
        </w:rPr>
        <w:t xml:space="preserve">0165  </w:t>
      </w:r>
    </w:p>
    <w:p>
      <w:pPr>
        <w:pStyle w:val="Code"/>
      </w:pPr>
      <w:r>
        <w:rPr>
          <w:rFonts w:ascii="Consolas" w:hAnsi="Consolas" w:eastAsia="Consolas"/>
        </w:rPr>
        <w:t>0166  .panel {</w:t>
      </w:r>
    </w:p>
    <w:p>
      <w:pPr>
        <w:pStyle w:val="Code"/>
      </w:pPr>
      <w:r>
        <w:rPr>
          <w:rFonts w:ascii="Consolas" w:hAnsi="Consolas" w:eastAsia="Consolas"/>
        </w:rPr>
        <w:t>0167    padding: 1.4rem;</w:t>
      </w:r>
    </w:p>
    <w:p>
      <w:pPr>
        <w:pStyle w:val="Code"/>
      </w:pPr>
      <w:r>
        <w:rPr>
          <w:rFonts w:ascii="Consolas" w:hAnsi="Consolas" w:eastAsia="Consolas"/>
        </w:rPr>
        <w:t>0168    border-radius: 1.5rem;</w:t>
      </w:r>
    </w:p>
    <w:p>
      <w:pPr>
        <w:pStyle w:val="Code"/>
      </w:pPr>
      <w:r>
        <w:rPr>
          <w:rFonts w:ascii="Consolas" w:hAnsi="Consolas" w:eastAsia="Consolas"/>
        </w:rPr>
        <w:t>0169    animation: rise 700ms ease both;</w:t>
      </w:r>
    </w:p>
    <w:p>
      <w:pPr>
        <w:pStyle w:val="Code"/>
      </w:pPr>
      <w:r>
        <w:rPr>
          <w:rFonts w:ascii="Consolas" w:hAnsi="Consolas" w:eastAsia="Consolas"/>
        </w:rPr>
        <w:t>0170  }</w:t>
      </w:r>
    </w:p>
    <w:p>
      <w:pPr>
        <w:pStyle w:val="Code"/>
      </w:pPr>
      <w:r>
        <w:rPr>
          <w:rFonts w:ascii="Consolas" w:hAnsi="Consolas" w:eastAsia="Consolas"/>
        </w:rPr>
        <w:t xml:space="preserve">0171  </w:t>
      </w:r>
    </w:p>
    <w:p>
      <w:pPr>
        <w:pStyle w:val="Code"/>
      </w:pPr>
      <w:r>
        <w:rPr>
          <w:rFonts w:ascii="Consolas" w:hAnsi="Consolas" w:eastAsia="Consolas"/>
        </w:rPr>
        <w:t>0172  .section-heading {</w:t>
      </w:r>
    </w:p>
    <w:p>
      <w:pPr>
        <w:pStyle w:val="Code"/>
      </w:pPr>
      <w:r>
        <w:rPr>
          <w:rFonts w:ascii="Consolas" w:hAnsi="Consolas" w:eastAsia="Consolas"/>
        </w:rPr>
        <w:t>0173    display: flex;</w:t>
      </w:r>
    </w:p>
    <w:p>
      <w:pPr>
        <w:pStyle w:val="Code"/>
      </w:pPr>
      <w:r>
        <w:rPr>
          <w:rFonts w:ascii="Consolas" w:hAnsi="Consolas" w:eastAsia="Consolas"/>
        </w:rPr>
        <w:t>0174    justify-content: space-between;</w:t>
      </w:r>
    </w:p>
    <w:p>
      <w:pPr>
        <w:pStyle w:val="Code"/>
      </w:pPr>
      <w:r>
        <w:rPr>
          <w:rFonts w:ascii="Consolas" w:hAnsi="Consolas" w:eastAsia="Consolas"/>
        </w:rPr>
        <w:t>0175    gap: 1rem;</w:t>
      </w:r>
    </w:p>
    <w:p>
      <w:pPr>
        <w:pStyle w:val="Code"/>
      </w:pPr>
      <w:r>
        <w:rPr>
          <w:rFonts w:ascii="Consolas" w:hAnsi="Consolas" w:eastAsia="Consolas"/>
        </w:rPr>
        <w:t>0176    align-items: end;</w:t>
      </w:r>
    </w:p>
    <w:p>
      <w:pPr>
        <w:pStyle w:val="Code"/>
      </w:pPr>
      <w:r>
        <w:rPr>
          <w:rFonts w:ascii="Consolas" w:hAnsi="Consolas" w:eastAsia="Consolas"/>
        </w:rPr>
        <w:t>0177    margin-bottom: 1.2rem;</w:t>
      </w:r>
    </w:p>
    <w:p>
      <w:pPr>
        <w:pStyle w:val="Code"/>
      </w:pPr>
      <w:r>
        <w:rPr>
          <w:rFonts w:ascii="Consolas" w:hAnsi="Consolas" w:eastAsia="Consolas"/>
        </w:rPr>
        <w:t>0178  }</w:t>
      </w:r>
    </w:p>
    <w:p>
      <w:pPr>
        <w:pStyle w:val="Code"/>
      </w:pPr>
      <w:r>
        <w:rPr>
          <w:rFonts w:ascii="Consolas" w:hAnsi="Consolas" w:eastAsia="Consolas"/>
        </w:rPr>
        <w:t xml:space="preserve">0179  </w:t>
      </w:r>
    </w:p>
    <w:p>
      <w:pPr>
        <w:pStyle w:val="Code"/>
      </w:pPr>
      <w:r>
        <w:rPr>
          <w:rFonts w:ascii="Consolas" w:hAnsi="Consolas" w:eastAsia="Consolas"/>
        </w:rPr>
        <w:t>0180  .grid {</w:t>
      </w:r>
    </w:p>
    <w:p>
      <w:pPr>
        <w:pStyle w:val="Code"/>
      </w:pPr>
      <w:r>
        <w:rPr>
          <w:rFonts w:ascii="Consolas" w:hAnsi="Consolas" w:eastAsia="Consolas"/>
        </w:rPr>
        <w:t>0181    display: grid;</w:t>
      </w:r>
    </w:p>
    <w:p>
      <w:pPr>
        <w:pStyle w:val="Code"/>
      </w:pPr>
      <w:r>
        <w:rPr>
          <w:rFonts w:ascii="Consolas" w:hAnsi="Consolas" w:eastAsia="Consolas"/>
        </w:rPr>
        <w:t>0182    gap: 1rem;</w:t>
      </w:r>
    </w:p>
    <w:p>
      <w:pPr>
        <w:pStyle w:val="Code"/>
      </w:pPr>
      <w:r>
        <w:rPr>
          <w:rFonts w:ascii="Consolas" w:hAnsi="Consolas" w:eastAsia="Consolas"/>
        </w:rPr>
        <w:t>0183  }</w:t>
      </w:r>
    </w:p>
    <w:p>
      <w:pPr>
        <w:pStyle w:val="Code"/>
      </w:pPr>
      <w:r>
        <w:rPr>
          <w:rFonts w:ascii="Consolas" w:hAnsi="Consolas" w:eastAsia="Consolas"/>
        </w:rPr>
        <w:t xml:space="preserve">0184  </w:t>
      </w:r>
    </w:p>
    <w:p>
      <w:pPr>
        <w:pStyle w:val="Code"/>
      </w:pPr>
      <w:r>
        <w:rPr>
          <w:rFonts w:ascii="Consolas" w:hAnsi="Consolas" w:eastAsia="Consolas"/>
        </w:rPr>
        <w:t>0185  .two-column {</w:t>
      </w:r>
    </w:p>
    <w:p>
      <w:pPr>
        <w:pStyle w:val="Code"/>
      </w:pPr>
      <w:r>
        <w:rPr>
          <w:rFonts w:ascii="Consolas" w:hAnsi="Consolas" w:eastAsia="Consolas"/>
        </w:rPr>
        <w:t>0186    grid-template-columns: repeat(2, minmax(0, 1fr));</w:t>
      </w:r>
    </w:p>
    <w:p>
      <w:pPr>
        <w:pStyle w:val="Code"/>
      </w:pPr>
      <w:r>
        <w:rPr>
          <w:rFonts w:ascii="Consolas" w:hAnsi="Consolas" w:eastAsia="Consolas"/>
        </w:rPr>
        <w:t>0187  }</w:t>
      </w:r>
    </w:p>
    <w:p>
      <w:pPr>
        <w:pStyle w:val="Code"/>
      </w:pPr>
      <w:r>
        <w:rPr>
          <w:rFonts w:ascii="Consolas" w:hAnsi="Consolas" w:eastAsia="Consolas"/>
        </w:rPr>
        <w:t xml:space="preserve">0188  </w:t>
      </w:r>
    </w:p>
    <w:p>
      <w:pPr>
        <w:pStyle w:val="Code"/>
      </w:pPr>
      <w:r>
        <w:rPr>
          <w:rFonts w:ascii="Consolas" w:hAnsi="Consolas" w:eastAsia="Consolas"/>
        </w:rPr>
        <w:t>0189  .card {</w:t>
      </w:r>
    </w:p>
    <w:p>
      <w:pPr>
        <w:pStyle w:val="Code"/>
      </w:pPr>
      <w:r>
        <w:rPr>
          <w:rFonts w:ascii="Consolas" w:hAnsi="Consolas" w:eastAsia="Consolas"/>
        </w:rPr>
        <w:t>0190    padding: 1rem;</w:t>
      </w:r>
    </w:p>
    <w:p>
      <w:pPr>
        <w:pStyle w:val="Code"/>
      </w:pPr>
      <w:r>
        <w:rPr>
          <w:rFonts w:ascii="Consolas" w:hAnsi="Consolas" w:eastAsia="Consolas"/>
        </w:rPr>
        <w:t>0191    border-radius: 1.2rem;</w:t>
      </w:r>
    </w:p>
    <w:p>
      <w:pPr>
        <w:pStyle w:val="Code"/>
      </w:pPr>
      <w:r>
        <w:rPr>
          <w:rFonts w:ascii="Consolas" w:hAnsi="Consolas" w:eastAsia="Consolas"/>
        </w:rPr>
        <w:t>0192    background: var(--panel);</w:t>
      </w:r>
    </w:p>
    <w:p>
      <w:pPr>
        <w:pStyle w:val="Code"/>
      </w:pPr>
      <w:r>
        <w:rPr>
          <w:rFonts w:ascii="Consolas" w:hAnsi="Consolas" w:eastAsia="Consolas"/>
        </w:rPr>
        <w:t>0193  }</w:t>
      </w:r>
    </w:p>
    <w:p>
      <w:pPr>
        <w:pStyle w:val="Code"/>
      </w:pPr>
      <w:r>
        <w:rPr>
          <w:rFonts w:ascii="Consolas" w:hAnsi="Consolas" w:eastAsia="Consolas"/>
        </w:rPr>
        <w:t xml:space="preserve">0194  </w:t>
      </w:r>
    </w:p>
    <w:p>
      <w:pPr>
        <w:pStyle w:val="Code"/>
      </w:pPr>
      <w:r>
        <w:rPr>
          <w:rFonts w:ascii="Consolas" w:hAnsi="Consolas" w:eastAsia="Consolas"/>
        </w:rPr>
        <w:t>0195  .card-head {</w:t>
      </w:r>
    </w:p>
    <w:p>
      <w:pPr>
        <w:pStyle w:val="Code"/>
      </w:pPr>
      <w:r>
        <w:rPr>
          <w:rFonts w:ascii="Consolas" w:hAnsi="Consolas" w:eastAsia="Consolas"/>
        </w:rPr>
        <w:t>0196    display: flex;</w:t>
      </w:r>
    </w:p>
    <w:p>
      <w:pPr>
        <w:pStyle w:val="Code"/>
      </w:pPr>
      <w:r>
        <w:rPr>
          <w:rFonts w:ascii="Consolas" w:hAnsi="Consolas" w:eastAsia="Consolas"/>
        </w:rPr>
        <w:t>0197    justify-content: space-between;</w:t>
      </w:r>
    </w:p>
    <w:p>
      <w:pPr>
        <w:pStyle w:val="Code"/>
      </w:pPr>
      <w:r>
        <w:rPr>
          <w:rFonts w:ascii="Consolas" w:hAnsi="Consolas" w:eastAsia="Consolas"/>
        </w:rPr>
        <w:t>0198    align-items: center;</w:t>
      </w:r>
    </w:p>
    <w:p>
      <w:pPr>
        <w:pStyle w:val="Code"/>
      </w:pPr>
      <w:r>
        <w:rPr>
          <w:rFonts w:ascii="Consolas" w:hAnsi="Consolas" w:eastAsia="Consolas"/>
        </w:rPr>
        <w:t>0199    gap: 1rem;</w:t>
      </w:r>
    </w:p>
    <w:p>
      <w:pPr>
        <w:pStyle w:val="Code"/>
      </w:pPr>
      <w:r>
        <w:rPr>
          <w:rFonts w:ascii="Consolas" w:hAnsi="Consolas" w:eastAsia="Consolas"/>
        </w:rPr>
        <w:t>0200    margin-bottom: 1rem;</w:t>
      </w:r>
    </w:p>
    <w:p>
      <w:pPr>
        <w:pStyle w:val="Code"/>
      </w:pPr>
      <w:r>
        <w:rPr>
          <w:rFonts w:ascii="Consolas" w:hAnsi="Consolas" w:eastAsia="Consolas"/>
        </w:rPr>
        <w:t>0201  }</w:t>
      </w:r>
    </w:p>
    <w:p>
      <w:pPr>
        <w:pStyle w:val="Code"/>
      </w:pPr>
      <w:r>
        <w:rPr>
          <w:rFonts w:ascii="Consolas" w:hAnsi="Consolas" w:eastAsia="Consolas"/>
        </w:rPr>
        <w:t xml:space="preserve">0202  </w:t>
      </w:r>
    </w:p>
    <w:p>
      <w:pPr>
        <w:pStyle w:val="Code"/>
      </w:pPr>
      <w:r>
        <w:rPr>
          <w:rFonts w:ascii="Consolas" w:hAnsi="Consolas" w:eastAsia="Consolas"/>
        </w:rPr>
        <w:t>0203  .card-head h3,</w:t>
      </w:r>
    </w:p>
    <w:p>
      <w:pPr>
        <w:pStyle w:val="Code"/>
      </w:pPr>
      <w:r>
        <w:rPr>
          <w:rFonts w:ascii="Consolas" w:hAnsi="Consolas" w:eastAsia="Consolas"/>
        </w:rPr>
        <w:t>0204  .section-heading h2 {</w:t>
      </w:r>
    </w:p>
    <w:p>
      <w:pPr>
        <w:pStyle w:val="Code"/>
      </w:pPr>
      <w:r>
        <w:rPr>
          <w:rFonts w:ascii="Consolas" w:hAnsi="Consolas" w:eastAsia="Consolas"/>
        </w:rPr>
        <w:t>0205    margin: 0;</w:t>
      </w:r>
    </w:p>
    <w:p>
      <w:pPr>
        <w:pStyle w:val="Code"/>
      </w:pPr>
      <w:r>
        <w:rPr>
          <w:rFonts w:ascii="Consolas" w:hAnsi="Consolas" w:eastAsia="Consolas"/>
        </w:rPr>
        <w:t>0206  }</w:t>
      </w:r>
    </w:p>
    <w:p>
      <w:pPr>
        <w:pStyle w:val="Code"/>
      </w:pPr>
      <w:r>
        <w:rPr>
          <w:rFonts w:ascii="Consolas" w:hAnsi="Consolas" w:eastAsia="Consolas"/>
        </w:rPr>
        <w:t xml:space="preserve">0207  </w:t>
      </w:r>
    </w:p>
    <w:p>
      <w:pPr>
        <w:pStyle w:val="Code"/>
      </w:pPr>
      <w:r>
        <w:rPr>
          <w:rFonts w:ascii="Consolas" w:hAnsi="Consolas" w:eastAsia="Consolas"/>
        </w:rPr>
        <w:t>0208  .pill {</w:t>
      </w:r>
    </w:p>
    <w:p>
      <w:pPr>
        <w:pStyle w:val="Code"/>
      </w:pPr>
      <w:r>
        <w:rPr>
          <w:rFonts w:ascii="Consolas" w:hAnsi="Consolas" w:eastAsia="Consolas"/>
        </w:rPr>
        <w:t>0209    padding: 0.35rem 0.8rem;</w:t>
      </w:r>
    </w:p>
    <w:p>
      <w:pPr>
        <w:pStyle w:val="Code"/>
      </w:pPr>
      <w:r>
        <w:rPr>
          <w:rFonts w:ascii="Consolas" w:hAnsi="Consolas" w:eastAsia="Consolas"/>
        </w:rPr>
        <w:t>0210    border-radius: 999px;</w:t>
      </w:r>
    </w:p>
    <w:p>
      <w:pPr>
        <w:pStyle w:val="Code"/>
      </w:pPr>
      <w:r>
        <w:rPr>
          <w:rFonts w:ascii="Consolas" w:hAnsi="Consolas" w:eastAsia="Consolas"/>
        </w:rPr>
        <w:t>0211    background: var(--accent-soft);</w:t>
      </w:r>
    </w:p>
    <w:p>
      <w:pPr>
        <w:pStyle w:val="Code"/>
      </w:pPr>
      <w:r>
        <w:rPr>
          <w:rFonts w:ascii="Consolas" w:hAnsi="Consolas" w:eastAsia="Consolas"/>
        </w:rPr>
        <w:t>0212    color: var(--accent);</w:t>
      </w:r>
    </w:p>
    <w:p>
      <w:pPr>
        <w:pStyle w:val="Code"/>
      </w:pPr>
      <w:r>
        <w:rPr>
          <w:rFonts w:ascii="Consolas" w:hAnsi="Consolas" w:eastAsia="Consolas"/>
        </w:rPr>
        <w:t>0213    font-size: 0.8rem;</w:t>
      </w:r>
    </w:p>
    <w:p>
      <w:pPr>
        <w:pStyle w:val="Code"/>
      </w:pPr>
      <w:r>
        <w:rPr>
          <w:rFonts w:ascii="Consolas" w:hAnsi="Consolas" w:eastAsia="Consolas"/>
        </w:rPr>
        <w:t>0214    font-weight: 700;</w:t>
      </w:r>
    </w:p>
    <w:p>
      <w:pPr>
        <w:pStyle w:val="Code"/>
      </w:pPr>
      <w:r>
        <w:rPr>
          <w:rFonts w:ascii="Consolas" w:hAnsi="Consolas" w:eastAsia="Consolas"/>
        </w:rPr>
        <w:t>0215  }</w:t>
      </w:r>
    </w:p>
    <w:p>
      <w:pPr>
        <w:pStyle w:val="Code"/>
      </w:pPr>
      <w:r>
        <w:rPr>
          <w:rFonts w:ascii="Consolas" w:hAnsi="Consolas" w:eastAsia="Consolas"/>
        </w:rPr>
        <w:t xml:space="preserve">0216  </w:t>
      </w:r>
    </w:p>
    <w:p>
      <w:pPr>
        <w:pStyle w:val="Code"/>
      </w:pPr>
      <w:r>
        <w:rPr>
          <w:rFonts w:ascii="Consolas" w:hAnsi="Consolas" w:eastAsia="Consolas"/>
        </w:rPr>
        <w:t>0217  .form-grid {</w:t>
      </w:r>
    </w:p>
    <w:p>
      <w:pPr>
        <w:pStyle w:val="Code"/>
      </w:pPr>
      <w:r>
        <w:rPr>
          <w:rFonts w:ascii="Consolas" w:hAnsi="Consolas" w:eastAsia="Consolas"/>
        </w:rPr>
        <w:t>0218    display: grid;</w:t>
      </w:r>
    </w:p>
    <w:p>
      <w:pPr>
        <w:pStyle w:val="Code"/>
      </w:pPr>
      <w:r>
        <w:rPr>
          <w:rFonts w:ascii="Consolas" w:hAnsi="Consolas" w:eastAsia="Consolas"/>
        </w:rPr>
        <w:t>0219    grid-template-columns: repeat(2, minmax(0, 1fr));</w:t>
      </w:r>
    </w:p>
    <w:p>
      <w:pPr>
        <w:pStyle w:val="Code"/>
      </w:pPr>
      <w:r>
        <w:rPr>
          <w:rFonts w:ascii="Consolas" w:hAnsi="Consolas" w:eastAsia="Consolas"/>
        </w:rPr>
        <w:t>0220    gap: 0.9rem;</w:t>
      </w:r>
    </w:p>
    <w:p>
      <w:pPr>
        <w:pStyle w:val="Code"/>
      </w:pPr>
      <w:r>
        <w:rPr>
          <w:rFonts w:ascii="Consolas" w:hAnsi="Consolas" w:eastAsia="Consolas"/>
        </w:rPr>
        <w:t>0221  }</w:t>
      </w:r>
    </w:p>
    <w:p>
      <w:pPr>
        <w:pStyle w:val="Code"/>
      </w:pPr>
      <w:r>
        <w:rPr>
          <w:rFonts w:ascii="Consolas" w:hAnsi="Consolas" w:eastAsia="Consolas"/>
        </w:rPr>
        <w:t xml:space="preserve">0222  </w:t>
      </w:r>
    </w:p>
    <w:p>
      <w:pPr>
        <w:pStyle w:val="Code"/>
      </w:pPr>
      <w:r>
        <w:rPr>
          <w:rFonts w:ascii="Consolas" w:hAnsi="Consolas" w:eastAsia="Consolas"/>
        </w:rPr>
        <w:t>0223  label {</w:t>
      </w:r>
    </w:p>
    <w:p>
      <w:pPr>
        <w:pStyle w:val="Code"/>
      </w:pPr>
      <w:r>
        <w:rPr>
          <w:rFonts w:ascii="Consolas" w:hAnsi="Consolas" w:eastAsia="Consolas"/>
        </w:rPr>
        <w:t>0224    display: grid;</w:t>
      </w:r>
    </w:p>
    <w:p>
      <w:pPr>
        <w:pStyle w:val="Code"/>
      </w:pPr>
      <w:r>
        <w:rPr>
          <w:rFonts w:ascii="Consolas" w:hAnsi="Consolas" w:eastAsia="Consolas"/>
        </w:rPr>
        <w:t>0225    gap: 0.4rem;</w:t>
      </w:r>
    </w:p>
    <w:p>
      <w:pPr>
        <w:pStyle w:val="Code"/>
      </w:pPr>
      <w:r>
        <w:rPr>
          <w:rFonts w:ascii="Consolas" w:hAnsi="Consolas" w:eastAsia="Consolas"/>
        </w:rPr>
        <w:t>0226    font-size: 0.92rem;</w:t>
      </w:r>
    </w:p>
    <w:p>
      <w:pPr>
        <w:pStyle w:val="Code"/>
      </w:pPr>
      <w:r>
        <w:rPr>
          <w:rFonts w:ascii="Consolas" w:hAnsi="Consolas" w:eastAsia="Consolas"/>
        </w:rPr>
        <w:t>0227  }</w:t>
      </w:r>
    </w:p>
    <w:p>
      <w:pPr>
        <w:pStyle w:val="Code"/>
      </w:pPr>
      <w:r>
        <w:rPr>
          <w:rFonts w:ascii="Consolas" w:hAnsi="Consolas" w:eastAsia="Consolas"/>
        </w:rPr>
        <w:t xml:space="preserve">0228  </w:t>
      </w:r>
    </w:p>
    <w:p>
      <w:pPr>
        <w:pStyle w:val="Code"/>
      </w:pPr>
      <w:r>
        <w:rPr>
          <w:rFonts w:ascii="Consolas" w:hAnsi="Consolas" w:eastAsia="Consolas"/>
        </w:rPr>
        <w:t>0229  .wide {</w:t>
      </w:r>
    </w:p>
    <w:p>
      <w:pPr>
        <w:pStyle w:val="Code"/>
      </w:pPr>
      <w:r>
        <w:rPr>
          <w:rFonts w:ascii="Consolas" w:hAnsi="Consolas" w:eastAsia="Consolas"/>
        </w:rPr>
        <w:t>0230    grid-column: 1 / -1;</w:t>
      </w:r>
    </w:p>
    <w:p>
      <w:pPr>
        <w:pStyle w:val="Code"/>
      </w:pPr>
      <w:r>
        <w:rPr>
          <w:rFonts w:ascii="Consolas" w:hAnsi="Consolas" w:eastAsia="Consolas"/>
        </w:rPr>
        <w:t>0231  }</w:t>
      </w:r>
    </w:p>
    <w:p>
      <w:pPr>
        <w:pStyle w:val="Code"/>
      </w:pPr>
      <w:r>
        <w:rPr>
          <w:rFonts w:ascii="Consolas" w:hAnsi="Consolas" w:eastAsia="Consolas"/>
        </w:rPr>
        <w:t xml:space="preserve">0232  </w:t>
      </w:r>
    </w:p>
    <w:p>
      <w:pPr>
        <w:pStyle w:val="Code"/>
      </w:pPr>
      <w:r>
        <w:rPr>
          <w:rFonts w:ascii="Consolas" w:hAnsi="Consolas" w:eastAsia="Consolas"/>
        </w:rPr>
        <w:t>0233  input,</w:t>
      </w:r>
    </w:p>
    <w:p>
      <w:pPr>
        <w:pStyle w:val="Code"/>
      </w:pPr>
      <w:r>
        <w:rPr>
          <w:rFonts w:ascii="Consolas" w:hAnsi="Consolas" w:eastAsia="Consolas"/>
        </w:rPr>
        <w:t>0234  select,</w:t>
      </w:r>
    </w:p>
    <w:p>
      <w:pPr>
        <w:pStyle w:val="Code"/>
      </w:pPr>
      <w:r>
        <w:rPr>
          <w:rFonts w:ascii="Consolas" w:hAnsi="Consolas" w:eastAsia="Consolas"/>
        </w:rPr>
        <w:t>0235  button,</w:t>
      </w:r>
    </w:p>
    <w:p>
      <w:pPr>
        <w:pStyle w:val="Code"/>
      </w:pPr>
      <w:r>
        <w:rPr>
          <w:rFonts w:ascii="Consolas" w:hAnsi="Consolas" w:eastAsia="Consolas"/>
        </w:rPr>
        <w:t>0236  textarea {</w:t>
      </w:r>
    </w:p>
    <w:p>
      <w:pPr>
        <w:pStyle w:val="Code"/>
      </w:pPr>
      <w:r>
        <w:rPr>
          <w:rFonts w:ascii="Consolas" w:hAnsi="Consolas" w:eastAsia="Consolas"/>
        </w:rPr>
        <w:t>0237    font: inherit;</w:t>
      </w:r>
    </w:p>
    <w:p>
      <w:pPr>
        <w:pStyle w:val="Code"/>
      </w:pPr>
      <w:r>
        <w:rPr>
          <w:rFonts w:ascii="Consolas" w:hAnsi="Consolas" w:eastAsia="Consolas"/>
        </w:rPr>
        <w:t>0238  }</w:t>
      </w:r>
    </w:p>
    <w:p>
      <w:pPr>
        <w:pStyle w:val="Code"/>
      </w:pPr>
      <w:r>
        <w:rPr>
          <w:rFonts w:ascii="Consolas" w:hAnsi="Consolas" w:eastAsia="Consolas"/>
        </w:rPr>
        <w:t xml:space="preserve">0239  </w:t>
      </w:r>
    </w:p>
    <w:p>
      <w:pPr>
        <w:pStyle w:val="Code"/>
      </w:pPr>
      <w:r>
        <w:rPr>
          <w:rFonts w:ascii="Consolas" w:hAnsi="Consolas" w:eastAsia="Consolas"/>
        </w:rPr>
        <w:t>0240  input,</w:t>
      </w:r>
    </w:p>
    <w:p>
      <w:pPr>
        <w:pStyle w:val="Code"/>
      </w:pPr>
      <w:r>
        <w:rPr>
          <w:rFonts w:ascii="Consolas" w:hAnsi="Consolas" w:eastAsia="Consolas"/>
        </w:rPr>
        <w:t>0241  select {</w:t>
      </w:r>
    </w:p>
    <w:p>
      <w:pPr>
        <w:pStyle w:val="Code"/>
      </w:pPr>
      <w:r>
        <w:rPr>
          <w:rFonts w:ascii="Consolas" w:hAnsi="Consolas" w:eastAsia="Consolas"/>
        </w:rPr>
        <w:t>0242    width: 100%;</w:t>
      </w:r>
    </w:p>
    <w:p>
      <w:pPr>
        <w:pStyle w:val="Code"/>
      </w:pPr>
      <w:r>
        <w:rPr>
          <w:rFonts w:ascii="Consolas" w:hAnsi="Consolas" w:eastAsia="Consolas"/>
        </w:rPr>
        <w:t>0243    border: 1px solid rgba(31, 47, 41, 0.16);</w:t>
      </w:r>
    </w:p>
    <w:p>
      <w:pPr>
        <w:pStyle w:val="Code"/>
      </w:pPr>
      <w:r>
        <w:rPr>
          <w:rFonts w:ascii="Consolas" w:hAnsi="Consolas" w:eastAsia="Consolas"/>
        </w:rPr>
        <w:t>0244    border-radius: 0.95rem;</w:t>
      </w:r>
    </w:p>
    <w:p>
      <w:pPr>
        <w:pStyle w:val="Code"/>
      </w:pPr>
      <w:r>
        <w:rPr>
          <w:rFonts w:ascii="Consolas" w:hAnsi="Consolas" w:eastAsia="Consolas"/>
        </w:rPr>
        <w:t>0245    padding: 0.8rem 0.9rem;</w:t>
      </w:r>
    </w:p>
    <w:p>
      <w:pPr>
        <w:pStyle w:val="Code"/>
      </w:pPr>
      <w:r>
        <w:rPr>
          <w:rFonts w:ascii="Consolas" w:hAnsi="Consolas" w:eastAsia="Consolas"/>
        </w:rPr>
        <w:t>0246    background: rgba(255, 255, 255, 0.75);</w:t>
      </w:r>
    </w:p>
    <w:p>
      <w:pPr>
        <w:pStyle w:val="Code"/>
      </w:pPr>
      <w:r>
        <w:rPr>
          <w:rFonts w:ascii="Consolas" w:hAnsi="Consolas" w:eastAsia="Consolas"/>
        </w:rPr>
        <w:t>0247    color: var(--ink);</w:t>
      </w:r>
    </w:p>
    <w:p>
      <w:pPr>
        <w:pStyle w:val="Code"/>
      </w:pPr>
      <w:r>
        <w:rPr>
          <w:rFonts w:ascii="Consolas" w:hAnsi="Consolas" w:eastAsia="Consolas"/>
        </w:rPr>
        <w:t>0248  }</w:t>
      </w:r>
    </w:p>
    <w:p>
      <w:pPr>
        <w:pStyle w:val="Code"/>
      </w:pPr>
      <w:r>
        <w:rPr>
          <w:rFonts w:ascii="Consolas" w:hAnsi="Consolas" w:eastAsia="Consolas"/>
        </w:rPr>
        <w:t xml:space="preserve">0249  </w:t>
      </w:r>
    </w:p>
    <w:p>
      <w:pPr>
        <w:pStyle w:val="Code"/>
      </w:pPr>
      <w:r>
        <w:rPr>
          <w:rFonts w:ascii="Consolas" w:hAnsi="Consolas" w:eastAsia="Consolas"/>
        </w:rPr>
        <w:t>0250  input:focus,</w:t>
      </w:r>
    </w:p>
    <w:p>
      <w:pPr>
        <w:pStyle w:val="Code"/>
      </w:pPr>
      <w:r>
        <w:rPr>
          <w:rFonts w:ascii="Consolas" w:hAnsi="Consolas" w:eastAsia="Consolas"/>
        </w:rPr>
        <w:t>0251  select:focus {</w:t>
      </w:r>
    </w:p>
    <w:p>
      <w:pPr>
        <w:pStyle w:val="Code"/>
      </w:pPr>
      <w:r>
        <w:rPr>
          <w:rFonts w:ascii="Consolas" w:hAnsi="Consolas" w:eastAsia="Consolas"/>
        </w:rPr>
        <w:t>0252    outline: 2px solid rgba(15, 106, 82, 0.24);</w:t>
      </w:r>
    </w:p>
    <w:p>
      <w:pPr>
        <w:pStyle w:val="Code"/>
      </w:pPr>
      <w:r>
        <w:rPr>
          <w:rFonts w:ascii="Consolas" w:hAnsi="Consolas" w:eastAsia="Consolas"/>
        </w:rPr>
        <w:t>0253    border-color: var(--accent);</w:t>
      </w:r>
    </w:p>
    <w:p>
      <w:pPr>
        <w:pStyle w:val="Code"/>
      </w:pPr>
      <w:r>
        <w:rPr>
          <w:rFonts w:ascii="Consolas" w:hAnsi="Consolas" w:eastAsia="Consolas"/>
        </w:rPr>
        <w:t>0254  }</w:t>
      </w:r>
    </w:p>
    <w:p>
      <w:pPr>
        <w:pStyle w:val="Code"/>
      </w:pPr>
      <w:r>
        <w:rPr>
          <w:rFonts w:ascii="Consolas" w:hAnsi="Consolas" w:eastAsia="Consolas"/>
        </w:rPr>
        <w:t xml:space="preserve">0255  </w:t>
      </w:r>
    </w:p>
    <w:p>
      <w:pPr>
        <w:pStyle w:val="Code"/>
      </w:pPr>
      <w:r>
        <w:rPr>
          <w:rFonts w:ascii="Consolas" w:hAnsi="Consolas" w:eastAsia="Consolas"/>
        </w:rPr>
        <w:t>0256  .button {</w:t>
      </w:r>
    </w:p>
    <w:p>
      <w:pPr>
        <w:pStyle w:val="Code"/>
      </w:pPr>
      <w:r>
        <w:rPr>
          <w:rFonts w:ascii="Consolas" w:hAnsi="Consolas" w:eastAsia="Consolas"/>
        </w:rPr>
        <w:t>0257    border: none;</w:t>
      </w:r>
    </w:p>
    <w:p>
      <w:pPr>
        <w:pStyle w:val="Code"/>
      </w:pPr>
      <w:r>
        <w:rPr>
          <w:rFonts w:ascii="Consolas" w:hAnsi="Consolas" w:eastAsia="Consolas"/>
        </w:rPr>
        <w:t>0258    border-radius: 999px;</w:t>
      </w:r>
    </w:p>
    <w:p>
      <w:pPr>
        <w:pStyle w:val="Code"/>
      </w:pPr>
      <w:r>
        <w:rPr>
          <w:rFonts w:ascii="Consolas" w:hAnsi="Consolas" w:eastAsia="Consolas"/>
        </w:rPr>
        <w:t>0259    padding: 0.82rem 1.2rem;</w:t>
      </w:r>
    </w:p>
    <w:p>
      <w:pPr>
        <w:pStyle w:val="Code"/>
      </w:pPr>
      <w:r>
        <w:rPr>
          <w:rFonts w:ascii="Consolas" w:hAnsi="Consolas" w:eastAsia="Consolas"/>
        </w:rPr>
        <w:t>0260    cursor: pointer;</w:t>
      </w:r>
    </w:p>
    <w:p>
      <w:pPr>
        <w:pStyle w:val="Code"/>
      </w:pPr>
      <w:r>
        <w:rPr>
          <w:rFonts w:ascii="Consolas" w:hAnsi="Consolas" w:eastAsia="Consolas"/>
        </w:rPr>
        <w:t>0261    transition: transform 180ms ease, box-shadow 180ms ease, background 180ms ease;</w:t>
      </w:r>
    </w:p>
    <w:p>
      <w:pPr>
        <w:pStyle w:val="Code"/>
      </w:pPr>
      <w:r>
        <w:rPr>
          <w:rFonts w:ascii="Consolas" w:hAnsi="Consolas" w:eastAsia="Consolas"/>
        </w:rPr>
        <w:t>0262  }</w:t>
      </w:r>
    </w:p>
    <w:p>
      <w:pPr>
        <w:pStyle w:val="Code"/>
      </w:pPr>
      <w:r>
        <w:rPr>
          <w:rFonts w:ascii="Consolas" w:hAnsi="Consolas" w:eastAsia="Consolas"/>
        </w:rPr>
        <w:t xml:space="preserve">0263  </w:t>
      </w:r>
    </w:p>
    <w:p>
      <w:pPr>
        <w:pStyle w:val="Code"/>
      </w:pPr>
      <w:r>
        <w:rPr>
          <w:rFonts w:ascii="Consolas" w:hAnsi="Consolas" w:eastAsia="Consolas"/>
        </w:rPr>
        <w:t>0264  .button:hover {</w:t>
      </w:r>
    </w:p>
    <w:p>
      <w:pPr>
        <w:pStyle w:val="Code"/>
      </w:pPr>
      <w:r>
        <w:rPr>
          <w:rFonts w:ascii="Consolas" w:hAnsi="Consolas" w:eastAsia="Consolas"/>
        </w:rPr>
        <w:t>0265    transform: translateY(-1px);</w:t>
      </w:r>
    </w:p>
    <w:p>
      <w:pPr>
        <w:pStyle w:val="Code"/>
      </w:pPr>
      <w:r>
        <w:rPr>
          <w:rFonts w:ascii="Consolas" w:hAnsi="Consolas" w:eastAsia="Consolas"/>
        </w:rPr>
        <w:t>0266  }</w:t>
      </w:r>
    </w:p>
    <w:p>
      <w:pPr>
        <w:pStyle w:val="Code"/>
      </w:pPr>
      <w:r>
        <w:rPr>
          <w:rFonts w:ascii="Consolas" w:hAnsi="Consolas" w:eastAsia="Consolas"/>
        </w:rPr>
        <w:t xml:space="preserve">0267  </w:t>
      </w:r>
    </w:p>
    <w:p>
      <w:pPr>
        <w:pStyle w:val="Code"/>
      </w:pPr>
      <w:r>
        <w:rPr>
          <w:rFonts w:ascii="Consolas" w:hAnsi="Consolas" w:eastAsia="Consolas"/>
        </w:rPr>
        <w:t>0268  .button-primary {</w:t>
      </w:r>
    </w:p>
    <w:p>
      <w:pPr>
        <w:pStyle w:val="Code"/>
      </w:pPr>
      <w:r>
        <w:rPr>
          <w:rFonts w:ascii="Consolas" w:hAnsi="Consolas" w:eastAsia="Consolas"/>
        </w:rPr>
        <w:t>0269    background: linear-gradient(135deg, #0f6a52 0%, #185942 100%);</w:t>
      </w:r>
    </w:p>
    <w:p>
      <w:pPr>
        <w:pStyle w:val="Code"/>
      </w:pPr>
      <w:r>
        <w:rPr>
          <w:rFonts w:ascii="Consolas" w:hAnsi="Consolas" w:eastAsia="Consolas"/>
        </w:rPr>
        <w:t>0270    color: #fff;</w:t>
      </w:r>
    </w:p>
    <w:p>
      <w:pPr>
        <w:pStyle w:val="Code"/>
      </w:pPr>
      <w:r>
        <w:rPr>
          <w:rFonts w:ascii="Consolas" w:hAnsi="Consolas" w:eastAsia="Consolas"/>
        </w:rPr>
        <w:t>0271    box-shadow: 0 12px 24px rgba(15, 106, 82, 0.18);</w:t>
      </w:r>
    </w:p>
    <w:p>
      <w:pPr>
        <w:pStyle w:val="Code"/>
      </w:pPr>
      <w:r>
        <w:rPr>
          <w:rFonts w:ascii="Consolas" w:hAnsi="Consolas" w:eastAsia="Consolas"/>
        </w:rPr>
        <w:t>0272  }</w:t>
      </w:r>
    </w:p>
    <w:p>
      <w:pPr>
        <w:pStyle w:val="Code"/>
      </w:pPr>
      <w:r>
        <w:rPr>
          <w:rFonts w:ascii="Consolas" w:hAnsi="Consolas" w:eastAsia="Consolas"/>
        </w:rPr>
        <w:t xml:space="preserve">0273  </w:t>
      </w:r>
    </w:p>
    <w:p>
      <w:pPr>
        <w:pStyle w:val="Code"/>
      </w:pPr>
      <w:r>
        <w:rPr>
          <w:rFonts w:ascii="Consolas" w:hAnsi="Consolas" w:eastAsia="Consolas"/>
        </w:rPr>
        <w:t>0274  .button-secondary {</w:t>
      </w:r>
    </w:p>
    <w:p>
      <w:pPr>
        <w:pStyle w:val="Code"/>
      </w:pPr>
      <w:r>
        <w:rPr>
          <w:rFonts w:ascii="Consolas" w:hAnsi="Consolas" w:eastAsia="Consolas"/>
        </w:rPr>
        <w:t>0275    background: rgba(15, 106, 82, 0.08);</w:t>
      </w:r>
    </w:p>
    <w:p>
      <w:pPr>
        <w:pStyle w:val="Code"/>
      </w:pPr>
      <w:r>
        <w:rPr>
          <w:rFonts w:ascii="Consolas" w:hAnsi="Consolas" w:eastAsia="Consolas"/>
        </w:rPr>
        <w:t>0276    color: var(--accent);</w:t>
      </w:r>
    </w:p>
    <w:p>
      <w:pPr>
        <w:pStyle w:val="Code"/>
      </w:pPr>
      <w:r>
        <w:rPr>
          <w:rFonts w:ascii="Consolas" w:hAnsi="Consolas" w:eastAsia="Consolas"/>
        </w:rPr>
        <w:t>0277  }</w:t>
      </w:r>
    </w:p>
    <w:p>
      <w:pPr>
        <w:pStyle w:val="Code"/>
      </w:pPr>
      <w:r>
        <w:rPr>
          <w:rFonts w:ascii="Consolas" w:hAnsi="Consolas" w:eastAsia="Consolas"/>
        </w:rPr>
        <w:t xml:space="preserve">0278  </w:t>
      </w:r>
    </w:p>
    <w:p>
      <w:pPr>
        <w:pStyle w:val="Code"/>
      </w:pPr>
      <w:r>
        <w:rPr>
          <w:rFonts w:ascii="Consolas" w:hAnsi="Consolas" w:eastAsia="Consolas"/>
        </w:rPr>
        <w:t>0279  .button-ghost {</w:t>
      </w:r>
    </w:p>
    <w:p>
      <w:pPr>
        <w:pStyle w:val="Code"/>
      </w:pPr>
      <w:r>
        <w:rPr>
          <w:rFonts w:ascii="Consolas" w:hAnsi="Consolas" w:eastAsia="Consolas"/>
        </w:rPr>
        <w:t>0280    background: rgba(31, 47, 41, 0.06);</w:t>
      </w:r>
    </w:p>
    <w:p>
      <w:pPr>
        <w:pStyle w:val="Code"/>
      </w:pPr>
      <w:r>
        <w:rPr>
          <w:rFonts w:ascii="Consolas" w:hAnsi="Consolas" w:eastAsia="Consolas"/>
        </w:rPr>
        <w:t>0281    color: var(--ink);</w:t>
      </w:r>
    </w:p>
    <w:p>
      <w:pPr>
        <w:pStyle w:val="Code"/>
      </w:pPr>
      <w:r>
        <w:rPr>
          <w:rFonts w:ascii="Consolas" w:hAnsi="Consolas" w:eastAsia="Consolas"/>
        </w:rPr>
        <w:t>0282  }</w:t>
      </w:r>
    </w:p>
    <w:p>
      <w:pPr>
        <w:pStyle w:val="Code"/>
      </w:pPr>
      <w:r>
        <w:rPr>
          <w:rFonts w:ascii="Consolas" w:hAnsi="Consolas" w:eastAsia="Consolas"/>
        </w:rPr>
        <w:t xml:space="preserve">0283  </w:t>
      </w:r>
    </w:p>
    <w:p>
      <w:pPr>
        <w:pStyle w:val="Code"/>
      </w:pPr>
      <w:r>
        <w:rPr>
          <w:rFonts w:ascii="Consolas" w:hAnsi="Consolas" w:eastAsia="Consolas"/>
        </w:rPr>
        <w:t>0284  .stack {</w:t>
      </w:r>
    </w:p>
    <w:p>
      <w:pPr>
        <w:pStyle w:val="Code"/>
      </w:pPr>
      <w:r>
        <w:rPr>
          <w:rFonts w:ascii="Consolas" w:hAnsi="Consolas" w:eastAsia="Consolas"/>
        </w:rPr>
        <w:t>0285    display: grid;</w:t>
      </w:r>
    </w:p>
    <w:p>
      <w:pPr>
        <w:pStyle w:val="Code"/>
      </w:pPr>
      <w:r>
        <w:rPr>
          <w:rFonts w:ascii="Consolas" w:hAnsi="Consolas" w:eastAsia="Consolas"/>
        </w:rPr>
        <w:t>0286    gap: 0.9rem;</w:t>
      </w:r>
    </w:p>
    <w:p>
      <w:pPr>
        <w:pStyle w:val="Code"/>
      </w:pPr>
      <w:r>
        <w:rPr>
          <w:rFonts w:ascii="Consolas" w:hAnsi="Consolas" w:eastAsia="Consolas"/>
        </w:rPr>
        <w:t>0287  }</w:t>
      </w:r>
    </w:p>
    <w:p>
      <w:pPr>
        <w:pStyle w:val="Code"/>
      </w:pPr>
      <w:r>
        <w:rPr>
          <w:rFonts w:ascii="Consolas" w:hAnsi="Consolas" w:eastAsia="Consolas"/>
        </w:rPr>
        <w:t xml:space="preserve">0288  </w:t>
      </w:r>
    </w:p>
    <w:p>
      <w:pPr>
        <w:pStyle w:val="Code"/>
      </w:pPr>
      <w:r>
        <w:rPr>
          <w:rFonts w:ascii="Consolas" w:hAnsi="Consolas" w:eastAsia="Consolas"/>
        </w:rPr>
        <w:t>0289  .upload-box {</w:t>
      </w:r>
    </w:p>
    <w:p>
      <w:pPr>
        <w:pStyle w:val="Code"/>
      </w:pPr>
      <w:r>
        <w:rPr>
          <w:rFonts w:ascii="Consolas" w:hAnsi="Consolas" w:eastAsia="Consolas"/>
        </w:rPr>
        <w:t>0290    padding: 1.2rem;</w:t>
      </w:r>
    </w:p>
    <w:p>
      <w:pPr>
        <w:pStyle w:val="Code"/>
      </w:pPr>
      <w:r>
        <w:rPr>
          <w:rFonts w:ascii="Consolas" w:hAnsi="Consolas" w:eastAsia="Consolas"/>
        </w:rPr>
        <w:t>0291    border: 1px dashed rgba(31, 47, 41, 0.2);</w:t>
      </w:r>
    </w:p>
    <w:p>
      <w:pPr>
        <w:pStyle w:val="Code"/>
      </w:pPr>
      <w:r>
        <w:rPr>
          <w:rFonts w:ascii="Consolas" w:hAnsi="Consolas" w:eastAsia="Consolas"/>
        </w:rPr>
        <w:t>0292    border-radius: 1rem;</w:t>
      </w:r>
    </w:p>
    <w:p>
      <w:pPr>
        <w:pStyle w:val="Code"/>
      </w:pPr>
      <w:r>
        <w:rPr>
          <w:rFonts w:ascii="Consolas" w:hAnsi="Consolas" w:eastAsia="Consolas"/>
        </w:rPr>
        <w:t>0293    background: rgba(255, 255, 255, 0.55);</w:t>
      </w:r>
    </w:p>
    <w:p>
      <w:pPr>
        <w:pStyle w:val="Code"/>
      </w:pPr>
      <w:r>
        <w:rPr>
          <w:rFonts w:ascii="Consolas" w:hAnsi="Consolas" w:eastAsia="Consolas"/>
        </w:rPr>
        <w:t>0294  }</w:t>
      </w:r>
    </w:p>
    <w:p>
      <w:pPr>
        <w:pStyle w:val="Code"/>
      </w:pPr>
      <w:r>
        <w:rPr>
          <w:rFonts w:ascii="Consolas" w:hAnsi="Consolas" w:eastAsia="Consolas"/>
        </w:rPr>
        <w:t xml:space="preserve">0295  </w:t>
      </w:r>
    </w:p>
    <w:p>
      <w:pPr>
        <w:pStyle w:val="Code"/>
      </w:pPr>
      <w:r>
        <w:rPr>
          <w:rFonts w:ascii="Consolas" w:hAnsi="Consolas" w:eastAsia="Consolas"/>
        </w:rPr>
        <w:t>0296  .upload-box input {</w:t>
      </w:r>
    </w:p>
    <w:p>
      <w:pPr>
        <w:pStyle w:val="Code"/>
      </w:pPr>
      <w:r>
        <w:rPr>
          <w:rFonts w:ascii="Consolas" w:hAnsi="Consolas" w:eastAsia="Consolas"/>
        </w:rPr>
        <w:t>0297    padding: 0;</w:t>
      </w:r>
    </w:p>
    <w:p>
      <w:pPr>
        <w:pStyle w:val="Code"/>
      </w:pPr>
      <w:r>
        <w:rPr>
          <w:rFonts w:ascii="Consolas" w:hAnsi="Consolas" w:eastAsia="Consolas"/>
        </w:rPr>
        <w:t>0298    border: none;</w:t>
      </w:r>
    </w:p>
    <w:p>
      <w:pPr>
        <w:pStyle w:val="Code"/>
      </w:pPr>
      <w:r>
        <w:rPr>
          <w:rFonts w:ascii="Consolas" w:hAnsi="Consolas" w:eastAsia="Consolas"/>
        </w:rPr>
        <w:t>0299    background: transparent;</w:t>
      </w:r>
    </w:p>
    <w:p>
      <w:pPr>
        <w:pStyle w:val="Code"/>
      </w:pPr>
      <w:r>
        <w:rPr>
          <w:rFonts w:ascii="Consolas" w:hAnsi="Consolas" w:eastAsia="Consolas"/>
        </w:rPr>
        <w:t>0300  }</w:t>
      </w:r>
    </w:p>
    <w:p>
      <w:pPr>
        <w:pStyle w:val="Code"/>
      </w:pPr>
      <w:r>
        <w:rPr>
          <w:rFonts w:ascii="Consolas" w:hAnsi="Consolas" w:eastAsia="Consolas"/>
        </w:rPr>
        <w:t xml:space="preserve">0301  </w:t>
      </w:r>
    </w:p>
    <w:p>
      <w:pPr>
        <w:pStyle w:val="Code"/>
      </w:pPr>
      <w:r>
        <w:rPr>
          <w:rFonts w:ascii="Consolas" w:hAnsi="Consolas" w:eastAsia="Consolas"/>
        </w:rPr>
        <w:t>0302  .table-wrap {</w:t>
      </w:r>
    </w:p>
    <w:p>
      <w:pPr>
        <w:pStyle w:val="Code"/>
      </w:pPr>
      <w:r>
        <w:rPr>
          <w:rFonts w:ascii="Consolas" w:hAnsi="Consolas" w:eastAsia="Consolas"/>
        </w:rPr>
        <w:t>0303    overflow: auto;</w:t>
      </w:r>
    </w:p>
    <w:p>
      <w:pPr>
        <w:pStyle w:val="Code"/>
      </w:pPr>
      <w:r>
        <w:rPr>
          <w:rFonts w:ascii="Consolas" w:hAnsi="Consolas" w:eastAsia="Consolas"/>
        </w:rPr>
        <w:t>0304    border: 1px solid var(--line);</w:t>
      </w:r>
    </w:p>
    <w:p>
      <w:pPr>
        <w:pStyle w:val="Code"/>
      </w:pPr>
      <w:r>
        <w:rPr>
          <w:rFonts w:ascii="Consolas" w:hAnsi="Consolas" w:eastAsia="Consolas"/>
        </w:rPr>
        <w:t>0305    border-radius: 1rem;</w:t>
      </w:r>
    </w:p>
    <w:p>
      <w:pPr>
        <w:pStyle w:val="Code"/>
      </w:pPr>
      <w:r>
        <w:rPr>
          <w:rFonts w:ascii="Consolas" w:hAnsi="Consolas" w:eastAsia="Consolas"/>
        </w:rPr>
        <w:t>0306    margin-top: 1rem;</w:t>
      </w:r>
    </w:p>
    <w:p>
      <w:pPr>
        <w:pStyle w:val="Code"/>
      </w:pPr>
      <w:r>
        <w:rPr>
          <w:rFonts w:ascii="Consolas" w:hAnsi="Consolas" w:eastAsia="Consolas"/>
        </w:rPr>
        <w:t>0307  }</w:t>
      </w:r>
    </w:p>
    <w:p>
      <w:pPr>
        <w:pStyle w:val="Code"/>
      </w:pPr>
      <w:r>
        <w:rPr>
          <w:rFonts w:ascii="Consolas" w:hAnsi="Consolas" w:eastAsia="Consolas"/>
        </w:rPr>
        <w:t xml:space="preserve">0308  </w:t>
      </w:r>
    </w:p>
    <w:p>
      <w:pPr>
        <w:pStyle w:val="Code"/>
      </w:pPr>
      <w:r>
        <w:rPr>
          <w:rFonts w:ascii="Consolas" w:hAnsi="Consolas" w:eastAsia="Consolas"/>
        </w:rPr>
        <w:t>0309  .compact {</w:t>
      </w:r>
    </w:p>
    <w:p>
      <w:pPr>
        <w:pStyle w:val="Code"/>
      </w:pPr>
      <w:r>
        <w:rPr>
          <w:rFonts w:ascii="Consolas" w:hAnsi="Consolas" w:eastAsia="Consolas"/>
        </w:rPr>
        <w:t>0310    max-height: 290px;</w:t>
      </w:r>
    </w:p>
    <w:p>
      <w:pPr>
        <w:pStyle w:val="Code"/>
      </w:pPr>
      <w:r>
        <w:rPr>
          <w:rFonts w:ascii="Consolas" w:hAnsi="Consolas" w:eastAsia="Consolas"/>
        </w:rPr>
        <w:t>0311  }</w:t>
      </w:r>
    </w:p>
    <w:p>
      <w:pPr>
        <w:pStyle w:val="Code"/>
      </w:pPr>
      <w:r>
        <w:rPr>
          <w:rFonts w:ascii="Consolas" w:hAnsi="Consolas" w:eastAsia="Consolas"/>
        </w:rPr>
        <w:t xml:space="preserve">0312  </w:t>
      </w:r>
    </w:p>
    <w:p>
      <w:pPr>
        <w:pStyle w:val="Code"/>
      </w:pPr>
      <w:r>
        <w:rPr>
          <w:rFonts w:ascii="Consolas" w:hAnsi="Consolas" w:eastAsia="Consolas"/>
        </w:rPr>
        <w:t>0313  table {</w:t>
      </w:r>
    </w:p>
    <w:p>
      <w:pPr>
        <w:pStyle w:val="Code"/>
      </w:pPr>
      <w:r>
        <w:rPr>
          <w:rFonts w:ascii="Consolas" w:hAnsi="Consolas" w:eastAsia="Consolas"/>
        </w:rPr>
        <w:t>0314    width: 100%;</w:t>
      </w:r>
    </w:p>
    <w:p>
      <w:pPr>
        <w:pStyle w:val="Code"/>
      </w:pPr>
      <w:r>
        <w:rPr>
          <w:rFonts w:ascii="Consolas" w:hAnsi="Consolas" w:eastAsia="Consolas"/>
        </w:rPr>
        <w:t>0315    border-collapse: collapse;</w:t>
      </w:r>
    </w:p>
    <w:p>
      <w:pPr>
        <w:pStyle w:val="Code"/>
      </w:pPr>
      <w:r>
        <w:rPr>
          <w:rFonts w:ascii="Consolas" w:hAnsi="Consolas" w:eastAsia="Consolas"/>
        </w:rPr>
        <w:t>0316    font-size: 0.92rem;</w:t>
      </w:r>
    </w:p>
    <w:p>
      <w:pPr>
        <w:pStyle w:val="Code"/>
      </w:pPr>
      <w:r>
        <w:rPr>
          <w:rFonts w:ascii="Consolas" w:hAnsi="Consolas" w:eastAsia="Consolas"/>
        </w:rPr>
        <w:t>0317  }</w:t>
      </w:r>
    </w:p>
    <w:p>
      <w:pPr>
        <w:pStyle w:val="Code"/>
      </w:pPr>
      <w:r>
        <w:rPr>
          <w:rFonts w:ascii="Consolas" w:hAnsi="Consolas" w:eastAsia="Consolas"/>
        </w:rPr>
        <w:t xml:space="preserve">0318  </w:t>
      </w:r>
    </w:p>
    <w:p>
      <w:pPr>
        <w:pStyle w:val="Code"/>
      </w:pPr>
      <w:r>
        <w:rPr>
          <w:rFonts w:ascii="Consolas" w:hAnsi="Consolas" w:eastAsia="Consolas"/>
        </w:rPr>
        <w:t>0319  th,</w:t>
      </w:r>
    </w:p>
    <w:p>
      <w:pPr>
        <w:pStyle w:val="Code"/>
      </w:pPr>
      <w:r>
        <w:rPr>
          <w:rFonts w:ascii="Consolas" w:hAnsi="Consolas" w:eastAsia="Consolas"/>
        </w:rPr>
        <w:t>0320  td {</w:t>
      </w:r>
    </w:p>
    <w:p>
      <w:pPr>
        <w:pStyle w:val="Code"/>
      </w:pPr>
      <w:r>
        <w:rPr>
          <w:rFonts w:ascii="Consolas" w:hAnsi="Consolas" w:eastAsia="Consolas"/>
        </w:rPr>
        <w:t>0321    padding: 0.8rem 0.85rem;</w:t>
      </w:r>
    </w:p>
    <w:p>
      <w:pPr>
        <w:pStyle w:val="Code"/>
      </w:pPr>
      <w:r>
        <w:rPr>
          <w:rFonts w:ascii="Consolas" w:hAnsi="Consolas" w:eastAsia="Consolas"/>
        </w:rPr>
        <w:t>0322    text-align: left;</w:t>
      </w:r>
    </w:p>
    <w:p>
      <w:pPr>
        <w:pStyle w:val="Code"/>
      </w:pPr>
      <w:r>
        <w:rPr>
          <w:rFonts w:ascii="Consolas" w:hAnsi="Consolas" w:eastAsia="Consolas"/>
        </w:rPr>
        <w:t>0323    border-bottom: 1px solid rgba(31, 47, 41, 0.08);</w:t>
      </w:r>
    </w:p>
    <w:p>
      <w:pPr>
        <w:pStyle w:val="Code"/>
      </w:pPr>
      <w:r>
        <w:rPr>
          <w:rFonts w:ascii="Consolas" w:hAnsi="Consolas" w:eastAsia="Consolas"/>
        </w:rPr>
        <w:t>0324  }</w:t>
      </w:r>
    </w:p>
    <w:p>
      <w:pPr>
        <w:pStyle w:val="Code"/>
      </w:pPr>
      <w:r>
        <w:rPr>
          <w:rFonts w:ascii="Consolas" w:hAnsi="Consolas" w:eastAsia="Consolas"/>
        </w:rPr>
        <w:t xml:space="preserve">0325  </w:t>
      </w:r>
    </w:p>
    <w:p>
      <w:pPr>
        <w:pStyle w:val="Code"/>
      </w:pPr>
      <w:r>
        <w:rPr>
          <w:rFonts w:ascii="Consolas" w:hAnsi="Consolas" w:eastAsia="Consolas"/>
        </w:rPr>
        <w:t>0326  thead {</w:t>
      </w:r>
    </w:p>
    <w:p>
      <w:pPr>
        <w:pStyle w:val="Code"/>
      </w:pPr>
      <w:r>
        <w:rPr>
          <w:rFonts w:ascii="Consolas" w:hAnsi="Consolas" w:eastAsia="Consolas"/>
        </w:rPr>
        <w:t>0327    background: rgba(15, 106, 82, 0.08);</w:t>
      </w:r>
    </w:p>
    <w:p>
      <w:pPr>
        <w:pStyle w:val="Code"/>
      </w:pPr>
      <w:r>
        <w:rPr>
          <w:rFonts w:ascii="Consolas" w:hAnsi="Consolas" w:eastAsia="Consolas"/>
        </w:rPr>
        <w:t>0328  }</w:t>
      </w:r>
    </w:p>
    <w:p>
      <w:pPr>
        <w:pStyle w:val="Code"/>
      </w:pPr>
      <w:r>
        <w:rPr>
          <w:rFonts w:ascii="Consolas" w:hAnsi="Consolas" w:eastAsia="Consolas"/>
        </w:rPr>
        <w:t xml:space="preserve">0329  </w:t>
      </w:r>
    </w:p>
    <w:p>
      <w:pPr>
        <w:pStyle w:val="Code"/>
      </w:pPr>
      <w:r>
        <w:rPr>
          <w:rFonts w:ascii="Consolas" w:hAnsi="Consolas" w:eastAsia="Consolas"/>
        </w:rPr>
        <w:t>0330  .message {</w:t>
      </w:r>
    </w:p>
    <w:p>
      <w:pPr>
        <w:pStyle w:val="Code"/>
      </w:pPr>
      <w:r>
        <w:rPr>
          <w:rFonts w:ascii="Consolas" w:hAnsi="Consolas" w:eastAsia="Consolas"/>
        </w:rPr>
        <w:t>0331    min-height: 1.4rem;</w:t>
      </w:r>
    </w:p>
    <w:p>
      <w:pPr>
        <w:pStyle w:val="Code"/>
      </w:pPr>
      <w:r>
        <w:rPr>
          <w:rFonts w:ascii="Consolas" w:hAnsi="Consolas" w:eastAsia="Consolas"/>
        </w:rPr>
        <w:t>0332    margin: 0.4rem 0 0;</w:t>
      </w:r>
    </w:p>
    <w:p>
      <w:pPr>
        <w:pStyle w:val="Code"/>
      </w:pPr>
      <w:r>
        <w:rPr>
          <w:rFonts w:ascii="Consolas" w:hAnsi="Consolas" w:eastAsia="Consolas"/>
        </w:rPr>
        <w:t>0333  }</w:t>
      </w:r>
    </w:p>
    <w:p>
      <w:pPr>
        <w:pStyle w:val="Code"/>
      </w:pPr>
      <w:r>
        <w:rPr>
          <w:rFonts w:ascii="Consolas" w:hAnsi="Consolas" w:eastAsia="Consolas"/>
        </w:rPr>
        <w:t xml:space="preserve">0334  </w:t>
      </w:r>
    </w:p>
    <w:p>
      <w:pPr>
        <w:pStyle w:val="Code"/>
      </w:pPr>
      <w:r>
        <w:rPr>
          <w:rFonts w:ascii="Consolas" w:hAnsi="Consolas" w:eastAsia="Consolas"/>
        </w:rPr>
        <w:t>0335  .highlight,</w:t>
      </w:r>
    </w:p>
    <w:p>
      <w:pPr>
        <w:pStyle w:val="Code"/>
      </w:pPr>
      <w:r>
        <w:rPr>
          <w:rFonts w:ascii="Consolas" w:hAnsi="Consolas" w:eastAsia="Consolas"/>
        </w:rPr>
        <w:t>0336  .sensitivity-box,</w:t>
      </w:r>
    </w:p>
    <w:p>
      <w:pPr>
        <w:pStyle w:val="Code"/>
      </w:pPr>
      <w:r>
        <w:rPr>
          <w:rFonts w:ascii="Consolas" w:hAnsi="Consolas" w:eastAsia="Consolas"/>
        </w:rPr>
        <w:t>0337  .analysis-detail,</w:t>
      </w:r>
    </w:p>
    <w:p>
      <w:pPr>
        <w:pStyle w:val="Code"/>
      </w:pPr>
      <w:r>
        <w:rPr>
          <w:rFonts w:ascii="Consolas" w:hAnsi="Consolas" w:eastAsia="Consolas"/>
        </w:rPr>
        <w:t>0338  .report-preview {</w:t>
      </w:r>
    </w:p>
    <w:p>
      <w:pPr>
        <w:pStyle w:val="Code"/>
      </w:pPr>
      <w:r>
        <w:rPr>
          <w:rFonts w:ascii="Consolas" w:hAnsi="Consolas" w:eastAsia="Consolas"/>
        </w:rPr>
        <w:t>0339    margin-top: 1rem;</w:t>
      </w:r>
    </w:p>
    <w:p>
      <w:pPr>
        <w:pStyle w:val="Code"/>
      </w:pPr>
      <w:r>
        <w:rPr>
          <w:rFonts w:ascii="Consolas" w:hAnsi="Consolas" w:eastAsia="Consolas"/>
        </w:rPr>
        <w:t>0340    padding: 1rem;</w:t>
      </w:r>
    </w:p>
    <w:p>
      <w:pPr>
        <w:pStyle w:val="Code"/>
      </w:pPr>
      <w:r>
        <w:rPr>
          <w:rFonts w:ascii="Consolas" w:hAnsi="Consolas" w:eastAsia="Consolas"/>
        </w:rPr>
        <w:t>0341    border-radius: 1rem;</w:t>
      </w:r>
    </w:p>
    <w:p>
      <w:pPr>
        <w:pStyle w:val="Code"/>
      </w:pPr>
      <w:r>
        <w:rPr>
          <w:rFonts w:ascii="Consolas" w:hAnsi="Consolas" w:eastAsia="Consolas"/>
        </w:rPr>
        <w:t>0342    background: rgba(255, 255, 255, 0.52);</w:t>
      </w:r>
    </w:p>
    <w:p>
      <w:pPr>
        <w:pStyle w:val="Code"/>
      </w:pPr>
      <w:r>
        <w:rPr>
          <w:rFonts w:ascii="Consolas" w:hAnsi="Consolas" w:eastAsia="Consolas"/>
        </w:rPr>
        <w:t>0343    border: 1px solid var(--line);</w:t>
      </w:r>
    </w:p>
    <w:p>
      <w:pPr>
        <w:pStyle w:val="Code"/>
      </w:pPr>
      <w:r>
        <w:rPr>
          <w:rFonts w:ascii="Consolas" w:hAnsi="Consolas" w:eastAsia="Consolas"/>
        </w:rPr>
        <w:t>0344  }</w:t>
      </w:r>
    </w:p>
    <w:p>
      <w:pPr>
        <w:pStyle w:val="Code"/>
      </w:pPr>
      <w:r>
        <w:rPr>
          <w:rFonts w:ascii="Consolas" w:hAnsi="Consolas" w:eastAsia="Consolas"/>
        </w:rPr>
        <w:t xml:space="preserve">0345  </w:t>
      </w:r>
    </w:p>
    <w:p>
      <w:pPr>
        <w:pStyle w:val="Code"/>
      </w:pPr>
      <w:r>
        <w:rPr>
          <w:rFonts w:ascii="Consolas" w:hAnsi="Consolas" w:eastAsia="Consolas"/>
        </w:rPr>
        <w:t>0346  .result-grid,</w:t>
      </w:r>
    </w:p>
    <w:p>
      <w:pPr>
        <w:pStyle w:val="Code"/>
      </w:pPr>
      <w:r>
        <w:rPr>
          <w:rFonts w:ascii="Consolas" w:hAnsi="Consolas" w:eastAsia="Consolas"/>
        </w:rPr>
        <w:t>0347  .stats-grid {</w:t>
      </w:r>
    </w:p>
    <w:p>
      <w:pPr>
        <w:pStyle w:val="Code"/>
      </w:pPr>
      <w:r>
        <w:rPr>
          <w:rFonts w:ascii="Consolas" w:hAnsi="Consolas" w:eastAsia="Consolas"/>
        </w:rPr>
        <w:t>0348    display: grid;</w:t>
      </w:r>
    </w:p>
    <w:p>
      <w:pPr>
        <w:pStyle w:val="Code"/>
      </w:pPr>
      <w:r>
        <w:rPr>
          <w:rFonts w:ascii="Consolas" w:hAnsi="Consolas" w:eastAsia="Consolas"/>
        </w:rPr>
        <w:t>0349    grid-template-columns: repeat(auto-fit, minmax(150px, 1fr));</w:t>
      </w:r>
    </w:p>
    <w:p>
      <w:pPr>
        <w:pStyle w:val="Code"/>
      </w:pPr>
      <w:r>
        <w:rPr>
          <w:rFonts w:ascii="Consolas" w:hAnsi="Consolas" w:eastAsia="Consolas"/>
        </w:rPr>
        <w:t>0350    gap: 0.75rem;</w:t>
      </w:r>
    </w:p>
    <w:p>
      <w:pPr>
        <w:pStyle w:val="Code"/>
      </w:pPr>
      <w:r>
        <w:rPr>
          <w:rFonts w:ascii="Consolas" w:hAnsi="Consolas" w:eastAsia="Consolas"/>
        </w:rPr>
        <w:t>0351  }</w:t>
      </w:r>
    </w:p>
    <w:p>
      <w:pPr>
        <w:pStyle w:val="Code"/>
      </w:pPr>
      <w:r>
        <w:rPr>
          <w:rFonts w:ascii="Consolas" w:hAnsi="Consolas" w:eastAsia="Consolas"/>
        </w:rPr>
        <w:t xml:space="preserve">0352  </w:t>
      </w:r>
    </w:p>
    <w:p>
      <w:pPr>
        <w:pStyle w:val="Code"/>
      </w:pPr>
      <w:r>
        <w:rPr>
          <w:rFonts w:ascii="Consolas" w:hAnsi="Consolas" w:eastAsia="Consolas"/>
        </w:rPr>
        <w:t>0353  .result-item,</w:t>
      </w:r>
    </w:p>
    <w:p>
      <w:pPr>
        <w:pStyle w:val="Code"/>
      </w:pPr>
      <w:r>
        <w:rPr>
          <w:rFonts w:ascii="Consolas" w:hAnsi="Consolas" w:eastAsia="Consolas"/>
        </w:rPr>
        <w:t>0354  .stats-item {</w:t>
      </w:r>
    </w:p>
    <w:p>
      <w:pPr>
        <w:pStyle w:val="Code"/>
      </w:pPr>
      <w:r>
        <w:rPr>
          <w:rFonts w:ascii="Consolas" w:hAnsi="Consolas" w:eastAsia="Consolas"/>
        </w:rPr>
        <w:t>0355    padding: 0.85rem;</w:t>
      </w:r>
    </w:p>
    <w:p>
      <w:pPr>
        <w:pStyle w:val="Code"/>
      </w:pPr>
      <w:r>
        <w:rPr>
          <w:rFonts w:ascii="Consolas" w:hAnsi="Consolas" w:eastAsia="Consolas"/>
        </w:rPr>
        <w:t>0356    border-radius: 1rem;</w:t>
      </w:r>
    </w:p>
    <w:p>
      <w:pPr>
        <w:pStyle w:val="Code"/>
      </w:pPr>
      <w:r>
        <w:rPr>
          <w:rFonts w:ascii="Consolas" w:hAnsi="Consolas" w:eastAsia="Consolas"/>
        </w:rPr>
        <w:t>0357    background: rgba(201, 228, 215, 0.35);</w:t>
      </w:r>
    </w:p>
    <w:p>
      <w:pPr>
        <w:pStyle w:val="Code"/>
      </w:pPr>
      <w:r>
        <w:rPr>
          <w:rFonts w:ascii="Consolas" w:hAnsi="Consolas" w:eastAsia="Consolas"/>
        </w:rPr>
        <w:t>0358    border: 1px solid rgba(15, 106, 82, 0.12);</w:t>
      </w:r>
    </w:p>
    <w:p>
      <w:pPr>
        <w:pStyle w:val="Code"/>
      </w:pPr>
      <w:r>
        <w:rPr>
          <w:rFonts w:ascii="Consolas" w:hAnsi="Consolas" w:eastAsia="Consolas"/>
        </w:rPr>
        <w:t>0359  }</w:t>
      </w:r>
    </w:p>
    <w:p>
      <w:pPr>
        <w:pStyle w:val="Code"/>
      </w:pPr>
      <w:r>
        <w:rPr>
          <w:rFonts w:ascii="Consolas" w:hAnsi="Consolas" w:eastAsia="Consolas"/>
        </w:rPr>
        <w:t xml:space="preserve">0360  </w:t>
      </w:r>
    </w:p>
    <w:p>
      <w:pPr>
        <w:pStyle w:val="Code"/>
      </w:pPr>
      <w:r>
        <w:rPr>
          <w:rFonts w:ascii="Consolas" w:hAnsi="Consolas" w:eastAsia="Consolas"/>
        </w:rPr>
        <w:t>0361  .result-item span,</w:t>
      </w:r>
    </w:p>
    <w:p>
      <w:pPr>
        <w:pStyle w:val="Code"/>
      </w:pPr>
      <w:r>
        <w:rPr>
          <w:rFonts w:ascii="Consolas" w:hAnsi="Consolas" w:eastAsia="Consolas"/>
        </w:rPr>
        <w:t>0362  .stats-item span {</w:t>
      </w:r>
    </w:p>
    <w:p>
      <w:pPr>
        <w:pStyle w:val="Code"/>
      </w:pPr>
      <w:r>
        <w:rPr>
          <w:rFonts w:ascii="Consolas" w:hAnsi="Consolas" w:eastAsia="Consolas"/>
        </w:rPr>
        <w:t>0363    display: block;</w:t>
      </w:r>
    </w:p>
    <w:p>
      <w:pPr>
        <w:pStyle w:val="Code"/>
      </w:pPr>
      <w:r>
        <w:rPr>
          <w:rFonts w:ascii="Consolas" w:hAnsi="Consolas" w:eastAsia="Consolas"/>
        </w:rPr>
        <w:t>0364    font-size: 0.78rem;</w:t>
      </w:r>
    </w:p>
    <w:p>
      <w:pPr>
        <w:pStyle w:val="Code"/>
      </w:pPr>
      <w:r>
        <w:rPr>
          <w:rFonts w:ascii="Consolas" w:hAnsi="Consolas" w:eastAsia="Consolas"/>
        </w:rPr>
        <w:t>0365    color: var(--muted);</w:t>
      </w:r>
    </w:p>
    <w:p>
      <w:pPr>
        <w:pStyle w:val="Code"/>
      </w:pPr>
      <w:r>
        <w:rPr>
          <w:rFonts w:ascii="Consolas" w:hAnsi="Consolas" w:eastAsia="Consolas"/>
        </w:rPr>
        <w:t>0366  }</w:t>
      </w:r>
    </w:p>
    <w:p>
      <w:pPr>
        <w:pStyle w:val="Code"/>
      </w:pPr>
      <w:r>
        <w:rPr>
          <w:rFonts w:ascii="Consolas" w:hAnsi="Consolas" w:eastAsia="Consolas"/>
        </w:rPr>
        <w:t xml:space="preserve">0367  </w:t>
      </w:r>
    </w:p>
    <w:p>
      <w:pPr>
        <w:pStyle w:val="Code"/>
      </w:pPr>
      <w:r>
        <w:rPr>
          <w:rFonts w:ascii="Consolas" w:hAnsi="Consolas" w:eastAsia="Consolas"/>
        </w:rPr>
        <w:t>0368  .result-item strong,</w:t>
      </w:r>
    </w:p>
    <w:p>
      <w:pPr>
        <w:pStyle w:val="Code"/>
      </w:pPr>
      <w:r>
        <w:rPr>
          <w:rFonts w:ascii="Consolas" w:hAnsi="Consolas" w:eastAsia="Consolas"/>
        </w:rPr>
        <w:t>0369  .stats-item strong {</w:t>
      </w:r>
    </w:p>
    <w:p>
      <w:pPr>
        <w:pStyle w:val="Code"/>
      </w:pPr>
      <w:r>
        <w:rPr>
          <w:rFonts w:ascii="Consolas" w:hAnsi="Consolas" w:eastAsia="Consolas"/>
        </w:rPr>
        <w:t>0370    display: block;</w:t>
      </w:r>
    </w:p>
    <w:p>
      <w:pPr>
        <w:pStyle w:val="Code"/>
      </w:pPr>
      <w:r>
        <w:rPr>
          <w:rFonts w:ascii="Consolas" w:hAnsi="Consolas" w:eastAsia="Consolas"/>
        </w:rPr>
        <w:t>0371    margin-top: 0.35rem;</w:t>
      </w:r>
    </w:p>
    <w:p>
      <w:pPr>
        <w:pStyle w:val="Code"/>
      </w:pPr>
      <w:r>
        <w:rPr>
          <w:rFonts w:ascii="Consolas" w:hAnsi="Consolas" w:eastAsia="Consolas"/>
        </w:rPr>
        <w:t>0372    font-size: 1.2rem;</w:t>
      </w:r>
    </w:p>
    <w:p>
      <w:pPr>
        <w:pStyle w:val="Code"/>
      </w:pPr>
      <w:r>
        <w:rPr>
          <w:rFonts w:ascii="Consolas" w:hAnsi="Consolas" w:eastAsia="Consolas"/>
        </w:rPr>
        <w:t>0373  }</w:t>
      </w:r>
    </w:p>
    <w:p>
      <w:pPr>
        <w:pStyle w:val="Code"/>
      </w:pPr>
      <w:r>
        <w:rPr>
          <w:rFonts w:ascii="Consolas" w:hAnsi="Consolas" w:eastAsia="Consolas"/>
        </w:rPr>
        <w:t xml:space="preserve">0374  </w:t>
      </w:r>
    </w:p>
    <w:p>
      <w:pPr>
        <w:pStyle w:val="Code"/>
      </w:pPr>
      <w:r>
        <w:rPr>
          <w:rFonts w:ascii="Consolas" w:hAnsi="Consolas" w:eastAsia="Consolas"/>
        </w:rPr>
        <w:t>0375  .ranking {</w:t>
      </w:r>
    </w:p>
    <w:p>
      <w:pPr>
        <w:pStyle w:val="Code"/>
      </w:pPr>
      <w:r>
        <w:rPr>
          <w:rFonts w:ascii="Consolas" w:hAnsi="Consolas" w:eastAsia="Consolas"/>
        </w:rPr>
        <w:t>0376    margin: 0;</w:t>
      </w:r>
    </w:p>
    <w:p>
      <w:pPr>
        <w:pStyle w:val="Code"/>
      </w:pPr>
      <w:r>
        <w:rPr>
          <w:rFonts w:ascii="Consolas" w:hAnsi="Consolas" w:eastAsia="Consolas"/>
        </w:rPr>
        <w:t>0377    padding-left: 1.2rem;</w:t>
      </w:r>
    </w:p>
    <w:p>
      <w:pPr>
        <w:pStyle w:val="Code"/>
      </w:pPr>
      <w:r>
        <w:rPr>
          <w:rFonts w:ascii="Consolas" w:hAnsi="Consolas" w:eastAsia="Consolas"/>
        </w:rPr>
        <w:t>0378  }</w:t>
      </w:r>
    </w:p>
    <w:p>
      <w:pPr>
        <w:pStyle w:val="Code"/>
      </w:pPr>
      <w:r>
        <w:rPr>
          <w:rFonts w:ascii="Consolas" w:hAnsi="Consolas" w:eastAsia="Consolas"/>
        </w:rPr>
        <w:t xml:space="preserve">0379  </w:t>
      </w:r>
    </w:p>
    <w:p>
      <w:pPr>
        <w:pStyle w:val="Code"/>
      </w:pPr>
      <w:r>
        <w:rPr>
          <w:rFonts w:ascii="Consolas" w:hAnsi="Consolas" w:eastAsia="Consolas"/>
        </w:rPr>
        <w:t>0380  .ranking li + li {</w:t>
      </w:r>
    </w:p>
    <w:p>
      <w:pPr>
        <w:pStyle w:val="Code"/>
      </w:pPr>
      <w:r>
        <w:rPr>
          <w:rFonts w:ascii="Consolas" w:hAnsi="Consolas" w:eastAsia="Consolas"/>
        </w:rPr>
        <w:t>0381    margin-top: 0.45rem;</w:t>
      </w:r>
    </w:p>
    <w:p>
      <w:pPr>
        <w:pStyle w:val="Code"/>
      </w:pPr>
      <w:r>
        <w:rPr>
          <w:rFonts w:ascii="Consolas" w:hAnsi="Consolas" w:eastAsia="Consolas"/>
        </w:rPr>
        <w:t>0382  }</w:t>
      </w:r>
    </w:p>
    <w:p>
      <w:pPr>
        <w:pStyle w:val="Code"/>
      </w:pPr>
      <w:r>
        <w:rPr>
          <w:rFonts w:ascii="Consolas" w:hAnsi="Consolas" w:eastAsia="Consolas"/>
        </w:rPr>
        <w:t xml:space="preserve">0383  </w:t>
      </w:r>
    </w:p>
    <w:p>
      <w:pPr>
        <w:pStyle w:val="Code"/>
      </w:pPr>
      <w:r>
        <w:rPr>
          <w:rFonts w:ascii="Consolas" w:hAnsi="Consolas" w:eastAsia="Consolas"/>
        </w:rPr>
        <w:t>0384  .chart-card {</w:t>
      </w:r>
    </w:p>
    <w:p>
      <w:pPr>
        <w:pStyle w:val="Code"/>
      </w:pPr>
      <w:r>
        <w:rPr>
          <w:rFonts w:ascii="Consolas" w:hAnsi="Consolas" w:eastAsia="Consolas"/>
        </w:rPr>
        <w:t>0385    display: flex;</w:t>
      </w:r>
    </w:p>
    <w:p>
      <w:pPr>
        <w:pStyle w:val="Code"/>
      </w:pPr>
      <w:r>
        <w:rPr>
          <w:rFonts w:ascii="Consolas" w:hAnsi="Consolas" w:eastAsia="Consolas"/>
        </w:rPr>
        <w:t>0386    align-items: center;</w:t>
      </w:r>
    </w:p>
    <w:p>
      <w:pPr>
        <w:pStyle w:val="Code"/>
      </w:pPr>
      <w:r>
        <w:rPr>
          <w:rFonts w:ascii="Consolas" w:hAnsi="Consolas" w:eastAsia="Consolas"/>
        </w:rPr>
        <w:t>0387    justify-content: center;</w:t>
      </w:r>
    </w:p>
    <w:p>
      <w:pPr>
        <w:pStyle w:val="Code"/>
      </w:pPr>
      <w:r>
        <w:rPr>
          <w:rFonts w:ascii="Consolas" w:hAnsi="Consolas" w:eastAsia="Consolas"/>
        </w:rPr>
        <w:t>0388    min-height: 460px;</w:t>
      </w:r>
    </w:p>
    <w:p>
      <w:pPr>
        <w:pStyle w:val="Code"/>
      </w:pPr>
      <w:r>
        <w:rPr>
          <w:rFonts w:ascii="Consolas" w:hAnsi="Consolas" w:eastAsia="Consolas"/>
        </w:rPr>
        <w:t>0389  }</w:t>
      </w:r>
    </w:p>
    <w:p>
      <w:pPr>
        <w:pStyle w:val="Code"/>
      </w:pPr>
      <w:r>
        <w:rPr>
          <w:rFonts w:ascii="Consolas" w:hAnsi="Consolas" w:eastAsia="Consolas"/>
        </w:rPr>
        <w:t xml:space="preserve">0390  </w:t>
      </w:r>
    </w:p>
    <w:p>
      <w:pPr>
        <w:pStyle w:val="Code"/>
      </w:pPr>
      <w:r>
        <w:rPr>
          <w:rFonts w:ascii="Consolas" w:hAnsi="Consolas" w:eastAsia="Consolas"/>
        </w:rPr>
        <w:t>0391  canvas {</w:t>
      </w:r>
    </w:p>
    <w:p>
      <w:pPr>
        <w:pStyle w:val="Code"/>
      </w:pPr>
      <w:r>
        <w:rPr>
          <w:rFonts w:ascii="Consolas" w:hAnsi="Consolas" w:eastAsia="Consolas"/>
        </w:rPr>
        <w:t>0392    width: 100%;</w:t>
      </w:r>
    </w:p>
    <w:p>
      <w:pPr>
        <w:pStyle w:val="Code"/>
      </w:pPr>
      <w:r>
        <w:rPr>
          <w:rFonts w:ascii="Consolas" w:hAnsi="Consolas" w:eastAsia="Consolas"/>
        </w:rPr>
        <w:t>0393    max-width: 720px;</w:t>
      </w:r>
    </w:p>
    <w:p>
      <w:pPr>
        <w:pStyle w:val="Code"/>
      </w:pPr>
      <w:r>
        <w:rPr>
          <w:rFonts w:ascii="Consolas" w:hAnsi="Consolas" w:eastAsia="Consolas"/>
        </w:rPr>
        <w:t>0394    height: auto;</w:t>
      </w:r>
    </w:p>
    <w:p>
      <w:pPr>
        <w:pStyle w:val="Code"/>
      </w:pPr>
      <w:r>
        <w:rPr>
          <w:rFonts w:ascii="Consolas" w:hAnsi="Consolas" w:eastAsia="Consolas"/>
        </w:rPr>
        <w:t>0395    border-radius: 1rem;</w:t>
      </w:r>
    </w:p>
    <w:p>
      <w:pPr>
        <w:pStyle w:val="Code"/>
      </w:pPr>
      <w:r>
        <w:rPr>
          <w:rFonts w:ascii="Consolas" w:hAnsi="Consolas" w:eastAsia="Consolas"/>
        </w:rPr>
        <w:t>0396    background:</w:t>
      </w:r>
    </w:p>
    <w:p>
      <w:pPr>
        <w:pStyle w:val="Code"/>
      </w:pPr>
      <w:r>
        <w:rPr>
          <w:rFonts w:ascii="Consolas" w:hAnsi="Consolas" w:eastAsia="Consolas"/>
        </w:rPr>
        <w:t>0397      linear-gradient(180deg, rgba(255, 255, 255, 0.7), rgba(255, 255, 255, 0.92)),</w:t>
      </w:r>
    </w:p>
    <w:p>
      <w:pPr>
        <w:pStyle w:val="Code"/>
      </w:pPr>
      <w:r>
        <w:rPr>
          <w:rFonts w:ascii="Consolas" w:hAnsi="Consolas" w:eastAsia="Consolas"/>
        </w:rPr>
        <w:t>0398      rgba(255, 255, 255, 0.8);</w:t>
      </w:r>
    </w:p>
    <w:p>
      <w:pPr>
        <w:pStyle w:val="Code"/>
      </w:pPr>
      <w:r>
        <w:rPr>
          <w:rFonts w:ascii="Consolas" w:hAnsi="Consolas" w:eastAsia="Consolas"/>
        </w:rPr>
        <w:t>0399  }</w:t>
      </w:r>
    </w:p>
    <w:p>
      <w:pPr>
        <w:pStyle w:val="Code"/>
      </w:pPr>
      <w:r>
        <w:rPr>
          <w:rFonts w:ascii="Consolas" w:hAnsi="Consolas" w:eastAsia="Consolas"/>
        </w:rPr>
        <w:t xml:space="preserve">0400  </w:t>
      </w:r>
    </w:p>
    <w:p>
      <w:pPr>
        <w:pStyle w:val="Code"/>
      </w:pPr>
      <w:r>
        <w:rPr>
          <w:rFonts w:ascii="Consolas" w:hAnsi="Consolas" w:eastAsia="Consolas"/>
        </w:rPr>
        <w:t>0401  .report-preview h3,</w:t>
      </w:r>
    </w:p>
    <w:p>
      <w:pPr>
        <w:pStyle w:val="Code"/>
      </w:pPr>
      <w:r>
        <w:rPr>
          <w:rFonts w:ascii="Consolas" w:hAnsi="Consolas" w:eastAsia="Consolas"/>
        </w:rPr>
        <w:t>0402  .report-preview h4 {</w:t>
      </w:r>
    </w:p>
    <w:p>
      <w:pPr>
        <w:pStyle w:val="Code"/>
      </w:pPr>
      <w:r>
        <w:rPr>
          <w:rFonts w:ascii="Consolas" w:hAnsi="Consolas" w:eastAsia="Consolas"/>
        </w:rPr>
        <w:t>0403    margin-bottom: 0.4rem;</w:t>
      </w:r>
    </w:p>
    <w:p>
      <w:pPr>
        <w:pStyle w:val="Code"/>
      </w:pPr>
      <w:r>
        <w:rPr>
          <w:rFonts w:ascii="Consolas" w:hAnsi="Consolas" w:eastAsia="Consolas"/>
        </w:rPr>
        <w:t>0404  }</w:t>
      </w:r>
    </w:p>
    <w:p>
      <w:pPr>
        <w:pStyle w:val="Code"/>
      </w:pPr>
      <w:r>
        <w:rPr>
          <w:rFonts w:ascii="Consolas" w:hAnsi="Consolas" w:eastAsia="Consolas"/>
        </w:rPr>
        <w:t xml:space="preserve">0405  </w:t>
      </w:r>
    </w:p>
    <w:p>
      <w:pPr>
        <w:pStyle w:val="Code"/>
      </w:pPr>
      <w:r>
        <w:rPr>
          <w:rFonts w:ascii="Consolas" w:hAnsi="Consolas" w:eastAsia="Consolas"/>
        </w:rPr>
        <w:t>0406  .report-preview p,</w:t>
      </w:r>
    </w:p>
    <w:p>
      <w:pPr>
        <w:pStyle w:val="Code"/>
      </w:pPr>
      <w:r>
        <w:rPr>
          <w:rFonts w:ascii="Consolas" w:hAnsi="Consolas" w:eastAsia="Consolas"/>
        </w:rPr>
        <w:t>0407  .report-preview li {</w:t>
      </w:r>
    </w:p>
    <w:p>
      <w:pPr>
        <w:pStyle w:val="Code"/>
      </w:pPr>
      <w:r>
        <w:rPr>
          <w:rFonts w:ascii="Consolas" w:hAnsi="Consolas" w:eastAsia="Consolas"/>
        </w:rPr>
        <w:t>0408    line-height: 1.7;</w:t>
      </w:r>
    </w:p>
    <w:p>
      <w:pPr>
        <w:pStyle w:val="Code"/>
      </w:pPr>
      <w:r>
        <w:rPr>
          <w:rFonts w:ascii="Consolas" w:hAnsi="Consolas" w:eastAsia="Consolas"/>
        </w:rPr>
        <w:t>0409  }</w:t>
      </w:r>
    </w:p>
    <w:p>
      <w:pPr>
        <w:pStyle w:val="Code"/>
      </w:pPr>
      <w:r>
        <w:rPr>
          <w:rFonts w:ascii="Consolas" w:hAnsi="Consolas" w:eastAsia="Consolas"/>
        </w:rPr>
        <w:t xml:space="preserve">0410  </w:t>
      </w:r>
    </w:p>
    <w:p>
      <w:pPr>
        <w:pStyle w:val="Code"/>
      </w:pPr>
      <w:r>
        <w:rPr>
          <w:rFonts w:ascii="Consolas" w:hAnsi="Consolas" w:eastAsia="Consolas"/>
        </w:rPr>
        <w:t>0411  @keyframes rise {</w:t>
      </w:r>
    </w:p>
    <w:p>
      <w:pPr>
        <w:pStyle w:val="Code"/>
      </w:pPr>
      <w:r>
        <w:rPr>
          <w:rFonts w:ascii="Consolas" w:hAnsi="Consolas" w:eastAsia="Consolas"/>
        </w:rPr>
        <w:t>0412    from {</w:t>
      </w:r>
    </w:p>
    <w:p>
      <w:pPr>
        <w:pStyle w:val="Code"/>
      </w:pPr>
      <w:r>
        <w:rPr>
          <w:rFonts w:ascii="Consolas" w:hAnsi="Consolas" w:eastAsia="Consolas"/>
        </w:rPr>
        <w:t>0413      opacity: 0;</w:t>
      </w:r>
    </w:p>
    <w:p>
      <w:pPr>
        <w:pStyle w:val="Code"/>
      </w:pPr>
      <w:r>
        <w:rPr>
          <w:rFonts w:ascii="Consolas" w:hAnsi="Consolas" w:eastAsia="Consolas"/>
        </w:rPr>
        <w:t>0414      transform: translateY(18px);</w:t>
      </w:r>
    </w:p>
    <w:p>
      <w:pPr>
        <w:pStyle w:val="Code"/>
      </w:pPr>
      <w:r>
        <w:rPr>
          <w:rFonts w:ascii="Consolas" w:hAnsi="Consolas" w:eastAsia="Consolas"/>
        </w:rPr>
        <w:t>0415    }</w:t>
      </w:r>
    </w:p>
    <w:p>
      <w:pPr>
        <w:pStyle w:val="Code"/>
      </w:pPr>
      <w:r>
        <w:rPr>
          <w:rFonts w:ascii="Consolas" w:hAnsi="Consolas" w:eastAsia="Consolas"/>
        </w:rPr>
        <w:t>0416    to {</w:t>
      </w:r>
    </w:p>
    <w:p>
      <w:pPr>
        <w:pStyle w:val="Code"/>
      </w:pPr>
      <w:r>
        <w:rPr>
          <w:rFonts w:ascii="Consolas" w:hAnsi="Consolas" w:eastAsia="Consolas"/>
        </w:rPr>
        <w:t>0417      opacity: 1;</w:t>
      </w:r>
    </w:p>
    <w:p>
      <w:pPr>
        <w:pStyle w:val="Code"/>
      </w:pPr>
      <w:r>
        <w:rPr>
          <w:rFonts w:ascii="Consolas" w:hAnsi="Consolas" w:eastAsia="Consolas"/>
        </w:rPr>
        <w:t>0418      transform: translateY(0);</w:t>
      </w:r>
    </w:p>
    <w:p>
      <w:pPr>
        <w:pStyle w:val="Code"/>
      </w:pPr>
      <w:r>
        <w:rPr>
          <w:rFonts w:ascii="Consolas" w:hAnsi="Consolas" w:eastAsia="Consolas"/>
        </w:rPr>
        <w:t>0419    }</w:t>
      </w:r>
    </w:p>
    <w:p>
      <w:pPr>
        <w:pStyle w:val="Code"/>
      </w:pPr>
      <w:r>
        <w:rPr>
          <w:rFonts w:ascii="Consolas" w:hAnsi="Consolas" w:eastAsia="Consolas"/>
        </w:rPr>
        <w:t>0420  }</w:t>
      </w:r>
    </w:p>
    <w:p>
      <w:pPr>
        <w:pStyle w:val="Code"/>
      </w:pPr>
      <w:r>
        <w:rPr>
          <w:rFonts w:ascii="Consolas" w:hAnsi="Consolas" w:eastAsia="Consolas"/>
        </w:rPr>
        <w:t xml:space="preserve">0421  </w:t>
      </w:r>
    </w:p>
    <w:p>
      <w:pPr>
        <w:pStyle w:val="Code"/>
      </w:pPr>
      <w:r>
        <w:rPr>
          <w:rFonts w:ascii="Consolas" w:hAnsi="Consolas" w:eastAsia="Consolas"/>
        </w:rPr>
        <w:t>0422  @media (max-width: 980px) {</w:t>
      </w:r>
    </w:p>
    <w:p>
      <w:pPr>
        <w:pStyle w:val="Code"/>
      </w:pPr>
      <w:r>
        <w:rPr>
          <w:rFonts w:ascii="Consolas" w:hAnsi="Consolas" w:eastAsia="Consolas"/>
        </w:rPr>
        <w:t>0423    .hero,</w:t>
      </w:r>
    </w:p>
    <w:p>
      <w:pPr>
        <w:pStyle w:val="Code"/>
      </w:pPr>
      <w:r>
        <w:rPr>
          <w:rFonts w:ascii="Consolas" w:hAnsi="Consolas" w:eastAsia="Consolas"/>
        </w:rPr>
        <w:t>0424    .two-column,</w:t>
      </w:r>
    </w:p>
    <w:p>
      <w:pPr>
        <w:pStyle w:val="Code"/>
      </w:pPr>
      <w:r>
        <w:rPr>
          <w:rFonts w:ascii="Consolas" w:hAnsi="Consolas" w:eastAsia="Consolas"/>
        </w:rPr>
        <w:t>0425    .form-grid,</w:t>
      </w:r>
    </w:p>
    <w:p>
      <w:pPr>
        <w:pStyle w:val="Code"/>
      </w:pPr>
      <w:r>
        <w:rPr>
          <w:rFonts w:ascii="Consolas" w:hAnsi="Consolas" w:eastAsia="Consolas"/>
        </w:rPr>
        <w:t>0426    .section-heading {</w:t>
      </w:r>
    </w:p>
    <w:p>
      <w:pPr>
        <w:pStyle w:val="Code"/>
      </w:pPr>
      <w:r>
        <w:rPr>
          <w:rFonts w:ascii="Consolas" w:hAnsi="Consolas" w:eastAsia="Consolas"/>
        </w:rPr>
        <w:t>0427      grid-template-columns: 1fr;</w:t>
      </w:r>
    </w:p>
    <w:p>
      <w:pPr>
        <w:pStyle w:val="Code"/>
      </w:pPr>
      <w:r>
        <w:rPr>
          <w:rFonts w:ascii="Consolas" w:hAnsi="Consolas" w:eastAsia="Consolas"/>
        </w:rPr>
        <w:t>0428    }</w:t>
      </w:r>
    </w:p>
    <w:p>
      <w:pPr>
        <w:pStyle w:val="Code"/>
      </w:pPr>
      <w:r>
        <w:rPr>
          <w:rFonts w:ascii="Consolas" w:hAnsi="Consolas" w:eastAsia="Consolas"/>
        </w:rPr>
        <w:t xml:space="preserve">0429  </w:t>
      </w:r>
    </w:p>
    <w:p>
      <w:pPr>
        <w:pStyle w:val="Code"/>
      </w:pPr>
      <w:r>
        <w:rPr>
          <w:rFonts w:ascii="Consolas" w:hAnsi="Consolas" w:eastAsia="Consolas"/>
        </w:rPr>
        <w:t>0430    .hero,</w:t>
      </w:r>
    </w:p>
    <w:p>
      <w:pPr>
        <w:pStyle w:val="Code"/>
      </w:pPr>
      <w:r>
        <w:rPr>
          <w:rFonts w:ascii="Consolas" w:hAnsi="Consolas" w:eastAsia="Consolas"/>
        </w:rPr>
        <w:t>0431    .section-heading {</w:t>
      </w:r>
    </w:p>
    <w:p>
      <w:pPr>
        <w:pStyle w:val="Code"/>
      </w:pPr>
      <w:r>
        <w:rPr>
          <w:rFonts w:ascii="Consolas" w:hAnsi="Consolas" w:eastAsia="Consolas"/>
        </w:rPr>
        <w:t>0432      display: grid;</w:t>
      </w:r>
    </w:p>
    <w:p>
      <w:pPr>
        <w:pStyle w:val="Code"/>
      </w:pPr>
      <w:r>
        <w:rPr>
          <w:rFonts w:ascii="Consolas" w:hAnsi="Consolas" w:eastAsia="Consolas"/>
        </w:rPr>
        <w:t>0433    }</w:t>
      </w:r>
    </w:p>
    <w:p>
      <w:pPr>
        <w:pStyle w:val="Code"/>
      </w:pPr>
      <w:r>
        <w:rPr>
          <w:rFonts w:ascii="Consolas" w:hAnsi="Consolas" w:eastAsia="Consolas"/>
        </w:rPr>
        <w:t>0434  }</w:t>
      </w:r>
    </w:p>
    <w:p>
      <w:pPr>
        <w:pStyle w:val="Code"/>
      </w:pPr>
      <w:r>
        <w:rPr>
          <w:rFonts w:ascii="Consolas" w:hAnsi="Consolas" w:eastAsia="Consolas"/>
        </w:rPr>
        <w:t xml:space="preserve">0435  </w:t>
      </w:r>
    </w:p>
    <w:p>
      <w:pPr>
        <w:pStyle w:val="Code"/>
      </w:pPr>
      <w:r>
        <w:rPr>
          <w:rFonts w:ascii="Consolas" w:hAnsi="Consolas" w:eastAsia="Consolas"/>
        </w:rPr>
        <w:t>0436  @media print {</w:t>
      </w:r>
    </w:p>
    <w:p>
      <w:pPr>
        <w:pStyle w:val="Code"/>
      </w:pPr>
      <w:r>
        <w:rPr>
          <w:rFonts w:ascii="Consolas" w:hAnsi="Consolas" w:eastAsia="Consolas"/>
        </w:rPr>
        <w:t>0437    body {</w:t>
      </w:r>
    </w:p>
    <w:p>
      <w:pPr>
        <w:pStyle w:val="Code"/>
      </w:pPr>
      <w:r>
        <w:rPr>
          <w:rFonts w:ascii="Consolas" w:hAnsi="Consolas" w:eastAsia="Consolas"/>
        </w:rPr>
        <w:t>0438      background: #fff;</w:t>
      </w:r>
    </w:p>
    <w:p>
      <w:pPr>
        <w:pStyle w:val="Code"/>
      </w:pPr>
      <w:r>
        <w:rPr>
          <w:rFonts w:ascii="Consolas" w:hAnsi="Consolas" w:eastAsia="Consolas"/>
        </w:rPr>
        <w:t>0439    }</w:t>
      </w:r>
    </w:p>
    <w:p>
      <w:pPr>
        <w:pStyle w:val="Code"/>
      </w:pPr>
      <w:r>
        <w:rPr>
          <w:rFonts w:ascii="Consolas" w:hAnsi="Consolas" w:eastAsia="Consolas"/>
        </w:rPr>
        <w:t xml:space="preserve">0440  </w:t>
      </w:r>
    </w:p>
    <w:p>
      <w:pPr>
        <w:pStyle w:val="Code"/>
      </w:pPr>
      <w:r>
        <w:rPr>
          <w:rFonts w:ascii="Consolas" w:hAnsi="Consolas" w:eastAsia="Consolas"/>
        </w:rPr>
        <w:t>0441    .ambient,</w:t>
      </w:r>
    </w:p>
    <w:p>
      <w:pPr>
        <w:pStyle w:val="Code"/>
      </w:pPr>
      <w:r>
        <w:rPr>
          <w:rFonts w:ascii="Consolas" w:hAnsi="Consolas" w:eastAsia="Consolas"/>
        </w:rPr>
        <w:t>0442    .hero-actions,</w:t>
      </w:r>
    </w:p>
    <w:p>
      <w:pPr>
        <w:pStyle w:val="Code"/>
      </w:pPr>
      <w:r>
        <w:rPr>
          <w:rFonts w:ascii="Consolas" w:hAnsi="Consolas" w:eastAsia="Consolas"/>
        </w:rPr>
        <w:t>0443    .actions,</w:t>
      </w:r>
    </w:p>
    <w:p>
      <w:pPr>
        <w:pStyle w:val="Code"/>
      </w:pPr>
      <w:r>
        <w:rPr>
          <w:rFonts w:ascii="Consolas" w:hAnsi="Consolas" w:eastAsia="Consolas"/>
        </w:rPr>
        <w:t>0444    .upload-box,</w:t>
      </w:r>
    </w:p>
    <w:p>
      <w:pPr>
        <w:pStyle w:val="Code"/>
      </w:pPr>
      <w:r>
        <w:rPr>
          <w:rFonts w:ascii="Consolas" w:hAnsi="Consolas" w:eastAsia="Consolas"/>
        </w:rPr>
        <w:t>0445    .hero-panel {</w:t>
      </w:r>
    </w:p>
    <w:p>
      <w:pPr>
        <w:pStyle w:val="Code"/>
      </w:pPr>
      <w:r>
        <w:rPr>
          <w:rFonts w:ascii="Consolas" w:hAnsi="Consolas" w:eastAsia="Consolas"/>
        </w:rPr>
        <w:t>0446      display: none !important;</w:t>
      </w:r>
    </w:p>
    <w:p>
      <w:pPr>
        <w:pStyle w:val="Code"/>
      </w:pPr>
      <w:r>
        <w:rPr>
          <w:rFonts w:ascii="Consolas" w:hAnsi="Consolas" w:eastAsia="Consolas"/>
        </w:rPr>
        <w:t>0447    }</w:t>
      </w:r>
    </w:p>
    <w:p>
      <w:pPr>
        <w:pStyle w:val="Code"/>
      </w:pPr>
      <w:r>
        <w:rPr>
          <w:rFonts w:ascii="Consolas" w:hAnsi="Consolas" w:eastAsia="Consolas"/>
        </w:rPr>
        <w:t xml:space="preserve">0448  </w:t>
      </w:r>
    </w:p>
    <w:p>
      <w:pPr>
        <w:pStyle w:val="Code"/>
      </w:pPr>
      <w:r>
        <w:rPr>
          <w:rFonts w:ascii="Consolas" w:hAnsi="Consolas" w:eastAsia="Consolas"/>
        </w:rPr>
        <w:t>0449    .hero,</w:t>
      </w:r>
    </w:p>
    <w:p>
      <w:pPr>
        <w:pStyle w:val="Code"/>
      </w:pPr>
      <w:r>
        <w:rPr>
          <w:rFonts w:ascii="Consolas" w:hAnsi="Consolas" w:eastAsia="Consolas"/>
        </w:rPr>
        <w:t>0450    .dashboard,</w:t>
      </w:r>
    </w:p>
    <w:p>
      <w:pPr>
        <w:pStyle w:val="Code"/>
      </w:pPr>
      <w:r>
        <w:rPr>
          <w:rFonts w:ascii="Consolas" w:hAnsi="Consolas" w:eastAsia="Consolas"/>
        </w:rPr>
        <w:t>0451    .panel,</w:t>
      </w:r>
    </w:p>
    <w:p>
      <w:pPr>
        <w:pStyle w:val="Code"/>
      </w:pPr>
      <w:r>
        <w:rPr>
          <w:rFonts w:ascii="Consolas" w:hAnsi="Consolas" w:eastAsia="Consolas"/>
        </w:rPr>
        <w:t>0452    .card {</w:t>
      </w:r>
    </w:p>
    <w:p>
      <w:pPr>
        <w:pStyle w:val="Code"/>
      </w:pPr>
      <w:r>
        <w:rPr>
          <w:rFonts w:ascii="Consolas" w:hAnsi="Consolas" w:eastAsia="Consolas"/>
        </w:rPr>
        <w:t>0453      width: 100%;</w:t>
      </w:r>
    </w:p>
    <w:p>
      <w:pPr>
        <w:pStyle w:val="Code"/>
      </w:pPr>
      <w:r>
        <w:rPr>
          <w:rFonts w:ascii="Consolas" w:hAnsi="Consolas" w:eastAsia="Consolas"/>
        </w:rPr>
        <w:t>0454      box-shadow: none;</w:t>
      </w:r>
    </w:p>
    <w:p>
      <w:pPr>
        <w:pStyle w:val="Code"/>
      </w:pPr>
      <w:r>
        <w:rPr>
          <w:rFonts w:ascii="Consolas" w:hAnsi="Consolas" w:eastAsia="Consolas"/>
        </w:rPr>
        <w:t>0455      border: none;</w:t>
      </w:r>
    </w:p>
    <w:p>
      <w:pPr>
        <w:pStyle w:val="Code"/>
      </w:pPr>
      <w:r>
        <w:rPr>
          <w:rFonts w:ascii="Consolas" w:hAnsi="Consolas" w:eastAsia="Consolas"/>
        </w:rPr>
        <w:t>0456      background: #fff;</w:t>
      </w:r>
    </w:p>
    <w:p>
      <w:pPr>
        <w:pStyle w:val="Code"/>
      </w:pPr>
      <w:r>
        <w:rPr>
          <w:rFonts w:ascii="Consolas" w:hAnsi="Consolas" w:eastAsia="Consolas"/>
        </w:rPr>
        <w:t>0457    }</w:t>
      </w:r>
    </w:p>
    <w:p>
      <w:pPr>
        <w:pStyle w:val="Code"/>
      </w:pPr>
      <w:r>
        <w:rPr>
          <w:rFonts w:ascii="Consolas" w:hAnsi="Consolas" w:eastAsia="Consolas"/>
        </w:rPr>
        <w:t>0458  }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backend/__init__.py</w:t>
      </w:r>
    </w:p>
    <w:p>
      <w:pPr>
        <w:pStyle w:val="Code"/>
      </w:pPr>
      <w:r>
        <w:rPr>
          <w:rFonts w:ascii="Consolas" w:hAnsi="Consolas" w:eastAsia="Consolas"/>
        </w:rPr>
        <w:t>0001  from .server import app, create_app</w:t>
      </w:r>
    </w:p>
    <w:p>
      <w:pPr>
        <w:pStyle w:val="Code"/>
      </w:pPr>
      <w:r>
        <w:rPr>
          <w:rFonts w:ascii="Consolas" w:hAnsi="Consolas" w:eastAsia="Consolas"/>
        </w:rPr>
        <w:t xml:space="preserve">0002  </w:t>
      </w:r>
    </w:p>
    <w:p>
      <w:pPr>
        <w:pStyle w:val="Code"/>
      </w:pPr>
      <w:r>
        <w:rPr>
          <w:rFonts w:ascii="Consolas" w:hAnsi="Consolas" w:eastAsia="Consolas"/>
        </w:rPr>
        <w:t>0003  __all__ = ["app", "create_app"]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backend/server.py</w:t>
      </w:r>
    </w:p>
    <w:p>
      <w:pPr>
        <w:pStyle w:val="Code"/>
      </w:pPr>
      <w:r>
        <w:rPr>
          <w:rFonts w:ascii="Consolas" w:hAnsi="Consolas" w:eastAsia="Consolas"/>
        </w:rPr>
        <w:t>0001  from __future__ import annotations</w:t>
      </w:r>
    </w:p>
    <w:p>
      <w:pPr>
        <w:pStyle w:val="Code"/>
      </w:pPr>
      <w:r>
        <w:rPr>
          <w:rFonts w:ascii="Consolas" w:hAnsi="Consolas" w:eastAsia="Consolas"/>
        </w:rPr>
        <w:t xml:space="preserve">0002  </w:t>
      </w:r>
    </w:p>
    <w:p>
      <w:pPr>
        <w:pStyle w:val="Code"/>
      </w:pPr>
      <w:r>
        <w:rPr>
          <w:rFonts w:ascii="Consolas" w:hAnsi="Consolas" w:eastAsia="Consolas"/>
        </w:rPr>
        <w:t>0003  import sys</w:t>
      </w:r>
    </w:p>
    <w:p>
      <w:pPr>
        <w:pStyle w:val="Code"/>
      </w:pPr>
      <w:r>
        <w:rPr>
          <w:rFonts w:ascii="Consolas" w:hAnsi="Consolas" w:eastAsia="Consolas"/>
        </w:rPr>
        <w:t>0004  from functools import wraps</w:t>
      </w:r>
    </w:p>
    <w:p>
      <w:pPr>
        <w:pStyle w:val="Code"/>
      </w:pPr>
      <w:r>
        <w:rPr>
          <w:rFonts w:ascii="Consolas" w:hAnsi="Consolas" w:eastAsia="Consolas"/>
        </w:rPr>
        <w:t>0005  from pathlib import Path</w:t>
      </w:r>
    </w:p>
    <w:p>
      <w:pPr>
        <w:pStyle w:val="Code"/>
      </w:pPr>
      <w:r>
        <w:rPr>
          <w:rFonts w:ascii="Consolas" w:hAnsi="Consolas" w:eastAsia="Consolas"/>
        </w:rPr>
        <w:t xml:space="preserve">0006  </w:t>
      </w:r>
    </w:p>
    <w:p>
      <w:pPr>
        <w:pStyle w:val="Code"/>
      </w:pPr>
      <w:r>
        <w:rPr>
          <w:rFonts w:ascii="Consolas" w:hAnsi="Consolas" w:eastAsia="Consolas"/>
        </w:rPr>
        <w:t xml:space="preserve">0007  </w:t>
      </w:r>
    </w:p>
    <w:p>
      <w:pPr>
        <w:pStyle w:val="Code"/>
      </w:pPr>
      <w:r>
        <w:rPr>
          <w:rFonts w:ascii="Consolas" w:hAnsi="Consolas" w:eastAsia="Consolas"/>
        </w:rPr>
        <w:t>0008  ROOT = Path(__file__).resolve().parent.parent</w:t>
      </w:r>
    </w:p>
    <w:p>
      <w:pPr>
        <w:pStyle w:val="Code"/>
      </w:pPr>
      <w:r>
        <w:rPr>
          <w:rFonts w:ascii="Consolas" w:hAnsi="Consolas" w:eastAsia="Consolas"/>
        </w:rPr>
        <w:t>0009  DEPS_DIR = ROOT / ".deps"</w:t>
      </w:r>
    </w:p>
    <w:p>
      <w:pPr>
        <w:pStyle w:val="Code"/>
      </w:pPr>
      <w:r>
        <w:rPr>
          <w:rFonts w:ascii="Consolas" w:hAnsi="Consolas" w:eastAsia="Consolas"/>
        </w:rPr>
        <w:t>0010  if DEPS_DIR.exists():</w:t>
      </w:r>
    </w:p>
    <w:p>
      <w:pPr>
        <w:pStyle w:val="Code"/>
      </w:pPr>
      <w:r>
        <w:rPr>
          <w:rFonts w:ascii="Consolas" w:hAnsi="Consolas" w:eastAsia="Consolas"/>
        </w:rPr>
        <w:t>0011      sys.path.insert(0, str(DEPS_DIR))</w:t>
      </w:r>
    </w:p>
    <w:p>
      <w:pPr>
        <w:pStyle w:val="Code"/>
      </w:pPr>
      <w:r>
        <w:rPr>
          <w:rFonts w:ascii="Consolas" w:hAnsi="Consolas" w:eastAsia="Consolas"/>
        </w:rPr>
        <w:t xml:space="preserve">0012  </w:t>
      </w:r>
    </w:p>
    <w:p>
      <w:pPr>
        <w:pStyle w:val="Code"/>
      </w:pPr>
      <w:r>
        <w:rPr>
          <w:rFonts w:ascii="Consolas" w:hAnsi="Consolas" w:eastAsia="Consolas"/>
        </w:rPr>
        <w:t>0013  from flask import Flask, jsonify, render_template, request</w:t>
      </w:r>
    </w:p>
    <w:p>
      <w:pPr>
        <w:pStyle w:val="Code"/>
      </w:pPr>
      <w:r>
        <w:rPr>
          <w:rFonts w:ascii="Consolas" w:hAnsi="Consolas" w:eastAsia="Consolas"/>
        </w:rPr>
        <w:t>0014  from werkzeug.security import check_password_hash, generate_password_hash</w:t>
      </w:r>
    </w:p>
    <w:p>
      <w:pPr>
        <w:pStyle w:val="Code"/>
      </w:pPr>
      <w:r>
        <w:rPr>
          <w:rFonts w:ascii="Consolas" w:hAnsi="Consolas" w:eastAsia="Consolas"/>
        </w:rPr>
        <w:t xml:space="preserve">0015  </w:t>
      </w:r>
    </w:p>
    <w:p>
      <w:pPr>
        <w:pStyle w:val="Code"/>
      </w:pPr>
      <w:r>
        <w:rPr>
          <w:rFonts w:ascii="Consolas" w:hAnsi="Consolas" w:eastAsia="Consolas"/>
        </w:rPr>
        <w:t>0016  try:</w:t>
      </w:r>
    </w:p>
    <w:p>
      <w:pPr>
        <w:pStyle w:val="Code"/>
      </w:pPr>
      <w:r>
        <w:rPr>
          <w:rFonts w:ascii="Consolas" w:hAnsi="Consolas" w:eastAsia="Consolas"/>
        </w:rPr>
        <w:t>0017      from .db import (</w:t>
      </w:r>
    </w:p>
    <w:p>
      <w:pPr>
        <w:pStyle w:val="Code"/>
      </w:pPr>
      <w:r>
        <w:rPr>
          <w:rFonts w:ascii="Consolas" w:hAnsi="Consolas" w:eastAsia="Consolas"/>
        </w:rPr>
        <w:t>0018          create_project,</w:t>
      </w:r>
    </w:p>
    <w:p>
      <w:pPr>
        <w:pStyle w:val="Code"/>
      </w:pPr>
      <w:r>
        <w:rPr>
          <w:rFonts w:ascii="Consolas" w:hAnsi="Consolas" w:eastAsia="Consolas"/>
        </w:rPr>
        <w:t>0019          create_session,</w:t>
      </w:r>
    </w:p>
    <w:p>
      <w:pPr>
        <w:pStyle w:val="Code"/>
      </w:pPr>
      <w:r>
        <w:rPr>
          <w:rFonts w:ascii="Consolas" w:hAnsi="Consolas" w:eastAsia="Consolas"/>
        </w:rPr>
        <w:t>0020          create_user,</w:t>
      </w:r>
    </w:p>
    <w:p>
      <w:pPr>
        <w:pStyle w:val="Code"/>
      </w:pPr>
      <w:r>
        <w:rPr>
          <w:rFonts w:ascii="Consolas" w:hAnsi="Consolas" w:eastAsia="Consolas"/>
        </w:rPr>
        <w:t>0021          get_default_project_id,</w:t>
      </w:r>
    </w:p>
    <w:p>
      <w:pPr>
        <w:pStyle w:val="Code"/>
      </w:pPr>
      <w:r>
        <w:rPr>
          <w:rFonts w:ascii="Consolas" w:hAnsi="Consolas" w:eastAsia="Consolas"/>
        </w:rPr>
        <w:t>0022          get_project,</w:t>
      </w:r>
    </w:p>
    <w:p>
      <w:pPr>
        <w:pStyle w:val="Code"/>
      </w:pPr>
      <w:r>
        <w:rPr>
          <w:rFonts w:ascii="Consolas" w:hAnsi="Consolas" w:eastAsia="Consolas"/>
        </w:rPr>
        <w:t>0023          get_user_by_token,</w:t>
      </w:r>
    </w:p>
    <w:p>
      <w:pPr>
        <w:pStyle w:val="Code"/>
      </w:pPr>
      <w:r>
        <w:rPr>
          <w:rFonts w:ascii="Consolas" w:hAnsi="Consolas" w:eastAsia="Consolas"/>
        </w:rPr>
        <w:t>0024          get_user_by_username,</w:t>
      </w:r>
    </w:p>
    <w:p>
      <w:pPr>
        <w:pStyle w:val="Code"/>
      </w:pPr>
      <w:r>
        <w:rPr>
          <w:rFonts w:ascii="Consolas" w:hAnsi="Consolas" w:eastAsia="Consolas"/>
        </w:rPr>
        <w:t>0025          init_db,</w:t>
      </w:r>
    </w:p>
    <w:p>
      <w:pPr>
        <w:pStyle w:val="Code"/>
      </w:pPr>
      <w:r>
        <w:rPr>
          <w:rFonts w:ascii="Consolas" w:hAnsi="Consolas" w:eastAsia="Consolas"/>
        </w:rPr>
        <w:t>0026          list_dataset,</w:t>
      </w:r>
    </w:p>
    <w:p>
      <w:pPr>
        <w:pStyle w:val="Code"/>
      </w:pPr>
      <w:r>
        <w:rPr>
          <w:rFonts w:ascii="Consolas" w:hAnsi="Consolas" w:eastAsia="Consolas"/>
        </w:rPr>
        <w:t>0027          list_models,</w:t>
      </w:r>
    </w:p>
    <w:p>
      <w:pPr>
        <w:pStyle w:val="Code"/>
      </w:pPr>
      <w:r>
        <w:rPr>
          <w:rFonts w:ascii="Consolas" w:hAnsi="Consolas" w:eastAsia="Consolas"/>
        </w:rPr>
        <w:t>0028          list_projects_for_user,</w:t>
      </w:r>
    </w:p>
    <w:p>
      <w:pPr>
        <w:pStyle w:val="Code"/>
      </w:pPr>
      <w:r>
        <w:rPr>
          <w:rFonts w:ascii="Consolas" w:hAnsi="Consolas" w:eastAsia="Consolas"/>
        </w:rPr>
        <w:t>0029          list_schemes,</w:t>
      </w:r>
    </w:p>
    <w:p>
      <w:pPr>
        <w:pStyle w:val="Code"/>
      </w:pPr>
      <w:r>
        <w:rPr>
          <w:rFonts w:ascii="Consolas" w:hAnsi="Consolas" w:eastAsia="Consolas"/>
        </w:rPr>
        <w:t>0030          load_model,</w:t>
      </w:r>
    </w:p>
    <w:p>
      <w:pPr>
        <w:pStyle w:val="Code"/>
      </w:pPr>
      <w:r>
        <w:rPr>
          <w:rFonts w:ascii="Consolas" w:hAnsi="Consolas" w:eastAsia="Consolas"/>
        </w:rPr>
        <w:t>0031          replace_dataset,</w:t>
      </w:r>
    </w:p>
    <w:p>
      <w:pPr>
        <w:pStyle w:val="Code"/>
      </w:pPr>
      <w:r>
        <w:rPr>
          <w:rFonts w:ascii="Consolas" w:hAnsi="Consolas" w:eastAsia="Consolas"/>
        </w:rPr>
        <w:t>0032          save_model,</w:t>
      </w:r>
    </w:p>
    <w:p>
      <w:pPr>
        <w:pStyle w:val="Code"/>
      </w:pPr>
      <w:r>
        <w:rPr>
          <w:rFonts w:ascii="Consolas" w:hAnsi="Consolas" w:eastAsia="Consolas"/>
        </w:rPr>
        <w:t>0033          seed_defaults,</w:t>
      </w:r>
    </w:p>
    <w:p>
      <w:pPr>
        <w:pStyle w:val="Code"/>
      </w:pPr>
      <w:r>
        <w:rPr>
          <w:rFonts w:ascii="Consolas" w:hAnsi="Consolas" w:eastAsia="Consolas"/>
        </w:rPr>
        <w:t>0034          upsert_schemes,</w:t>
      </w:r>
    </w:p>
    <w:p>
      <w:pPr>
        <w:pStyle w:val="Code"/>
      </w:pPr>
      <w:r>
        <w:rPr>
          <w:rFonts w:ascii="Consolas" w:hAnsi="Consolas" w:eastAsia="Consolas"/>
        </w:rPr>
        <w:t>0035          user_can_access_project,</w:t>
      </w:r>
    </w:p>
    <w:p>
      <w:pPr>
        <w:pStyle w:val="Code"/>
      </w:pPr>
      <w:r>
        <w:rPr>
          <w:rFonts w:ascii="Consolas" w:hAnsi="Consolas" w:eastAsia="Consolas"/>
        </w:rPr>
        <w:t>0036      )</w:t>
      </w:r>
    </w:p>
    <w:p>
      <w:pPr>
        <w:pStyle w:val="Code"/>
      </w:pPr>
      <w:r>
        <w:rPr>
          <w:rFonts w:ascii="Consolas" w:hAnsi="Consolas" w:eastAsia="Consolas"/>
        </w:rPr>
        <w:t>0037  except ImportError:</w:t>
      </w:r>
    </w:p>
    <w:p>
      <w:pPr>
        <w:pStyle w:val="Code"/>
      </w:pPr>
      <w:r>
        <w:rPr>
          <w:rFonts w:ascii="Consolas" w:hAnsi="Consolas" w:eastAsia="Consolas"/>
        </w:rPr>
        <w:t>0038      from db import (</w:t>
      </w:r>
    </w:p>
    <w:p>
      <w:pPr>
        <w:pStyle w:val="Code"/>
      </w:pPr>
      <w:r>
        <w:rPr>
          <w:rFonts w:ascii="Consolas" w:hAnsi="Consolas" w:eastAsia="Consolas"/>
        </w:rPr>
        <w:t>0039          create_project,</w:t>
      </w:r>
    </w:p>
    <w:p>
      <w:pPr>
        <w:pStyle w:val="Code"/>
      </w:pPr>
      <w:r>
        <w:rPr>
          <w:rFonts w:ascii="Consolas" w:hAnsi="Consolas" w:eastAsia="Consolas"/>
        </w:rPr>
        <w:t>0040          create_session,</w:t>
      </w:r>
    </w:p>
    <w:p>
      <w:pPr>
        <w:pStyle w:val="Code"/>
      </w:pPr>
      <w:r>
        <w:rPr>
          <w:rFonts w:ascii="Consolas" w:hAnsi="Consolas" w:eastAsia="Consolas"/>
        </w:rPr>
        <w:t>0041          create_user,</w:t>
      </w:r>
    </w:p>
    <w:p>
      <w:pPr>
        <w:pStyle w:val="Code"/>
      </w:pPr>
      <w:r>
        <w:rPr>
          <w:rFonts w:ascii="Consolas" w:hAnsi="Consolas" w:eastAsia="Consolas"/>
        </w:rPr>
        <w:t>0042          get_default_project_id,</w:t>
      </w:r>
    </w:p>
    <w:p>
      <w:pPr>
        <w:pStyle w:val="Code"/>
      </w:pPr>
      <w:r>
        <w:rPr>
          <w:rFonts w:ascii="Consolas" w:hAnsi="Consolas" w:eastAsia="Consolas"/>
        </w:rPr>
        <w:t>0043          get_project,</w:t>
      </w:r>
    </w:p>
    <w:p>
      <w:pPr>
        <w:pStyle w:val="Code"/>
      </w:pPr>
      <w:r>
        <w:rPr>
          <w:rFonts w:ascii="Consolas" w:hAnsi="Consolas" w:eastAsia="Consolas"/>
        </w:rPr>
        <w:t>0044          get_user_by_token,</w:t>
      </w:r>
    </w:p>
    <w:p>
      <w:pPr>
        <w:pStyle w:val="Code"/>
      </w:pPr>
      <w:r>
        <w:rPr>
          <w:rFonts w:ascii="Consolas" w:hAnsi="Consolas" w:eastAsia="Consolas"/>
        </w:rPr>
        <w:t>0045          get_user_by_username,</w:t>
      </w:r>
    </w:p>
    <w:p>
      <w:pPr>
        <w:pStyle w:val="Code"/>
      </w:pPr>
      <w:r>
        <w:rPr>
          <w:rFonts w:ascii="Consolas" w:hAnsi="Consolas" w:eastAsia="Consolas"/>
        </w:rPr>
        <w:t>0046          init_db,</w:t>
      </w:r>
    </w:p>
    <w:p>
      <w:pPr>
        <w:pStyle w:val="Code"/>
      </w:pPr>
      <w:r>
        <w:rPr>
          <w:rFonts w:ascii="Consolas" w:hAnsi="Consolas" w:eastAsia="Consolas"/>
        </w:rPr>
        <w:t>0047          list_dataset,</w:t>
      </w:r>
    </w:p>
    <w:p>
      <w:pPr>
        <w:pStyle w:val="Code"/>
      </w:pPr>
      <w:r>
        <w:rPr>
          <w:rFonts w:ascii="Consolas" w:hAnsi="Consolas" w:eastAsia="Consolas"/>
        </w:rPr>
        <w:t>0048          list_models,</w:t>
      </w:r>
    </w:p>
    <w:p>
      <w:pPr>
        <w:pStyle w:val="Code"/>
      </w:pPr>
      <w:r>
        <w:rPr>
          <w:rFonts w:ascii="Consolas" w:hAnsi="Consolas" w:eastAsia="Consolas"/>
        </w:rPr>
        <w:t>0049          list_projects_for_user,</w:t>
      </w:r>
    </w:p>
    <w:p>
      <w:pPr>
        <w:pStyle w:val="Code"/>
      </w:pPr>
      <w:r>
        <w:rPr>
          <w:rFonts w:ascii="Consolas" w:hAnsi="Consolas" w:eastAsia="Consolas"/>
        </w:rPr>
        <w:t>0050          list_schemes,</w:t>
      </w:r>
    </w:p>
    <w:p>
      <w:pPr>
        <w:pStyle w:val="Code"/>
      </w:pPr>
      <w:r>
        <w:rPr>
          <w:rFonts w:ascii="Consolas" w:hAnsi="Consolas" w:eastAsia="Consolas"/>
        </w:rPr>
        <w:t>0051          load_model,</w:t>
      </w:r>
    </w:p>
    <w:p>
      <w:pPr>
        <w:pStyle w:val="Code"/>
      </w:pPr>
      <w:r>
        <w:rPr>
          <w:rFonts w:ascii="Consolas" w:hAnsi="Consolas" w:eastAsia="Consolas"/>
        </w:rPr>
        <w:t>0052          replace_dataset,</w:t>
      </w:r>
    </w:p>
    <w:p>
      <w:pPr>
        <w:pStyle w:val="Code"/>
      </w:pPr>
      <w:r>
        <w:rPr>
          <w:rFonts w:ascii="Consolas" w:hAnsi="Consolas" w:eastAsia="Consolas"/>
        </w:rPr>
        <w:t>0053          save_model,</w:t>
      </w:r>
    </w:p>
    <w:p>
      <w:pPr>
        <w:pStyle w:val="Code"/>
      </w:pPr>
      <w:r>
        <w:rPr>
          <w:rFonts w:ascii="Consolas" w:hAnsi="Consolas" w:eastAsia="Consolas"/>
        </w:rPr>
        <w:t>0054          seed_defaults,</w:t>
      </w:r>
    </w:p>
    <w:p>
      <w:pPr>
        <w:pStyle w:val="Code"/>
      </w:pPr>
      <w:r>
        <w:rPr>
          <w:rFonts w:ascii="Consolas" w:hAnsi="Consolas" w:eastAsia="Consolas"/>
        </w:rPr>
        <w:t>0055          upsert_schemes,</w:t>
      </w:r>
    </w:p>
    <w:p>
      <w:pPr>
        <w:pStyle w:val="Code"/>
      </w:pPr>
      <w:r>
        <w:rPr>
          <w:rFonts w:ascii="Consolas" w:hAnsi="Consolas" w:eastAsia="Consolas"/>
        </w:rPr>
        <w:t>0056          user_can_access_project,</w:t>
      </w:r>
    </w:p>
    <w:p>
      <w:pPr>
        <w:pStyle w:val="Code"/>
      </w:pPr>
      <w:r>
        <w:rPr>
          <w:rFonts w:ascii="Consolas" w:hAnsi="Consolas" w:eastAsia="Consolas"/>
        </w:rPr>
        <w:t>0057      )</w:t>
      </w:r>
    </w:p>
    <w:p>
      <w:pPr>
        <w:pStyle w:val="Code"/>
      </w:pPr>
      <w:r>
        <w:rPr>
          <w:rFonts w:ascii="Consolas" w:hAnsi="Consolas" w:eastAsia="Consolas"/>
        </w:rPr>
        <w:t>0058      pass</w:t>
      </w:r>
    </w:p>
    <w:p>
      <w:pPr>
        <w:pStyle w:val="Code"/>
      </w:pPr>
      <w:r>
        <w:rPr>
          <w:rFonts w:ascii="Consolas" w:hAnsi="Consolas" w:eastAsia="Consolas"/>
        </w:rPr>
        <w:t xml:space="preserve">0059  </w:t>
      </w:r>
    </w:p>
    <w:p>
      <w:pPr>
        <w:pStyle w:val="Code"/>
      </w:pPr>
      <w:r>
        <w:rPr>
          <w:rFonts w:ascii="Consolas" w:hAnsi="Consolas" w:eastAsia="Consolas"/>
        </w:rPr>
        <w:t>0060  ML_CACHE = None</w:t>
      </w:r>
    </w:p>
    <w:p>
      <w:pPr>
        <w:pStyle w:val="Code"/>
      </w:pPr>
      <w:r>
        <w:rPr>
          <w:rFonts w:ascii="Consolas" w:hAnsi="Consolas" w:eastAsia="Consolas"/>
        </w:rPr>
        <w:t>0061  ML_IMPORT_ERROR = None</w:t>
      </w:r>
    </w:p>
    <w:p>
      <w:pPr>
        <w:pStyle w:val="Code"/>
      </w:pPr>
      <w:r>
        <w:rPr>
          <w:rFonts w:ascii="Consolas" w:hAnsi="Consolas" w:eastAsia="Consolas"/>
        </w:rPr>
        <w:t xml:space="preserve">0062  </w:t>
      </w:r>
    </w:p>
    <w:p>
      <w:pPr>
        <w:pStyle w:val="Code"/>
      </w:pPr>
      <w:r>
        <w:rPr>
          <w:rFonts w:ascii="Consolas" w:hAnsi="Consolas" w:eastAsia="Consolas"/>
        </w:rPr>
        <w:t xml:space="preserve">0063  </w:t>
      </w:r>
    </w:p>
    <w:p>
      <w:pPr>
        <w:pStyle w:val="Code"/>
      </w:pPr>
      <w:r>
        <w:rPr>
          <w:rFonts w:ascii="Consolas" w:hAnsi="Consolas" w:eastAsia="Consolas"/>
        </w:rPr>
        <w:t>0064  def get_ml_tools():</w:t>
      </w:r>
    </w:p>
    <w:p>
      <w:pPr>
        <w:pStyle w:val="Code"/>
      </w:pPr>
      <w:r>
        <w:rPr>
          <w:rFonts w:ascii="Consolas" w:hAnsi="Consolas" w:eastAsia="Consolas"/>
        </w:rPr>
        <w:t>0065      global ML_CACHE, ML_IMPORT_ERROR</w:t>
      </w:r>
    </w:p>
    <w:p>
      <w:pPr>
        <w:pStyle w:val="Code"/>
      </w:pPr>
      <w:r>
        <w:rPr>
          <w:rFonts w:ascii="Consolas" w:hAnsi="Consolas" w:eastAsia="Consolas"/>
        </w:rPr>
        <w:t>0066      if ML_CACHE is not None:</w:t>
      </w:r>
    </w:p>
    <w:p>
      <w:pPr>
        <w:pStyle w:val="Code"/>
      </w:pPr>
      <w:r>
        <w:rPr>
          <w:rFonts w:ascii="Consolas" w:hAnsi="Consolas" w:eastAsia="Consolas"/>
        </w:rPr>
        <w:t>0067          return ML_CACHE</w:t>
      </w:r>
    </w:p>
    <w:p>
      <w:pPr>
        <w:pStyle w:val="Code"/>
      </w:pPr>
      <w:r>
        <w:rPr>
          <w:rFonts w:ascii="Consolas" w:hAnsi="Consolas" w:eastAsia="Consolas"/>
        </w:rPr>
        <w:t>0068      try:</w:t>
      </w:r>
    </w:p>
    <w:p>
      <w:pPr>
        <w:pStyle w:val="Code"/>
      </w:pPr>
      <w:r>
        <w:rPr>
          <w:rFonts w:ascii="Consolas" w:hAnsi="Consolas" w:eastAsia="Consolas"/>
        </w:rPr>
        <w:t>0069          try:</w:t>
      </w:r>
    </w:p>
    <w:p>
      <w:pPr>
        <w:pStyle w:val="Code"/>
      </w:pPr>
      <w:r>
        <w:rPr>
          <w:rFonts w:ascii="Consolas" w:hAnsi="Consolas" w:eastAsia="Consolas"/>
        </w:rPr>
        <w:t>0070              from . import ml as ml_module</w:t>
      </w:r>
    </w:p>
    <w:p>
      <w:pPr>
        <w:pStyle w:val="Code"/>
      </w:pPr>
      <w:r>
        <w:rPr>
          <w:rFonts w:ascii="Consolas" w:hAnsi="Consolas" w:eastAsia="Consolas"/>
        </w:rPr>
        <w:t>0071          except ImportError:</w:t>
      </w:r>
    </w:p>
    <w:p>
      <w:pPr>
        <w:pStyle w:val="Code"/>
      </w:pPr>
      <w:r>
        <w:rPr>
          <w:rFonts w:ascii="Consolas" w:hAnsi="Consolas" w:eastAsia="Consolas"/>
        </w:rPr>
        <w:t>0072              import ml as ml_module</w:t>
      </w:r>
    </w:p>
    <w:p>
      <w:pPr>
        <w:pStyle w:val="Code"/>
      </w:pPr>
      <w:r>
        <w:rPr>
          <w:rFonts w:ascii="Consolas" w:hAnsi="Consolas" w:eastAsia="Consolas"/>
        </w:rPr>
        <w:t>0073          ML_CACHE = {</w:t>
      </w:r>
    </w:p>
    <w:p>
      <w:pPr>
        <w:pStyle w:val="Code"/>
      </w:pPr>
      <w:r>
        <w:rPr>
          <w:rFonts w:ascii="Consolas" w:hAnsi="Consolas" w:eastAsia="Consolas"/>
        </w:rPr>
        <w:t>0074              "analyze_dataset": ml_module.analyze_dataset,</w:t>
      </w:r>
    </w:p>
    <w:p>
      <w:pPr>
        <w:pStyle w:val="Code"/>
      </w:pPr>
      <w:r>
        <w:rPr>
          <w:rFonts w:ascii="Consolas" w:hAnsi="Consolas" w:eastAsia="Consolas"/>
        </w:rPr>
        <w:t>0075              "build_report_html": ml_module.build_report_html,</w:t>
      </w:r>
    </w:p>
    <w:p>
      <w:pPr>
        <w:pStyle w:val="Code"/>
      </w:pPr>
      <w:r>
        <w:rPr>
          <w:rFonts w:ascii="Consolas" w:hAnsi="Consolas" w:eastAsia="Consolas"/>
        </w:rPr>
        <w:t>0076              "predict": ml_module.predict,</w:t>
      </w:r>
    </w:p>
    <w:p>
      <w:pPr>
        <w:pStyle w:val="Code"/>
      </w:pPr>
      <w:r>
        <w:rPr>
          <w:rFonts w:ascii="Consolas" w:hAnsi="Consolas" w:eastAsia="Consolas"/>
        </w:rPr>
        <w:t>0077              "recommend_best_scheme": ml_module.recommend_best_scheme,</w:t>
      </w:r>
    </w:p>
    <w:p>
      <w:pPr>
        <w:pStyle w:val="Code"/>
      </w:pPr>
      <w:r>
        <w:rPr>
          <w:rFonts w:ascii="Consolas" w:hAnsi="Consolas" w:eastAsia="Consolas"/>
        </w:rPr>
        <w:t>0078              "train_models": ml_module.train_models,</w:t>
      </w:r>
    </w:p>
    <w:p>
      <w:pPr>
        <w:pStyle w:val="Code"/>
      </w:pPr>
      <w:r>
        <w:rPr>
          <w:rFonts w:ascii="Consolas" w:hAnsi="Consolas" w:eastAsia="Consolas"/>
        </w:rPr>
        <w:t>0079          }</w:t>
      </w:r>
    </w:p>
    <w:p>
      <w:pPr>
        <w:pStyle w:val="Code"/>
      </w:pPr>
      <w:r>
        <w:rPr>
          <w:rFonts w:ascii="Consolas" w:hAnsi="Consolas" w:eastAsia="Consolas"/>
        </w:rPr>
        <w:t>0080          ML_IMPORT_ERROR = None</w:t>
      </w:r>
    </w:p>
    <w:p>
      <w:pPr>
        <w:pStyle w:val="Code"/>
      </w:pPr>
      <w:r>
        <w:rPr>
          <w:rFonts w:ascii="Consolas" w:hAnsi="Consolas" w:eastAsia="Consolas"/>
        </w:rPr>
        <w:t>0081      except Exception as exc:</w:t>
      </w:r>
    </w:p>
    <w:p>
      <w:pPr>
        <w:pStyle w:val="Code"/>
      </w:pPr>
      <w:r>
        <w:rPr>
          <w:rFonts w:ascii="Consolas" w:hAnsi="Consolas" w:eastAsia="Consolas"/>
        </w:rPr>
        <w:t>0082          ML_IMPORT_ERROR = str(exc)</w:t>
      </w:r>
    </w:p>
    <w:p>
      <w:pPr>
        <w:pStyle w:val="Code"/>
      </w:pPr>
      <w:r>
        <w:rPr>
          <w:rFonts w:ascii="Consolas" w:hAnsi="Consolas" w:eastAsia="Consolas"/>
        </w:rPr>
        <w:t>0083          ML_CACHE = False</w:t>
      </w:r>
    </w:p>
    <w:p>
      <w:pPr>
        <w:pStyle w:val="Code"/>
      </w:pPr>
      <w:r>
        <w:rPr>
          <w:rFonts w:ascii="Consolas" w:hAnsi="Consolas" w:eastAsia="Consolas"/>
        </w:rPr>
        <w:t>0084      return ML_CACHE</w:t>
      </w:r>
    </w:p>
    <w:p>
      <w:pPr>
        <w:pStyle w:val="Code"/>
      </w:pPr>
      <w:r>
        <w:rPr>
          <w:rFonts w:ascii="Consolas" w:hAnsi="Consolas" w:eastAsia="Consolas"/>
        </w:rPr>
        <w:t xml:space="preserve">0085  </w:t>
      </w:r>
    </w:p>
    <w:p>
      <w:pPr>
        <w:pStyle w:val="Code"/>
      </w:pPr>
      <w:r>
        <w:rPr>
          <w:rFonts w:ascii="Consolas" w:hAnsi="Consolas" w:eastAsia="Consolas"/>
        </w:rPr>
        <w:t xml:space="preserve">0086  </w:t>
      </w:r>
    </w:p>
    <w:p>
      <w:pPr>
        <w:pStyle w:val="Code"/>
      </w:pPr>
      <w:r>
        <w:rPr>
          <w:rFonts w:ascii="Consolas" w:hAnsi="Consolas" w:eastAsia="Consolas"/>
        </w:rPr>
        <w:t>0087  def create_app() -&gt; Flask:</w:t>
      </w:r>
    </w:p>
    <w:p>
      <w:pPr>
        <w:pStyle w:val="Code"/>
      </w:pPr>
      <w:r>
        <w:rPr>
          <w:rFonts w:ascii="Consolas" w:hAnsi="Consolas" w:eastAsia="Consolas"/>
        </w:rPr>
        <w:t>0088      app = Flask(__name__, template_folder="templates", static_folder="static")</w:t>
      </w:r>
    </w:p>
    <w:p>
      <w:pPr>
        <w:pStyle w:val="Code"/>
      </w:pPr>
      <w:r>
        <w:rPr>
          <w:rFonts w:ascii="Consolas" w:hAnsi="Consolas" w:eastAsia="Consolas"/>
        </w:rPr>
        <w:t>0089      init_db()</w:t>
      </w:r>
    </w:p>
    <w:p>
      <w:pPr>
        <w:pStyle w:val="Code"/>
      </w:pPr>
      <w:r>
        <w:rPr>
          <w:rFonts w:ascii="Consolas" w:hAnsi="Consolas" w:eastAsia="Consolas"/>
        </w:rPr>
        <w:t xml:space="preserve">0090  </w:t>
      </w:r>
    </w:p>
    <w:p>
      <w:pPr>
        <w:pStyle w:val="Code"/>
      </w:pPr>
      <w:r>
        <w:rPr>
          <w:rFonts w:ascii="Consolas" w:hAnsi="Consolas" w:eastAsia="Consolas"/>
        </w:rPr>
        <w:t>0091      def resolve_user():</w:t>
      </w:r>
    </w:p>
    <w:p>
      <w:pPr>
        <w:pStyle w:val="Code"/>
      </w:pPr>
      <w:r>
        <w:rPr>
          <w:rFonts w:ascii="Consolas" w:hAnsi="Consolas" w:eastAsia="Consolas"/>
        </w:rPr>
        <w:t>0092          auth = request.headers.get("Authorization", "")</w:t>
      </w:r>
    </w:p>
    <w:p>
      <w:pPr>
        <w:pStyle w:val="Code"/>
      </w:pPr>
      <w:r>
        <w:rPr>
          <w:rFonts w:ascii="Consolas" w:hAnsi="Consolas" w:eastAsia="Consolas"/>
        </w:rPr>
        <w:t>0093          if auth.startswith("Bearer "):</w:t>
      </w:r>
    </w:p>
    <w:p>
      <w:pPr>
        <w:pStyle w:val="Code"/>
      </w:pPr>
      <w:r>
        <w:rPr>
          <w:rFonts w:ascii="Consolas" w:hAnsi="Consolas" w:eastAsia="Consolas"/>
        </w:rPr>
        <w:t>0094              token = auth.split(" ", 1)[1]</w:t>
      </w:r>
    </w:p>
    <w:p>
      <w:pPr>
        <w:pStyle w:val="Code"/>
      </w:pPr>
      <w:r>
        <w:rPr>
          <w:rFonts w:ascii="Consolas" w:hAnsi="Consolas" w:eastAsia="Consolas"/>
        </w:rPr>
        <w:t>0095              return get_user_by_token(token)</w:t>
      </w:r>
    </w:p>
    <w:p>
      <w:pPr>
        <w:pStyle w:val="Code"/>
      </w:pPr>
      <w:r>
        <w:rPr>
          <w:rFonts w:ascii="Consolas" w:hAnsi="Consolas" w:eastAsia="Consolas"/>
        </w:rPr>
        <w:t>0096          return None</w:t>
      </w:r>
    </w:p>
    <w:p>
      <w:pPr>
        <w:pStyle w:val="Code"/>
      </w:pPr>
      <w:r>
        <w:rPr>
          <w:rFonts w:ascii="Consolas" w:hAnsi="Consolas" w:eastAsia="Consolas"/>
        </w:rPr>
        <w:t xml:space="preserve">0097  </w:t>
      </w:r>
    </w:p>
    <w:p>
      <w:pPr>
        <w:pStyle w:val="Code"/>
      </w:pPr>
      <w:r>
        <w:rPr>
          <w:rFonts w:ascii="Consolas" w:hAnsi="Consolas" w:eastAsia="Consolas"/>
        </w:rPr>
        <w:t>0098      def resolve_project_id(user=None):</w:t>
      </w:r>
    </w:p>
    <w:p>
      <w:pPr>
        <w:pStyle w:val="Code"/>
      </w:pPr>
      <w:r>
        <w:rPr>
          <w:rFonts w:ascii="Consolas" w:hAnsi="Consolas" w:eastAsia="Consolas"/>
        </w:rPr>
        <w:t>0099          project_id = request.args.get("projectId", type=int)</w:t>
      </w:r>
    </w:p>
    <w:p>
      <w:pPr>
        <w:pStyle w:val="Code"/>
      </w:pPr>
      <w:r>
        <w:rPr>
          <w:rFonts w:ascii="Consolas" w:hAnsi="Consolas" w:eastAsia="Consolas"/>
        </w:rPr>
        <w:t>0100          if project_id and user_can_access_project(user["id"] if user else None, project_id):</w:t>
      </w:r>
    </w:p>
    <w:p>
      <w:pPr>
        <w:pStyle w:val="Code"/>
      </w:pPr>
      <w:r>
        <w:rPr>
          <w:rFonts w:ascii="Consolas" w:hAnsi="Consolas" w:eastAsia="Consolas"/>
        </w:rPr>
        <w:t>0101              return project_id</w:t>
      </w:r>
    </w:p>
    <w:p>
      <w:pPr>
        <w:pStyle w:val="Code"/>
      </w:pPr>
      <w:r>
        <w:rPr>
          <w:rFonts w:ascii="Consolas" w:hAnsi="Consolas" w:eastAsia="Consolas"/>
        </w:rPr>
        <w:t>0102          return get_default_project_id()</w:t>
      </w:r>
    </w:p>
    <w:p>
      <w:pPr>
        <w:pStyle w:val="Code"/>
      </w:pPr>
      <w:r>
        <w:rPr>
          <w:rFonts w:ascii="Consolas" w:hAnsi="Consolas" w:eastAsia="Consolas"/>
        </w:rPr>
        <w:t xml:space="preserve">0103  </w:t>
      </w:r>
    </w:p>
    <w:p>
      <w:pPr>
        <w:pStyle w:val="Code"/>
      </w:pPr>
      <w:r>
        <w:rPr>
          <w:rFonts w:ascii="Consolas" w:hAnsi="Consolas" w:eastAsia="Consolas"/>
        </w:rPr>
        <w:t>0104      def auth_required(fn):</w:t>
      </w:r>
    </w:p>
    <w:p>
      <w:pPr>
        <w:pStyle w:val="Code"/>
      </w:pPr>
      <w:r>
        <w:rPr>
          <w:rFonts w:ascii="Consolas" w:hAnsi="Consolas" w:eastAsia="Consolas"/>
        </w:rPr>
        <w:t>0105          @wraps(fn)</w:t>
      </w:r>
    </w:p>
    <w:p>
      <w:pPr>
        <w:pStyle w:val="Code"/>
      </w:pPr>
      <w:r>
        <w:rPr>
          <w:rFonts w:ascii="Consolas" w:hAnsi="Consolas" w:eastAsia="Consolas"/>
        </w:rPr>
        <w:t>0106          def wrapper(*args, **kwargs):</w:t>
      </w:r>
    </w:p>
    <w:p>
      <w:pPr>
        <w:pStyle w:val="Code"/>
      </w:pPr>
      <w:r>
        <w:rPr>
          <w:rFonts w:ascii="Consolas" w:hAnsi="Consolas" w:eastAsia="Consolas"/>
        </w:rPr>
        <w:t>0107              user = resolve_user()</w:t>
      </w:r>
    </w:p>
    <w:p>
      <w:pPr>
        <w:pStyle w:val="Code"/>
      </w:pPr>
      <w:r>
        <w:rPr>
          <w:rFonts w:ascii="Consolas" w:hAnsi="Consolas" w:eastAsia="Consolas"/>
        </w:rPr>
        <w:t>0108              if not user:</w:t>
      </w:r>
    </w:p>
    <w:p>
      <w:pPr>
        <w:pStyle w:val="Code"/>
      </w:pPr>
      <w:r>
        <w:rPr>
          <w:rFonts w:ascii="Consolas" w:hAnsi="Consolas" w:eastAsia="Consolas"/>
        </w:rPr>
        <w:t>0109                  return jsonify({"error": "Unauthorized"}), 401</w:t>
      </w:r>
    </w:p>
    <w:p>
      <w:pPr>
        <w:pStyle w:val="Code"/>
      </w:pPr>
      <w:r>
        <w:rPr>
          <w:rFonts w:ascii="Consolas" w:hAnsi="Consolas" w:eastAsia="Consolas"/>
        </w:rPr>
        <w:t>0110              request.current_user = user</w:t>
      </w:r>
    </w:p>
    <w:p>
      <w:pPr>
        <w:pStyle w:val="Code"/>
      </w:pPr>
      <w:r>
        <w:rPr>
          <w:rFonts w:ascii="Consolas" w:hAnsi="Consolas" w:eastAsia="Consolas"/>
        </w:rPr>
        <w:t>0111              return fn(*args, **kwargs)</w:t>
      </w:r>
    </w:p>
    <w:p>
      <w:pPr>
        <w:pStyle w:val="Code"/>
      </w:pPr>
      <w:r>
        <w:rPr>
          <w:rFonts w:ascii="Consolas" w:hAnsi="Consolas" w:eastAsia="Consolas"/>
        </w:rPr>
        <w:t xml:space="preserve">0112  </w:t>
      </w:r>
    </w:p>
    <w:p>
      <w:pPr>
        <w:pStyle w:val="Code"/>
      </w:pPr>
      <w:r>
        <w:rPr>
          <w:rFonts w:ascii="Consolas" w:hAnsi="Consolas" w:eastAsia="Consolas"/>
        </w:rPr>
        <w:t>0113          return wrapper</w:t>
      </w:r>
    </w:p>
    <w:p>
      <w:pPr>
        <w:pStyle w:val="Code"/>
      </w:pPr>
      <w:r>
        <w:rPr>
          <w:rFonts w:ascii="Consolas" w:hAnsi="Consolas" w:eastAsia="Consolas"/>
        </w:rPr>
        <w:t xml:space="preserve">0114  </w:t>
      </w:r>
    </w:p>
    <w:p>
      <w:pPr>
        <w:pStyle w:val="Code"/>
      </w:pPr>
      <w:r>
        <w:rPr>
          <w:rFonts w:ascii="Consolas" w:hAnsi="Consolas" w:eastAsia="Consolas"/>
        </w:rPr>
        <w:t>0115      @app.get("/api/health")</w:t>
      </w:r>
    </w:p>
    <w:p>
      <w:pPr>
        <w:pStyle w:val="Code"/>
      </w:pPr>
      <w:r>
        <w:rPr>
          <w:rFonts w:ascii="Consolas" w:hAnsi="Consolas" w:eastAsia="Consolas"/>
        </w:rPr>
        <w:t>0116      def health():</w:t>
      </w:r>
    </w:p>
    <w:p>
      <w:pPr>
        <w:pStyle w:val="Code"/>
      </w:pPr>
      <w:r>
        <w:rPr>
          <w:rFonts w:ascii="Consolas" w:hAnsi="Consolas" w:eastAsia="Consolas"/>
        </w:rPr>
        <w:t>0117          user = resolve_user()</w:t>
      </w:r>
    </w:p>
    <w:p>
      <w:pPr>
        <w:pStyle w:val="Code"/>
      </w:pPr>
      <w:r>
        <w:rPr>
          <w:rFonts w:ascii="Consolas" w:hAnsi="Consolas" w:eastAsia="Consolas"/>
        </w:rPr>
        <w:t>0118          project_id = resolve_project_id(user)</w:t>
      </w:r>
    </w:p>
    <w:p>
      <w:pPr>
        <w:pStyle w:val="Code"/>
      </w:pPr>
      <w:r>
        <w:rPr>
          <w:rFonts w:ascii="Consolas" w:hAnsi="Consolas" w:eastAsia="Consolas"/>
        </w:rPr>
        <w:t>0119          ml_tools = get_ml_tools()</w:t>
      </w:r>
    </w:p>
    <w:p>
      <w:pPr>
        <w:pStyle w:val="Code"/>
      </w:pPr>
      <w:r>
        <w:rPr>
          <w:rFonts w:ascii="Consolas" w:hAnsi="Consolas" w:eastAsia="Consolas"/>
        </w:rPr>
        <w:t>0120          return jsonify({"ok": True, "trainedModels": list_models(project_id), "projectId": project_id, "mlAvailable": bool(ml_tools), "mlError": ML_IMPORT_ERROR})</w:t>
      </w:r>
    </w:p>
    <w:p>
      <w:pPr>
        <w:pStyle w:val="Code"/>
      </w:pPr>
      <w:r>
        <w:rPr>
          <w:rFonts w:ascii="Consolas" w:hAnsi="Consolas" w:eastAsia="Consolas"/>
        </w:rPr>
        <w:t xml:space="preserve">0121  </w:t>
      </w:r>
    </w:p>
    <w:p>
      <w:pPr>
        <w:pStyle w:val="Code"/>
      </w:pPr>
      <w:r>
        <w:rPr>
          <w:rFonts w:ascii="Consolas" w:hAnsi="Consolas" w:eastAsia="Consolas"/>
        </w:rPr>
        <w:t>0122      @app.post("/api/auth/register")</w:t>
      </w:r>
    </w:p>
    <w:p>
      <w:pPr>
        <w:pStyle w:val="Code"/>
      </w:pPr>
      <w:r>
        <w:rPr>
          <w:rFonts w:ascii="Consolas" w:hAnsi="Consolas" w:eastAsia="Consolas"/>
        </w:rPr>
        <w:t>0123      def register():</w:t>
      </w:r>
    </w:p>
    <w:p>
      <w:pPr>
        <w:pStyle w:val="Code"/>
      </w:pPr>
      <w:r>
        <w:rPr>
          <w:rFonts w:ascii="Consolas" w:hAnsi="Consolas" w:eastAsia="Consolas"/>
        </w:rPr>
        <w:t>0124          payload = request.get_json(force=True, silent=True) or {}</w:t>
      </w:r>
    </w:p>
    <w:p>
      <w:pPr>
        <w:pStyle w:val="Code"/>
      </w:pPr>
      <w:r>
        <w:rPr>
          <w:rFonts w:ascii="Consolas" w:hAnsi="Consolas" w:eastAsia="Consolas"/>
        </w:rPr>
        <w:t>0125          username = (payload.get("username") or "").strip()</w:t>
      </w:r>
    </w:p>
    <w:p>
      <w:pPr>
        <w:pStyle w:val="Code"/>
      </w:pPr>
      <w:r>
        <w:rPr>
          <w:rFonts w:ascii="Consolas" w:hAnsi="Consolas" w:eastAsia="Consolas"/>
        </w:rPr>
        <w:t>0126          password = (payload.get("password") or "").strip()</w:t>
      </w:r>
    </w:p>
    <w:p>
      <w:pPr>
        <w:pStyle w:val="Code"/>
      </w:pPr>
      <w:r>
        <w:rPr>
          <w:rFonts w:ascii="Consolas" w:hAnsi="Consolas" w:eastAsia="Consolas"/>
        </w:rPr>
        <w:t>0127          if not username or not password:</w:t>
      </w:r>
    </w:p>
    <w:p>
      <w:pPr>
        <w:pStyle w:val="Code"/>
      </w:pPr>
      <w:r>
        <w:rPr>
          <w:rFonts w:ascii="Consolas" w:hAnsi="Consolas" w:eastAsia="Consolas"/>
        </w:rPr>
        <w:t>0128              return jsonify({"error": "用户名和密码不能为空"}), 400</w:t>
      </w:r>
    </w:p>
    <w:p>
      <w:pPr>
        <w:pStyle w:val="Code"/>
      </w:pPr>
      <w:r>
        <w:rPr>
          <w:rFonts w:ascii="Consolas" w:hAnsi="Consolas" w:eastAsia="Consolas"/>
        </w:rPr>
        <w:t>0129          if get_user_by_username(username):</w:t>
      </w:r>
    </w:p>
    <w:p>
      <w:pPr>
        <w:pStyle w:val="Code"/>
      </w:pPr>
      <w:r>
        <w:rPr>
          <w:rFonts w:ascii="Consolas" w:hAnsi="Consolas" w:eastAsia="Consolas"/>
        </w:rPr>
        <w:t>0130              return jsonify({"error": "用户名已存在"}), 409</w:t>
      </w:r>
    </w:p>
    <w:p>
      <w:pPr>
        <w:pStyle w:val="Code"/>
      </w:pPr>
      <w:r>
        <w:rPr>
          <w:rFonts w:ascii="Consolas" w:hAnsi="Consolas" w:eastAsia="Consolas"/>
        </w:rPr>
        <w:t>0131          user = create_user(username, generate_password_hash(password))</w:t>
      </w:r>
    </w:p>
    <w:p>
      <w:pPr>
        <w:pStyle w:val="Code"/>
      </w:pPr>
      <w:r>
        <w:rPr>
          <w:rFonts w:ascii="Consolas" w:hAnsi="Consolas" w:eastAsia="Consolas"/>
        </w:rPr>
        <w:t>0132          return jsonify({"ok": True, "user": user})</w:t>
      </w:r>
    </w:p>
    <w:p>
      <w:pPr>
        <w:pStyle w:val="Code"/>
      </w:pPr>
      <w:r>
        <w:rPr>
          <w:rFonts w:ascii="Consolas" w:hAnsi="Consolas" w:eastAsia="Consolas"/>
        </w:rPr>
        <w:t xml:space="preserve">0133  </w:t>
      </w:r>
    </w:p>
    <w:p>
      <w:pPr>
        <w:pStyle w:val="Code"/>
      </w:pPr>
      <w:r>
        <w:rPr>
          <w:rFonts w:ascii="Consolas" w:hAnsi="Consolas" w:eastAsia="Consolas"/>
        </w:rPr>
        <w:t>0134      @app.post("/api/auth/login")</w:t>
      </w:r>
    </w:p>
    <w:p>
      <w:pPr>
        <w:pStyle w:val="Code"/>
      </w:pPr>
      <w:r>
        <w:rPr>
          <w:rFonts w:ascii="Consolas" w:hAnsi="Consolas" w:eastAsia="Consolas"/>
        </w:rPr>
        <w:t>0135      def login():</w:t>
      </w:r>
    </w:p>
    <w:p>
      <w:pPr>
        <w:pStyle w:val="Code"/>
      </w:pPr>
      <w:r>
        <w:rPr>
          <w:rFonts w:ascii="Consolas" w:hAnsi="Consolas" w:eastAsia="Consolas"/>
        </w:rPr>
        <w:t>0136          payload = request.get_json(force=True, silent=True) or {}</w:t>
      </w:r>
    </w:p>
    <w:p>
      <w:pPr>
        <w:pStyle w:val="Code"/>
      </w:pPr>
      <w:r>
        <w:rPr>
          <w:rFonts w:ascii="Consolas" w:hAnsi="Consolas" w:eastAsia="Consolas"/>
        </w:rPr>
        <w:t>0137          username = (payload.get("username") or "").strip()</w:t>
      </w:r>
    </w:p>
    <w:p>
      <w:pPr>
        <w:pStyle w:val="Code"/>
      </w:pPr>
      <w:r>
        <w:rPr>
          <w:rFonts w:ascii="Consolas" w:hAnsi="Consolas" w:eastAsia="Consolas"/>
        </w:rPr>
        <w:t>0138          password = (payload.get("password") or "").strip()</w:t>
      </w:r>
    </w:p>
    <w:p>
      <w:pPr>
        <w:pStyle w:val="Code"/>
      </w:pPr>
      <w:r>
        <w:rPr>
          <w:rFonts w:ascii="Consolas" w:hAnsi="Consolas" w:eastAsia="Consolas"/>
        </w:rPr>
        <w:t>0139          user = get_user_by_username(username)</w:t>
      </w:r>
    </w:p>
    <w:p>
      <w:pPr>
        <w:pStyle w:val="Code"/>
      </w:pPr>
      <w:r>
        <w:rPr>
          <w:rFonts w:ascii="Consolas" w:hAnsi="Consolas" w:eastAsia="Consolas"/>
        </w:rPr>
        <w:t>0140          if not user or not check_password_hash(user["password_hash"], password):</w:t>
      </w:r>
    </w:p>
    <w:p>
      <w:pPr>
        <w:pStyle w:val="Code"/>
      </w:pPr>
      <w:r>
        <w:rPr>
          <w:rFonts w:ascii="Consolas" w:hAnsi="Consolas" w:eastAsia="Consolas"/>
        </w:rPr>
        <w:t>0141              return jsonify({"error": "用户名或密码错误"}), 401</w:t>
      </w:r>
    </w:p>
    <w:p>
      <w:pPr>
        <w:pStyle w:val="Code"/>
      </w:pPr>
      <w:r>
        <w:rPr>
          <w:rFonts w:ascii="Consolas" w:hAnsi="Consolas" w:eastAsia="Consolas"/>
        </w:rPr>
        <w:t>0142          token = create_session(user["id"])</w:t>
      </w:r>
    </w:p>
    <w:p>
      <w:pPr>
        <w:pStyle w:val="Code"/>
      </w:pPr>
      <w:r>
        <w:rPr>
          <w:rFonts w:ascii="Consolas" w:hAnsi="Consolas" w:eastAsia="Consolas"/>
        </w:rPr>
        <w:t>0143          return jsonify({"ok": True, "token": token, "user": {"id": user["id"], "username": user["username"], "role": user["role"], "created_at": user["created_at"]}})</w:t>
      </w:r>
    </w:p>
    <w:p>
      <w:pPr>
        <w:pStyle w:val="Code"/>
      </w:pPr>
      <w:r>
        <w:rPr>
          <w:rFonts w:ascii="Consolas" w:hAnsi="Consolas" w:eastAsia="Consolas"/>
        </w:rPr>
        <w:t xml:space="preserve">0144  </w:t>
      </w:r>
    </w:p>
    <w:p>
      <w:pPr>
        <w:pStyle w:val="Code"/>
      </w:pPr>
      <w:r>
        <w:rPr>
          <w:rFonts w:ascii="Consolas" w:hAnsi="Consolas" w:eastAsia="Consolas"/>
        </w:rPr>
        <w:t>0145      @app.get("/api/auth/me")</w:t>
      </w:r>
    </w:p>
    <w:p>
      <w:pPr>
        <w:pStyle w:val="Code"/>
      </w:pPr>
      <w:r>
        <w:rPr>
          <w:rFonts w:ascii="Consolas" w:hAnsi="Consolas" w:eastAsia="Consolas"/>
        </w:rPr>
        <w:t>0146      @auth_required</w:t>
      </w:r>
    </w:p>
    <w:p>
      <w:pPr>
        <w:pStyle w:val="Code"/>
      </w:pPr>
      <w:r>
        <w:rPr>
          <w:rFonts w:ascii="Consolas" w:hAnsi="Consolas" w:eastAsia="Consolas"/>
        </w:rPr>
        <w:t>0147      def me():</w:t>
      </w:r>
    </w:p>
    <w:p>
      <w:pPr>
        <w:pStyle w:val="Code"/>
      </w:pPr>
      <w:r>
        <w:rPr>
          <w:rFonts w:ascii="Consolas" w:hAnsi="Consolas" w:eastAsia="Consolas"/>
        </w:rPr>
        <w:t>0148          return jsonify({"user": request.current_user})</w:t>
      </w:r>
    </w:p>
    <w:p>
      <w:pPr>
        <w:pStyle w:val="Code"/>
      </w:pPr>
      <w:r>
        <w:rPr>
          <w:rFonts w:ascii="Consolas" w:hAnsi="Consolas" w:eastAsia="Consolas"/>
        </w:rPr>
        <w:t xml:space="preserve">0149  </w:t>
      </w:r>
    </w:p>
    <w:p>
      <w:pPr>
        <w:pStyle w:val="Code"/>
      </w:pPr>
      <w:r>
        <w:rPr>
          <w:rFonts w:ascii="Consolas" w:hAnsi="Consolas" w:eastAsia="Consolas"/>
        </w:rPr>
        <w:t>0150      @app.get("/api/projects")</w:t>
      </w:r>
    </w:p>
    <w:p>
      <w:pPr>
        <w:pStyle w:val="Code"/>
      </w:pPr>
      <w:r>
        <w:rPr>
          <w:rFonts w:ascii="Consolas" w:hAnsi="Consolas" w:eastAsia="Consolas"/>
        </w:rPr>
        <w:t>0151      @auth_required</w:t>
      </w:r>
    </w:p>
    <w:p>
      <w:pPr>
        <w:pStyle w:val="Code"/>
      </w:pPr>
      <w:r>
        <w:rPr>
          <w:rFonts w:ascii="Consolas" w:hAnsi="Consolas" w:eastAsia="Consolas"/>
        </w:rPr>
        <w:t>0152      def projects():</w:t>
      </w:r>
    </w:p>
    <w:p>
      <w:pPr>
        <w:pStyle w:val="Code"/>
      </w:pPr>
      <w:r>
        <w:rPr>
          <w:rFonts w:ascii="Consolas" w:hAnsi="Consolas" w:eastAsia="Consolas"/>
        </w:rPr>
        <w:t>0153          return jsonify({"projects": list_projects_for_user(request.current_user["id"])})</w:t>
      </w:r>
    </w:p>
    <w:p>
      <w:pPr>
        <w:pStyle w:val="Code"/>
      </w:pPr>
      <w:r>
        <w:rPr>
          <w:rFonts w:ascii="Consolas" w:hAnsi="Consolas" w:eastAsia="Consolas"/>
        </w:rPr>
        <w:t xml:space="preserve">0154  </w:t>
      </w:r>
    </w:p>
    <w:p>
      <w:pPr>
        <w:pStyle w:val="Code"/>
      </w:pPr>
      <w:r>
        <w:rPr>
          <w:rFonts w:ascii="Consolas" w:hAnsi="Consolas" w:eastAsia="Consolas"/>
        </w:rPr>
        <w:t>0155      @app.post("/api/projects")</w:t>
      </w:r>
    </w:p>
    <w:p>
      <w:pPr>
        <w:pStyle w:val="Code"/>
      </w:pPr>
      <w:r>
        <w:rPr>
          <w:rFonts w:ascii="Consolas" w:hAnsi="Consolas" w:eastAsia="Consolas"/>
        </w:rPr>
        <w:t>0156      @auth_required</w:t>
      </w:r>
    </w:p>
    <w:p>
      <w:pPr>
        <w:pStyle w:val="Code"/>
      </w:pPr>
      <w:r>
        <w:rPr>
          <w:rFonts w:ascii="Consolas" w:hAnsi="Consolas" w:eastAsia="Consolas"/>
        </w:rPr>
        <w:t>0157      def create_project_endpoint():</w:t>
      </w:r>
    </w:p>
    <w:p>
      <w:pPr>
        <w:pStyle w:val="Code"/>
      </w:pPr>
      <w:r>
        <w:rPr>
          <w:rFonts w:ascii="Consolas" w:hAnsi="Consolas" w:eastAsia="Consolas"/>
        </w:rPr>
        <w:t>0158          payload = request.get_json(force=True, silent=True) or {}</w:t>
      </w:r>
    </w:p>
    <w:p>
      <w:pPr>
        <w:pStyle w:val="Code"/>
      </w:pPr>
      <w:r>
        <w:rPr>
          <w:rFonts w:ascii="Consolas" w:hAnsi="Consolas" w:eastAsia="Consolas"/>
        </w:rPr>
        <w:t>0159          name = (payload.get("name") or "").strip()</w:t>
      </w:r>
    </w:p>
    <w:p>
      <w:pPr>
        <w:pStyle w:val="Code"/>
      </w:pPr>
      <w:r>
        <w:rPr>
          <w:rFonts w:ascii="Consolas" w:hAnsi="Consolas" w:eastAsia="Consolas"/>
        </w:rPr>
        <w:t>0160          description = (payload.get("description") or "").strip()</w:t>
      </w:r>
    </w:p>
    <w:p>
      <w:pPr>
        <w:pStyle w:val="Code"/>
      </w:pPr>
      <w:r>
        <w:rPr>
          <w:rFonts w:ascii="Consolas" w:hAnsi="Consolas" w:eastAsia="Consolas"/>
        </w:rPr>
        <w:t>0161          if not name:</w:t>
      </w:r>
    </w:p>
    <w:p>
      <w:pPr>
        <w:pStyle w:val="Code"/>
      </w:pPr>
      <w:r>
        <w:rPr>
          <w:rFonts w:ascii="Consolas" w:hAnsi="Consolas" w:eastAsia="Consolas"/>
        </w:rPr>
        <w:t>0162              return jsonify({"error": "项目名称不能为空"}), 400</w:t>
      </w:r>
    </w:p>
    <w:p>
      <w:pPr>
        <w:pStyle w:val="Code"/>
      </w:pPr>
      <w:r>
        <w:rPr>
          <w:rFonts w:ascii="Consolas" w:hAnsi="Consolas" w:eastAsia="Consolas"/>
        </w:rPr>
        <w:t>0163          project = create_project(name, description, request.current_user["id"])</w:t>
      </w:r>
    </w:p>
    <w:p>
      <w:pPr>
        <w:pStyle w:val="Code"/>
      </w:pPr>
      <w:r>
        <w:rPr>
          <w:rFonts w:ascii="Consolas" w:hAnsi="Consolas" w:eastAsia="Consolas"/>
        </w:rPr>
        <w:t>0164          return jsonify({"ok": True, "project": project})</w:t>
      </w:r>
    </w:p>
    <w:p>
      <w:pPr>
        <w:pStyle w:val="Code"/>
      </w:pPr>
      <w:r>
        <w:rPr>
          <w:rFonts w:ascii="Consolas" w:hAnsi="Consolas" w:eastAsia="Consolas"/>
        </w:rPr>
        <w:t xml:space="preserve">0165  </w:t>
      </w:r>
    </w:p>
    <w:p>
      <w:pPr>
        <w:pStyle w:val="Code"/>
      </w:pPr>
      <w:r>
        <w:rPr>
          <w:rFonts w:ascii="Consolas" w:hAnsi="Consolas" w:eastAsia="Consolas"/>
        </w:rPr>
        <w:t>0166      @app.get("/api/schemes")</w:t>
      </w:r>
    </w:p>
    <w:p>
      <w:pPr>
        <w:pStyle w:val="Code"/>
      </w:pPr>
      <w:r>
        <w:rPr>
          <w:rFonts w:ascii="Consolas" w:hAnsi="Consolas" w:eastAsia="Consolas"/>
        </w:rPr>
        <w:t>0167      def schemes():</w:t>
      </w:r>
    </w:p>
    <w:p>
      <w:pPr>
        <w:pStyle w:val="Code"/>
      </w:pPr>
      <w:r>
        <w:rPr>
          <w:rFonts w:ascii="Consolas" w:hAnsi="Consolas" w:eastAsia="Consolas"/>
        </w:rPr>
        <w:t>0168          user = resolve_user()</w:t>
      </w:r>
    </w:p>
    <w:p>
      <w:pPr>
        <w:pStyle w:val="Code"/>
      </w:pPr>
      <w:r>
        <w:rPr>
          <w:rFonts w:ascii="Consolas" w:hAnsi="Consolas" w:eastAsia="Consolas"/>
        </w:rPr>
        <w:t>0169          project_id = resolve_project_id(user)</w:t>
      </w:r>
    </w:p>
    <w:p>
      <w:pPr>
        <w:pStyle w:val="Code"/>
      </w:pPr>
      <w:r>
        <w:rPr>
          <w:rFonts w:ascii="Consolas" w:hAnsi="Consolas" w:eastAsia="Consolas"/>
        </w:rPr>
        <w:t>0170          return jsonify({"schemes": list_schemes(project_id)})</w:t>
      </w:r>
    </w:p>
    <w:p>
      <w:pPr>
        <w:pStyle w:val="Code"/>
      </w:pPr>
      <w:r>
        <w:rPr>
          <w:rFonts w:ascii="Consolas" w:hAnsi="Consolas" w:eastAsia="Consolas"/>
        </w:rPr>
        <w:t xml:space="preserve">0171  </w:t>
      </w:r>
    </w:p>
    <w:p>
      <w:pPr>
        <w:pStyle w:val="Code"/>
      </w:pPr>
      <w:r>
        <w:rPr>
          <w:rFonts w:ascii="Consolas" w:hAnsi="Consolas" w:eastAsia="Consolas"/>
        </w:rPr>
        <w:t>0172      @app.post("/api/schemes")</w:t>
      </w:r>
    </w:p>
    <w:p>
      <w:pPr>
        <w:pStyle w:val="Code"/>
      </w:pPr>
      <w:r>
        <w:rPr>
          <w:rFonts w:ascii="Consolas" w:hAnsi="Consolas" w:eastAsia="Consolas"/>
        </w:rPr>
        <w:t>0173      def upsert_schemes_endpoint():</w:t>
      </w:r>
    </w:p>
    <w:p>
      <w:pPr>
        <w:pStyle w:val="Code"/>
      </w:pPr>
      <w:r>
        <w:rPr>
          <w:rFonts w:ascii="Consolas" w:hAnsi="Consolas" w:eastAsia="Consolas"/>
        </w:rPr>
        <w:t>0174          user = resolve_user()</w:t>
      </w:r>
    </w:p>
    <w:p>
      <w:pPr>
        <w:pStyle w:val="Code"/>
      </w:pPr>
      <w:r>
        <w:rPr>
          <w:rFonts w:ascii="Consolas" w:hAnsi="Consolas" w:eastAsia="Consolas"/>
        </w:rPr>
        <w:t>0175          project_id = resolve_project_id(user)</w:t>
      </w:r>
    </w:p>
    <w:p>
      <w:pPr>
        <w:pStyle w:val="Code"/>
      </w:pPr>
      <w:r>
        <w:rPr>
          <w:rFonts w:ascii="Consolas" w:hAnsi="Consolas" w:eastAsia="Consolas"/>
        </w:rPr>
        <w:t>0176          if not user_can_access_project(user["id"] if user else None, project_id):</w:t>
      </w:r>
    </w:p>
    <w:p>
      <w:pPr>
        <w:pStyle w:val="Code"/>
      </w:pPr>
      <w:r>
        <w:rPr>
          <w:rFonts w:ascii="Consolas" w:hAnsi="Consolas" w:eastAsia="Consolas"/>
        </w:rPr>
        <w:t>0177              return jsonify({"error": "无权访问该项目"}), 403</w:t>
      </w:r>
    </w:p>
    <w:p>
      <w:pPr>
        <w:pStyle w:val="Code"/>
      </w:pPr>
      <w:r>
        <w:rPr>
          <w:rFonts w:ascii="Consolas" w:hAnsi="Consolas" w:eastAsia="Consolas"/>
        </w:rPr>
        <w:t>0178          payload = request.get_json(force=True, silent=True) or {}</w:t>
      </w:r>
    </w:p>
    <w:p>
      <w:pPr>
        <w:pStyle w:val="Code"/>
      </w:pPr>
      <w:r>
        <w:rPr>
          <w:rFonts w:ascii="Consolas" w:hAnsi="Consolas" w:eastAsia="Consolas"/>
        </w:rPr>
        <w:t>0179          upsert_schemes(project_id, payload.get("schemes", []))</w:t>
      </w:r>
    </w:p>
    <w:p>
      <w:pPr>
        <w:pStyle w:val="Code"/>
      </w:pPr>
      <w:r>
        <w:rPr>
          <w:rFonts w:ascii="Consolas" w:hAnsi="Consolas" w:eastAsia="Consolas"/>
        </w:rPr>
        <w:t>0180          return jsonify({"ok": True, "schemes": list_schemes(project_id)})</w:t>
      </w:r>
    </w:p>
    <w:p>
      <w:pPr>
        <w:pStyle w:val="Code"/>
      </w:pPr>
      <w:r>
        <w:rPr>
          <w:rFonts w:ascii="Consolas" w:hAnsi="Consolas" w:eastAsia="Consolas"/>
        </w:rPr>
        <w:t xml:space="preserve">0181  </w:t>
      </w:r>
    </w:p>
    <w:p>
      <w:pPr>
        <w:pStyle w:val="Code"/>
      </w:pPr>
      <w:r>
        <w:rPr>
          <w:rFonts w:ascii="Consolas" w:hAnsi="Consolas" w:eastAsia="Consolas"/>
        </w:rPr>
        <w:t>0182      @app.get("/api/dataset")</w:t>
      </w:r>
    </w:p>
    <w:p>
      <w:pPr>
        <w:pStyle w:val="Code"/>
      </w:pPr>
      <w:r>
        <w:rPr>
          <w:rFonts w:ascii="Consolas" w:hAnsi="Consolas" w:eastAsia="Consolas"/>
        </w:rPr>
        <w:t>0183      def dataset():</w:t>
      </w:r>
    </w:p>
    <w:p>
      <w:pPr>
        <w:pStyle w:val="Code"/>
      </w:pPr>
      <w:r>
        <w:rPr>
          <w:rFonts w:ascii="Consolas" w:hAnsi="Consolas" w:eastAsia="Consolas"/>
        </w:rPr>
        <w:t>0184          user = resolve_user()</w:t>
      </w:r>
    </w:p>
    <w:p>
      <w:pPr>
        <w:pStyle w:val="Code"/>
      </w:pPr>
      <w:r>
        <w:rPr>
          <w:rFonts w:ascii="Consolas" w:hAnsi="Consolas" w:eastAsia="Consolas"/>
        </w:rPr>
        <w:t>0185          project_id = resolve_project_id(user)</w:t>
      </w:r>
    </w:p>
    <w:p>
      <w:pPr>
        <w:pStyle w:val="Code"/>
      </w:pPr>
      <w:r>
        <w:rPr>
          <w:rFonts w:ascii="Consolas" w:hAnsi="Consolas" w:eastAsia="Consolas"/>
        </w:rPr>
        <w:t>0186          return jsonify({"rows": list_dataset(project_id)})</w:t>
      </w:r>
    </w:p>
    <w:p>
      <w:pPr>
        <w:pStyle w:val="Code"/>
      </w:pPr>
      <w:r>
        <w:rPr>
          <w:rFonts w:ascii="Consolas" w:hAnsi="Consolas" w:eastAsia="Consolas"/>
        </w:rPr>
        <w:t xml:space="preserve">0187  </w:t>
      </w:r>
    </w:p>
    <w:p>
      <w:pPr>
        <w:pStyle w:val="Code"/>
      </w:pPr>
      <w:r>
        <w:rPr>
          <w:rFonts w:ascii="Consolas" w:hAnsi="Consolas" w:eastAsia="Consolas"/>
        </w:rPr>
        <w:t>0188      @app.post("/api/dataset")</w:t>
      </w:r>
    </w:p>
    <w:p>
      <w:pPr>
        <w:pStyle w:val="Code"/>
      </w:pPr>
      <w:r>
        <w:rPr>
          <w:rFonts w:ascii="Consolas" w:hAnsi="Consolas" w:eastAsia="Consolas"/>
        </w:rPr>
        <w:t>0189      def dataset_upsert():</w:t>
      </w:r>
    </w:p>
    <w:p>
      <w:pPr>
        <w:pStyle w:val="Code"/>
      </w:pPr>
      <w:r>
        <w:rPr>
          <w:rFonts w:ascii="Consolas" w:hAnsi="Consolas" w:eastAsia="Consolas"/>
        </w:rPr>
        <w:t>0190          user = resolve_user()</w:t>
      </w:r>
    </w:p>
    <w:p>
      <w:pPr>
        <w:pStyle w:val="Code"/>
      </w:pPr>
      <w:r>
        <w:rPr>
          <w:rFonts w:ascii="Consolas" w:hAnsi="Consolas" w:eastAsia="Consolas"/>
        </w:rPr>
        <w:t>0191          project_id = resolve_project_id(user)</w:t>
      </w:r>
    </w:p>
    <w:p>
      <w:pPr>
        <w:pStyle w:val="Code"/>
      </w:pPr>
      <w:r>
        <w:rPr>
          <w:rFonts w:ascii="Consolas" w:hAnsi="Consolas" w:eastAsia="Consolas"/>
        </w:rPr>
        <w:t>0192          if not user_can_access_project(user["id"] if user else None, project_id):</w:t>
      </w:r>
    </w:p>
    <w:p>
      <w:pPr>
        <w:pStyle w:val="Code"/>
      </w:pPr>
      <w:r>
        <w:rPr>
          <w:rFonts w:ascii="Consolas" w:hAnsi="Consolas" w:eastAsia="Consolas"/>
        </w:rPr>
        <w:t>0193              return jsonify({"error": "无权访问该项目"}), 403</w:t>
      </w:r>
    </w:p>
    <w:p>
      <w:pPr>
        <w:pStyle w:val="Code"/>
      </w:pPr>
      <w:r>
        <w:rPr>
          <w:rFonts w:ascii="Consolas" w:hAnsi="Consolas" w:eastAsia="Consolas"/>
        </w:rPr>
        <w:t>0194          payload = request.get_json(force=True, silent=True) or {}</w:t>
      </w:r>
    </w:p>
    <w:p>
      <w:pPr>
        <w:pStyle w:val="Code"/>
      </w:pPr>
      <w:r>
        <w:rPr>
          <w:rFonts w:ascii="Consolas" w:hAnsi="Consolas" w:eastAsia="Consolas"/>
        </w:rPr>
        <w:t>0195          replace_dataset(project_id, payload.get("rows", []))</w:t>
      </w:r>
    </w:p>
    <w:p>
      <w:pPr>
        <w:pStyle w:val="Code"/>
      </w:pPr>
      <w:r>
        <w:rPr>
          <w:rFonts w:ascii="Consolas" w:hAnsi="Consolas" w:eastAsia="Consolas"/>
        </w:rPr>
        <w:t>0196          return jsonify({"ok": True, "rows": list_dataset(project_id)})</w:t>
      </w:r>
    </w:p>
    <w:p>
      <w:pPr>
        <w:pStyle w:val="Code"/>
      </w:pPr>
      <w:r>
        <w:rPr>
          <w:rFonts w:ascii="Consolas" w:hAnsi="Consolas" w:eastAsia="Consolas"/>
        </w:rPr>
        <w:t xml:space="preserve">0197  </w:t>
      </w:r>
    </w:p>
    <w:p>
      <w:pPr>
        <w:pStyle w:val="Code"/>
      </w:pPr>
      <w:r>
        <w:rPr>
          <w:rFonts w:ascii="Consolas" w:hAnsi="Consolas" w:eastAsia="Consolas"/>
        </w:rPr>
        <w:t>0198      @app.post("/api/train")</w:t>
      </w:r>
    </w:p>
    <w:p>
      <w:pPr>
        <w:pStyle w:val="Code"/>
      </w:pPr>
      <w:r>
        <w:rPr>
          <w:rFonts w:ascii="Consolas" w:hAnsi="Consolas" w:eastAsia="Consolas"/>
        </w:rPr>
        <w:t>0199      def train():</w:t>
      </w:r>
    </w:p>
    <w:p>
      <w:pPr>
        <w:pStyle w:val="Code"/>
      </w:pPr>
      <w:r>
        <w:rPr>
          <w:rFonts w:ascii="Consolas" w:hAnsi="Consolas" w:eastAsia="Consolas"/>
        </w:rPr>
        <w:t>0200          ml_tools = get_ml_tools()</w:t>
      </w:r>
    </w:p>
    <w:p>
      <w:pPr>
        <w:pStyle w:val="Code"/>
      </w:pPr>
      <w:r>
        <w:rPr>
          <w:rFonts w:ascii="Consolas" w:hAnsi="Consolas" w:eastAsia="Consolas"/>
        </w:rPr>
        <w:t>0201          if not ml_tools:</w:t>
      </w:r>
    </w:p>
    <w:p>
      <w:pPr>
        <w:pStyle w:val="Code"/>
      </w:pPr>
      <w:r>
        <w:rPr>
          <w:rFonts w:ascii="Consolas" w:hAnsi="Consolas" w:eastAsia="Consolas"/>
        </w:rPr>
        <w:t>0202              return jsonify({"error": "ML dependencies not ready", "detail": ML_IMPORT_ERROR}), 503</w:t>
      </w:r>
    </w:p>
    <w:p>
      <w:pPr>
        <w:pStyle w:val="Code"/>
      </w:pPr>
      <w:r>
        <w:rPr>
          <w:rFonts w:ascii="Consolas" w:hAnsi="Consolas" w:eastAsia="Consolas"/>
        </w:rPr>
        <w:t>0203          user = resolve_user()</w:t>
      </w:r>
    </w:p>
    <w:p>
      <w:pPr>
        <w:pStyle w:val="Code"/>
      </w:pPr>
      <w:r>
        <w:rPr>
          <w:rFonts w:ascii="Consolas" w:hAnsi="Consolas" w:eastAsia="Consolas"/>
        </w:rPr>
        <w:t>0204          project_id = resolve_project_id(user)</w:t>
      </w:r>
    </w:p>
    <w:p>
      <w:pPr>
        <w:pStyle w:val="Code"/>
      </w:pPr>
      <w:r>
        <w:rPr>
          <w:rFonts w:ascii="Consolas" w:hAnsi="Consolas" w:eastAsia="Consolas"/>
        </w:rPr>
        <w:t>0205          dataset_rows = list_dataset(project_id)</w:t>
      </w:r>
    </w:p>
    <w:p>
      <w:pPr>
        <w:pStyle w:val="Code"/>
      </w:pPr>
      <w:r>
        <w:rPr>
          <w:rFonts w:ascii="Consolas" w:hAnsi="Consolas" w:eastAsia="Consolas"/>
        </w:rPr>
        <w:t>0206          models = ml_tools["train_models"](dataset_rows)</w:t>
      </w:r>
    </w:p>
    <w:p>
      <w:pPr>
        <w:pStyle w:val="Code"/>
      </w:pPr>
      <w:r>
        <w:rPr>
          <w:rFonts w:ascii="Consolas" w:hAnsi="Consolas" w:eastAsia="Consolas"/>
        </w:rPr>
        <w:t>0207          for name, payload in models.items():</w:t>
      </w:r>
    </w:p>
    <w:p>
      <w:pPr>
        <w:pStyle w:val="Code"/>
      </w:pPr>
      <w:r>
        <w:rPr>
          <w:rFonts w:ascii="Consolas" w:hAnsi="Consolas" w:eastAsia="Consolas"/>
        </w:rPr>
        <w:t>0208              save_model(project_id, name, payload, payload.get("metrics"))</w:t>
      </w:r>
    </w:p>
    <w:p>
      <w:pPr>
        <w:pStyle w:val="Code"/>
      </w:pPr>
      <w:r>
        <w:rPr>
          <w:rFonts w:ascii="Consolas" w:hAnsi="Consolas" w:eastAsia="Consolas"/>
        </w:rPr>
        <w:t>0209          return jsonify({"ok": True, "trainedModels": list(models.keys()), "metrics": {name: payload["metrics"] for name, payload in models.items()}})</w:t>
      </w:r>
    </w:p>
    <w:p>
      <w:pPr>
        <w:pStyle w:val="Code"/>
      </w:pPr>
      <w:r>
        <w:rPr>
          <w:rFonts w:ascii="Consolas" w:hAnsi="Consolas" w:eastAsia="Consolas"/>
        </w:rPr>
        <w:t xml:space="preserve">0210  </w:t>
      </w:r>
    </w:p>
    <w:p>
      <w:pPr>
        <w:pStyle w:val="Code"/>
      </w:pPr>
      <w:r>
        <w:rPr>
          <w:rFonts w:ascii="Consolas" w:hAnsi="Consolas" w:eastAsia="Consolas"/>
        </w:rPr>
        <w:t>0211      @app.post("/api/predict")</w:t>
      </w:r>
    </w:p>
    <w:p>
      <w:pPr>
        <w:pStyle w:val="Code"/>
      </w:pPr>
      <w:r>
        <w:rPr>
          <w:rFonts w:ascii="Consolas" w:hAnsi="Consolas" w:eastAsia="Consolas"/>
        </w:rPr>
        <w:t>0212      def predict_endpoint():</w:t>
      </w:r>
    </w:p>
    <w:p>
      <w:pPr>
        <w:pStyle w:val="Code"/>
      </w:pPr>
      <w:r>
        <w:rPr>
          <w:rFonts w:ascii="Consolas" w:hAnsi="Consolas" w:eastAsia="Consolas"/>
        </w:rPr>
        <w:t>0213          ml_tools = get_ml_tools()</w:t>
      </w:r>
    </w:p>
    <w:p>
      <w:pPr>
        <w:pStyle w:val="Code"/>
      </w:pPr>
      <w:r>
        <w:rPr>
          <w:rFonts w:ascii="Consolas" w:hAnsi="Consolas" w:eastAsia="Consolas"/>
        </w:rPr>
        <w:t>0214          if not ml_tools:</w:t>
      </w:r>
    </w:p>
    <w:p>
      <w:pPr>
        <w:pStyle w:val="Code"/>
      </w:pPr>
      <w:r>
        <w:rPr>
          <w:rFonts w:ascii="Consolas" w:hAnsi="Consolas" w:eastAsia="Consolas"/>
        </w:rPr>
        <w:t>0215              return jsonify({"error": "ML dependencies not ready", "detail": ML_IMPORT_ERROR}), 503</w:t>
      </w:r>
    </w:p>
    <w:p>
      <w:pPr>
        <w:pStyle w:val="Code"/>
      </w:pPr>
      <w:r>
        <w:rPr>
          <w:rFonts w:ascii="Consolas" w:hAnsi="Consolas" w:eastAsia="Consolas"/>
        </w:rPr>
        <w:t>0216          user = resolve_user()</w:t>
      </w:r>
    </w:p>
    <w:p>
      <w:pPr>
        <w:pStyle w:val="Code"/>
      </w:pPr>
      <w:r>
        <w:rPr>
          <w:rFonts w:ascii="Consolas" w:hAnsi="Consolas" w:eastAsia="Consolas"/>
        </w:rPr>
        <w:t>0217          project_id = resolve_project_id(user)</w:t>
      </w:r>
    </w:p>
    <w:p>
      <w:pPr>
        <w:pStyle w:val="Code"/>
      </w:pPr>
      <w:r>
        <w:rPr>
          <w:rFonts w:ascii="Consolas" w:hAnsi="Consolas" w:eastAsia="Consolas"/>
        </w:rPr>
        <w:t>0218          payload = request.get_json(force=True, silent=True) or {}</w:t>
      </w:r>
    </w:p>
    <w:p>
      <w:pPr>
        <w:pStyle w:val="Code"/>
      </w:pPr>
      <w:r>
        <w:rPr>
          <w:rFonts w:ascii="Consolas" w:hAnsi="Consolas" w:eastAsia="Consolas"/>
        </w:rPr>
        <w:t>0219          scheme = payload.get("scheme") or (list_schemes(project_id)[0] if list_schemes(project_id) else None)</w:t>
      </w:r>
    </w:p>
    <w:p>
      <w:pPr>
        <w:pStyle w:val="Code"/>
      </w:pPr>
      <w:r>
        <w:rPr>
          <w:rFonts w:ascii="Consolas" w:hAnsi="Consolas" w:eastAsia="Consolas"/>
        </w:rPr>
        <w:t>0220          model_name = payload.get("model", "ensemble")</w:t>
      </w:r>
    </w:p>
    <w:p>
      <w:pPr>
        <w:pStyle w:val="Code"/>
      </w:pPr>
      <w:r>
        <w:rPr>
          <w:rFonts w:ascii="Consolas" w:hAnsi="Consolas" w:eastAsia="Consolas"/>
        </w:rPr>
        <w:t>0221          stored = {name: load_model(project_id, name) for name in list_models(project_id)}</w:t>
      </w:r>
    </w:p>
    <w:p>
      <w:pPr>
        <w:pStyle w:val="Code"/>
      </w:pPr>
      <w:r>
        <w:rPr>
          <w:rFonts w:ascii="Consolas" w:hAnsi="Consolas" w:eastAsia="Consolas"/>
        </w:rPr>
        <w:t>0222          result = ml_tools["predict"](scheme, model_name, list_dataset(project_id), stored)</w:t>
      </w:r>
    </w:p>
    <w:p>
      <w:pPr>
        <w:pStyle w:val="Code"/>
      </w:pPr>
      <w:r>
        <w:rPr>
          <w:rFonts w:ascii="Consolas" w:hAnsi="Consolas" w:eastAsia="Consolas"/>
        </w:rPr>
        <w:t>0223          return jsonify(result)</w:t>
      </w:r>
    </w:p>
    <w:p>
      <w:pPr>
        <w:pStyle w:val="Code"/>
      </w:pPr>
      <w:r>
        <w:rPr>
          <w:rFonts w:ascii="Consolas" w:hAnsi="Consolas" w:eastAsia="Consolas"/>
        </w:rPr>
        <w:t xml:space="preserve">0224  </w:t>
      </w:r>
    </w:p>
    <w:p>
      <w:pPr>
        <w:pStyle w:val="Code"/>
      </w:pPr>
      <w:r>
        <w:rPr>
          <w:rFonts w:ascii="Consolas" w:hAnsi="Consolas" w:eastAsia="Consolas"/>
        </w:rPr>
        <w:t>0225      @app.post("/api/analyze")</w:t>
      </w:r>
    </w:p>
    <w:p>
      <w:pPr>
        <w:pStyle w:val="Code"/>
      </w:pPr>
      <w:r>
        <w:rPr>
          <w:rFonts w:ascii="Consolas" w:hAnsi="Consolas" w:eastAsia="Consolas"/>
        </w:rPr>
        <w:t>0226      def analyze():</w:t>
      </w:r>
    </w:p>
    <w:p>
      <w:pPr>
        <w:pStyle w:val="Code"/>
      </w:pPr>
      <w:r>
        <w:rPr>
          <w:rFonts w:ascii="Consolas" w:hAnsi="Consolas" w:eastAsia="Consolas"/>
        </w:rPr>
        <w:t>0227          ml_tools = get_ml_tools()</w:t>
      </w:r>
    </w:p>
    <w:p>
      <w:pPr>
        <w:pStyle w:val="Code"/>
      </w:pPr>
      <w:r>
        <w:rPr>
          <w:rFonts w:ascii="Consolas" w:hAnsi="Consolas" w:eastAsia="Consolas"/>
        </w:rPr>
        <w:t>0228          if not ml_tools:</w:t>
      </w:r>
    </w:p>
    <w:p>
      <w:pPr>
        <w:pStyle w:val="Code"/>
      </w:pPr>
      <w:r>
        <w:rPr>
          <w:rFonts w:ascii="Consolas" w:hAnsi="Consolas" w:eastAsia="Consolas"/>
        </w:rPr>
        <w:t>0229              return jsonify({"error": "ML dependencies not ready", "detail": ML_IMPORT_ERROR}), 503</w:t>
      </w:r>
    </w:p>
    <w:p>
      <w:pPr>
        <w:pStyle w:val="Code"/>
      </w:pPr>
      <w:r>
        <w:rPr>
          <w:rFonts w:ascii="Consolas" w:hAnsi="Consolas" w:eastAsia="Consolas"/>
        </w:rPr>
        <w:t>0230          user = resolve_user()</w:t>
      </w:r>
    </w:p>
    <w:p>
      <w:pPr>
        <w:pStyle w:val="Code"/>
      </w:pPr>
      <w:r>
        <w:rPr>
          <w:rFonts w:ascii="Consolas" w:hAnsi="Consolas" w:eastAsia="Consolas"/>
        </w:rPr>
        <w:t>0231          project_id = resolve_project_id(user)</w:t>
      </w:r>
    </w:p>
    <w:p>
      <w:pPr>
        <w:pStyle w:val="Code"/>
      </w:pPr>
      <w:r>
        <w:rPr>
          <w:rFonts w:ascii="Consolas" w:hAnsi="Consolas" w:eastAsia="Consolas"/>
        </w:rPr>
        <w:t>0232          return jsonify(ml_tools["analyze_dataset"](list_dataset(project_id)))</w:t>
      </w:r>
    </w:p>
    <w:p>
      <w:pPr>
        <w:pStyle w:val="Code"/>
      </w:pPr>
      <w:r>
        <w:rPr>
          <w:rFonts w:ascii="Consolas" w:hAnsi="Consolas" w:eastAsia="Consolas"/>
        </w:rPr>
        <w:t xml:space="preserve">0233  </w:t>
      </w:r>
    </w:p>
    <w:p>
      <w:pPr>
        <w:pStyle w:val="Code"/>
      </w:pPr>
      <w:r>
        <w:rPr>
          <w:rFonts w:ascii="Consolas" w:hAnsi="Consolas" w:eastAsia="Consolas"/>
        </w:rPr>
        <w:t>0234      @app.post("/api/report")</w:t>
      </w:r>
    </w:p>
    <w:p>
      <w:pPr>
        <w:pStyle w:val="Code"/>
      </w:pPr>
      <w:r>
        <w:rPr>
          <w:rFonts w:ascii="Consolas" w:hAnsi="Consolas" w:eastAsia="Consolas"/>
        </w:rPr>
        <w:t>0235      def report():</w:t>
      </w:r>
    </w:p>
    <w:p>
      <w:pPr>
        <w:pStyle w:val="Code"/>
      </w:pPr>
      <w:r>
        <w:rPr>
          <w:rFonts w:ascii="Consolas" w:hAnsi="Consolas" w:eastAsia="Consolas"/>
        </w:rPr>
        <w:t>0236          ml_tools = get_ml_tools()</w:t>
      </w:r>
    </w:p>
    <w:p>
      <w:pPr>
        <w:pStyle w:val="Code"/>
      </w:pPr>
      <w:r>
        <w:rPr>
          <w:rFonts w:ascii="Consolas" w:hAnsi="Consolas" w:eastAsia="Consolas"/>
        </w:rPr>
        <w:t>0237          if not ml_tools:</w:t>
      </w:r>
    </w:p>
    <w:p>
      <w:pPr>
        <w:pStyle w:val="Code"/>
      </w:pPr>
      <w:r>
        <w:rPr>
          <w:rFonts w:ascii="Consolas" w:hAnsi="Consolas" w:eastAsia="Consolas"/>
        </w:rPr>
        <w:t>0238              return jsonify({"error": "ML dependencies not ready", "detail": ML_IMPORT_ERROR}), 503</w:t>
      </w:r>
    </w:p>
    <w:p>
      <w:pPr>
        <w:pStyle w:val="Code"/>
      </w:pPr>
      <w:r>
        <w:rPr>
          <w:rFonts w:ascii="Consolas" w:hAnsi="Consolas" w:eastAsia="Consolas"/>
        </w:rPr>
        <w:t>0239          user = resolve_user()</w:t>
      </w:r>
    </w:p>
    <w:p>
      <w:pPr>
        <w:pStyle w:val="Code"/>
      </w:pPr>
      <w:r>
        <w:rPr>
          <w:rFonts w:ascii="Consolas" w:hAnsi="Consolas" w:eastAsia="Consolas"/>
        </w:rPr>
        <w:t>0240          project_id = resolve_project_id(user)</w:t>
      </w:r>
    </w:p>
    <w:p>
      <w:pPr>
        <w:pStyle w:val="Code"/>
      </w:pPr>
      <w:r>
        <w:rPr>
          <w:rFonts w:ascii="Consolas" w:hAnsi="Consolas" w:eastAsia="Consolas"/>
        </w:rPr>
        <w:t>0241          payload = request.get_json(force=True, silent=True) or {}</w:t>
      </w:r>
    </w:p>
    <w:p>
      <w:pPr>
        <w:pStyle w:val="Code"/>
      </w:pPr>
      <w:r>
        <w:rPr>
          <w:rFonts w:ascii="Consolas" w:hAnsi="Consolas" w:eastAsia="Consolas"/>
        </w:rPr>
        <w:t>0242          schemes = list_schemes(project_id)</w:t>
      </w:r>
    </w:p>
    <w:p>
      <w:pPr>
        <w:pStyle w:val="Code"/>
      </w:pPr>
      <w:r>
        <w:rPr>
          <w:rFonts w:ascii="Consolas" w:hAnsi="Consolas" w:eastAsia="Consolas"/>
        </w:rPr>
        <w:t>0243          dataset_rows = list_dataset(project_id)</w:t>
      </w:r>
    </w:p>
    <w:p>
      <w:pPr>
        <w:pStyle w:val="Code"/>
      </w:pPr>
      <w:r>
        <w:rPr>
          <w:rFonts w:ascii="Consolas" w:hAnsi="Consolas" w:eastAsia="Consolas"/>
        </w:rPr>
        <w:t>0244          stored = {name: load_model(project_id, name) for name in list_models(project_id)}</w:t>
      </w:r>
    </w:p>
    <w:p>
      <w:pPr>
        <w:pStyle w:val="Code"/>
      </w:pPr>
      <w:r>
        <w:rPr>
          <w:rFonts w:ascii="Consolas" w:hAnsi="Consolas" w:eastAsia="Consolas"/>
        </w:rPr>
        <w:t>0245          scheme_name = payload.get("prediction", {}).get("schemeName") if payload.get("prediction") else None</w:t>
      </w:r>
    </w:p>
    <w:p>
      <w:pPr>
        <w:pStyle w:val="Code"/>
      </w:pPr>
      <w:r>
        <w:rPr>
          <w:rFonts w:ascii="Consolas" w:hAnsi="Consolas" w:eastAsia="Consolas"/>
        </w:rPr>
        <w:t>0246          scheme = next((item for item in schemes if item["schemeName"] == scheme_name), schemes[0] if schemes else None)</w:t>
      </w:r>
    </w:p>
    <w:p>
      <w:pPr>
        <w:pStyle w:val="Code"/>
      </w:pPr>
      <w:r>
        <w:rPr>
          <w:rFonts w:ascii="Consolas" w:hAnsi="Consolas" w:eastAsia="Consolas"/>
        </w:rPr>
        <w:t>0247          prediction = payload.get("prediction") or (ml_tools["predict"](scheme, "ensemble", dataset_rows, stored) if scheme else None)</w:t>
      </w:r>
    </w:p>
    <w:p>
      <w:pPr>
        <w:pStyle w:val="Code"/>
      </w:pPr>
      <w:r>
        <w:rPr>
          <w:rFonts w:ascii="Consolas" w:hAnsi="Consolas" w:eastAsia="Consolas"/>
        </w:rPr>
        <w:t>0248          analysis_result = payload.get("analysis") or ml_tools["analyze_dataset"](dataset_rows)</w:t>
      </w:r>
    </w:p>
    <w:p>
      <w:pPr>
        <w:pStyle w:val="Code"/>
      </w:pPr>
      <w:r>
        <w:rPr>
          <w:rFonts w:ascii="Consolas" w:hAnsi="Consolas" w:eastAsia="Consolas"/>
        </w:rPr>
        <w:t>0249          recommendation = ml_tools["recommend_best_scheme"](schemes, dataset_rows, stored)</w:t>
      </w:r>
    </w:p>
    <w:p>
      <w:pPr>
        <w:pStyle w:val="Code"/>
      </w:pPr>
      <w:r>
        <w:rPr>
          <w:rFonts w:ascii="Consolas" w:hAnsi="Consolas" w:eastAsia="Consolas"/>
        </w:rPr>
        <w:t>0250          html = ml_tools["build_report_html"](scheme, prediction, analysis_result, recommendation)</w:t>
      </w:r>
    </w:p>
    <w:p>
      <w:pPr>
        <w:pStyle w:val="Code"/>
      </w:pPr>
      <w:r>
        <w:rPr>
          <w:rFonts w:ascii="Consolas" w:hAnsi="Consolas" w:eastAsia="Consolas"/>
        </w:rPr>
        <w:t>0251          return jsonify({"html": html})</w:t>
      </w:r>
    </w:p>
    <w:p>
      <w:pPr>
        <w:pStyle w:val="Code"/>
      </w:pPr>
      <w:r>
        <w:rPr>
          <w:rFonts w:ascii="Consolas" w:hAnsi="Consolas" w:eastAsia="Consolas"/>
        </w:rPr>
        <w:t xml:space="preserve">0252  </w:t>
      </w:r>
    </w:p>
    <w:p>
      <w:pPr>
        <w:pStyle w:val="Code"/>
      </w:pPr>
      <w:r>
        <w:rPr>
          <w:rFonts w:ascii="Consolas" w:hAnsi="Consolas" w:eastAsia="Consolas"/>
        </w:rPr>
        <w:t>0253      @app.post("/api/seed")</w:t>
      </w:r>
    </w:p>
    <w:p>
      <w:pPr>
        <w:pStyle w:val="Code"/>
      </w:pPr>
      <w:r>
        <w:rPr>
          <w:rFonts w:ascii="Consolas" w:hAnsi="Consolas" w:eastAsia="Consolas"/>
        </w:rPr>
        <w:t>0254      def seed():</w:t>
      </w:r>
    </w:p>
    <w:p>
      <w:pPr>
        <w:pStyle w:val="Code"/>
      </w:pPr>
      <w:r>
        <w:rPr>
          <w:rFonts w:ascii="Consolas" w:hAnsi="Consolas" w:eastAsia="Consolas"/>
        </w:rPr>
        <w:t>0255          user = resolve_user()</w:t>
      </w:r>
    </w:p>
    <w:p>
      <w:pPr>
        <w:pStyle w:val="Code"/>
      </w:pPr>
      <w:r>
        <w:rPr>
          <w:rFonts w:ascii="Consolas" w:hAnsi="Consolas" w:eastAsia="Consolas"/>
        </w:rPr>
        <w:t>0256          project_id = resolve_project_id(user)</w:t>
      </w:r>
    </w:p>
    <w:p>
      <w:pPr>
        <w:pStyle w:val="Code"/>
      </w:pPr>
      <w:r>
        <w:rPr>
          <w:rFonts w:ascii="Consolas" w:hAnsi="Consolas" w:eastAsia="Consolas"/>
        </w:rPr>
        <w:t>0257          seed_defaults(project_id)</w:t>
      </w:r>
    </w:p>
    <w:p>
      <w:pPr>
        <w:pStyle w:val="Code"/>
      </w:pPr>
      <w:r>
        <w:rPr>
          <w:rFonts w:ascii="Consolas" w:hAnsi="Consolas" w:eastAsia="Consolas"/>
        </w:rPr>
        <w:t>0258          return jsonify({"ok": True, "schemes": list_schemes(project_id), "rows": list_dataset(project_id)})</w:t>
      </w:r>
    </w:p>
    <w:p>
      <w:pPr>
        <w:pStyle w:val="Code"/>
      </w:pPr>
      <w:r>
        <w:rPr>
          <w:rFonts w:ascii="Consolas" w:hAnsi="Consolas" w:eastAsia="Consolas"/>
        </w:rPr>
        <w:t xml:space="preserve">0259  </w:t>
      </w:r>
    </w:p>
    <w:p>
      <w:pPr>
        <w:pStyle w:val="Code"/>
      </w:pPr>
      <w:r>
        <w:rPr>
          <w:rFonts w:ascii="Consolas" w:hAnsi="Consolas" w:eastAsia="Consolas"/>
        </w:rPr>
        <w:t>0260      @app.get("/")</w:t>
      </w:r>
    </w:p>
    <w:p>
      <w:pPr>
        <w:pStyle w:val="Code"/>
      </w:pPr>
      <w:r>
        <w:rPr>
          <w:rFonts w:ascii="Consolas" w:hAnsi="Consolas" w:eastAsia="Consolas"/>
        </w:rPr>
        <w:t>0261      def root():</w:t>
      </w:r>
    </w:p>
    <w:p>
      <w:pPr>
        <w:pStyle w:val="Code"/>
      </w:pPr>
      <w:r>
        <w:rPr>
          <w:rFonts w:ascii="Consolas" w:hAnsi="Consolas" w:eastAsia="Consolas"/>
        </w:rPr>
        <w:t>0262          return render_template("index.html")</w:t>
      </w:r>
    </w:p>
    <w:p>
      <w:pPr>
        <w:pStyle w:val="Code"/>
      </w:pPr>
      <w:r>
        <w:rPr>
          <w:rFonts w:ascii="Consolas" w:hAnsi="Consolas" w:eastAsia="Consolas"/>
        </w:rPr>
        <w:t xml:space="preserve">0263  </w:t>
      </w:r>
    </w:p>
    <w:p>
      <w:pPr>
        <w:pStyle w:val="Code"/>
      </w:pPr>
      <w:r>
        <w:rPr>
          <w:rFonts w:ascii="Consolas" w:hAnsi="Consolas" w:eastAsia="Consolas"/>
        </w:rPr>
        <w:t>0264      return app</w:t>
      </w:r>
    </w:p>
    <w:p>
      <w:pPr>
        <w:pStyle w:val="Code"/>
      </w:pPr>
      <w:r>
        <w:rPr>
          <w:rFonts w:ascii="Consolas" w:hAnsi="Consolas" w:eastAsia="Consolas"/>
        </w:rPr>
        <w:t xml:space="preserve">0265  </w:t>
      </w:r>
    </w:p>
    <w:p>
      <w:pPr>
        <w:pStyle w:val="Code"/>
      </w:pPr>
      <w:r>
        <w:rPr>
          <w:rFonts w:ascii="Consolas" w:hAnsi="Consolas" w:eastAsia="Consolas"/>
        </w:rPr>
        <w:t xml:space="preserve">0266  </w:t>
      </w:r>
    </w:p>
    <w:p>
      <w:pPr>
        <w:pStyle w:val="Code"/>
      </w:pPr>
      <w:r>
        <w:rPr>
          <w:rFonts w:ascii="Consolas" w:hAnsi="Consolas" w:eastAsia="Consolas"/>
        </w:rPr>
        <w:t>0267  app = create_app()</w:t>
      </w:r>
    </w:p>
    <w:p>
      <w:pPr>
        <w:pStyle w:val="Code"/>
      </w:pPr>
      <w:r>
        <w:rPr>
          <w:rFonts w:ascii="Consolas" w:hAnsi="Consolas" w:eastAsia="Consolas"/>
        </w:rPr>
        <w:t xml:space="preserve">0268  </w:t>
      </w:r>
    </w:p>
    <w:p>
      <w:pPr>
        <w:pStyle w:val="Code"/>
      </w:pPr>
      <w:r>
        <w:rPr>
          <w:rFonts w:ascii="Consolas" w:hAnsi="Consolas" w:eastAsia="Consolas"/>
        </w:rPr>
        <w:t xml:space="preserve">0269  </w:t>
      </w:r>
    </w:p>
    <w:p>
      <w:pPr>
        <w:pStyle w:val="Code"/>
      </w:pPr>
      <w:r>
        <w:rPr>
          <w:rFonts w:ascii="Consolas" w:hAnsi="Consolas" w:eastAsia="Consolas"/>
        </w:rPr>
        <w:t>0270  if __name__ == "__main__":</w:t>
      </w:r>
    </w:p>
    <w:p>
      <w:pPr>
        <w:pStyle w:val="Code"/>
      </w:pPr>
      <w:r>
        <w:rPr>
          <w:rFonts w:ascii="Consolas" w:hAnsi="Consolas" w:eastAsia="Consolas"/>
        </w:rPr>
        <w:t>0271      app.run(host="127.0.0.1", port=9000, debug=False)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backend/db.py</w:t>
      </w:r>
    </w:p>
    <w:p>
      <w:pPr>
        <w:pStyle w:val="Code"/>
      </w:pPr>
      <w:r>
        <w:rPr>
          <w:rFonts w:ascii="Consolas" w:hAnsi="Consolas" w:eastAsia="Consolas"/>
        </w:rPr>
        <w:t>0001  from __future__ import annotations</w:t>
      </w:r>
    </w:p>
    <w:p>
      <w:pPr>
        <w:pStyle w:val="Code"/>
      </w:pPr>
      <w:r>
        <w:rPr>
          <w:rFonts w:ascii="Consolas" w:hAnsi="Consolas" w:eastAsia="Consolas"/>
        </w:rPr>
        <w:t xml:space="preserve">0002  </w:t>
      </w:r>
    </w:p>
    <w:p>
      <w:pPr>
        <w:pStyle w:val="Code"/>
      </w:pPr>
      <w:r>
        <w:rPr>
          <w:rFonts w:ascii="Consolas" w:hAnsi="Consolas" w:eastAsia="Consolas"/>
        </w:rPr>
        <w:t>0003  import json</w:t>
      </w:r>
    </w:p>
    <w:p>
      <w:pPr>
        <w:pStyle w:val="Code"/>
      </w:pPr>
      <w:r>
        <w:rPr>
          <w:rFonts w:ascii="Consolas" w:hAnsi="Consolas" w:eastAsia="Consolas"/>
        </w:rPr>
        <w:t>0004  import secrets</w:t>
      </w:r>
    </w:p>
    <w:p>
      <w:pPr>
        <w:pStyle w:val="Code"/>
      </w:pPr>
      <w:r>
        <w:rPr>
          <w:rFonts w:ascii="Consolas" w:hAnsi="Consolas" w:eastAsia="Consolas"/>
        </w:rPr>
        <w:t>0005  import sqlite3</w:t>
      </w:r>
    </w:p>
    <w:p>
      <w:pPr>
        <w:pStyle w:val="Code"/>
      </w:pPr>
      <w:r>
        <w:rPr>
          <w:rFonts w:ascii="Consolas" w:hAnsi="Consolas" w:eastAsia="Consolas"/>
        </w:rPr>
        <w:t>0006  from datetime import datetime</w:t>
      </w:r>
    </w:p>
    <w:p>
      <w:pPr>
        <w:pStyle w:val="Code"/>
      </w:pPr>
      <w:r>
        <w:rPr>
          <w:rFonts w:ascii="Consolas" w:hAnsi="Consolas" w:eastAsia="Consolas"/>
        </w:rPr>
        <w:t>0007  from pathlib import Path</w:t>
      </w:r>
    </w:p>
    <w:p>
      <w:pPr>
        <w:pStyle w:val="Code"/>
      </w:pPr>
      <w:r>
        <w:rPr>
          <w:rFonts w:ascii="Consolas" w:hAnsi="Consolas" w:eastAsia="Consolas"/>
        </w:rPr>
        <w:t xml:space="preserve">0008  </w:t>
      </w:r>
    </w:p>
    <w:p>
      <w:pPr>
        <w:pStyle w:val="Code"/>
      </w:pPr>
      <w:r>
        <w:rPr>
          <w:rFonts w:ascii="Consolas" w:hAnsi="Consolas" w:eastAsia="Consolas"/>
        </w:rPr>
        <w:t xml:space="preserve">0009  </w:t>
      </w:r>
    </w:p>
    <w:p>
      <w:pPr>
        <w:pStyle w:val="Code"/>
      </w:pPr>
      <w:r>
        <w:rPr>
          <w:rFonts w:ascii="Consolas" w:hAnsi="Consolas" w:eastAsia="Consolas"/>
        </w:rPr>
        <w:t>0010  ROOT = Path(__file__).resolve().parent</w:t>
      </w:r>
    </w:p>
    <w:p>
      <w:pPr>
        <w:pStyle w:val="Code"/>
      </w:pPr>
      <w:r>
        <w:rPr>
          <w:rFonts w:ascii="Consolas" w:hAnsi="Consolas" w:eastAsia="Consolas"/>
        </w:rPr>
        <w:t>0011  DATA_DIR = ROOT / "data"</w:t>
      </w:r>
    </w:p>
    <w:p>
      <w:pPr>
        <w:pStyle w:val="Code"/>
      </w:pPr>
      <w:r>
        <w:rPr>
          <w:rFonts w:ascii="Consolas" w:hAnsi="Consolas" w:eastAsia="Consolas"/>
        </w:rPr>
        <w:t>0012  DB_PATH = DATA_DIR / "micp.db"</w:t>
      </w:r>
    </w:p>
    <w:p>
      <w:pPr>
        <w:pStyle w:val="Code"/>
      </w:pPr>
      <w:r>
        <w:rPr>
          <w:rFonts w:ascii="Consolas" w:hAnsi="Consolas" w:eastAsia="Consolas"/>
        </w:rPr>
        <w:t xml:space="preserve">0013  </w:t>
      </w:r>
    </w:p>
    <w:p>
      <w:pPr>
        <w:pStyle w:val="Code"/>
      </w:pPr>
      <w:r>
        <w:rPr>
          <w:rFonts w:ascii="Consolas" w:hAnsi="Consolas" w:eastAsia="Consolas"/>
        </w:rPr>
        <w:t>0014  PARAM_KEYS = [</w:t>
      </w:r>
    </w:p>
    <w:p>
      <w:pPr>
        <w:pStyle w:val="Code"/>
      </w:pPr>
      <w:r>
        <w:rPr>
          <w:rFonts w:ascii="Consolas" w:hAnsi="Consolas" w:eastAsia="Consolas"/>
        </w:rPr>
        <w:t>0015      "dryDensity",</w:t>
      </w:r>
    </w:p>
    <w:p>
      <w:pPr>
        <w:pStyle w:val="Code"/>
      </w:pPr>
      <w:r>
        <w:rPr>
          <w:rFonts w:ascii="Consolas" w:hAnsi="Consolas" w:eastAsia="Consolas"/>
        </w:rPr>
        <w:t>0016      "fiberContent",</w:t>
      </w:r>
    </w:p>
    <w:p>
      <w:pPr>
        <w:pStyle w:val="Code"/>
      </w:pPr>
      <w:r>
        <w:rPr>
          <w:rFonts w:ascii="Consolas" w:hAnsi="Consolas" w:eastAsia="Consolas"/>
        </w:rPr>
        <w:t>0017      "bacterialVolume",</w:t>
      </w:r>
    </w:p>
    <w:p>
      <w:pPr>
        <w:pStyle w:val="Code"/>
      </w:pPr>
      <w:r>
        <w:rPr>
          <w:rFonts w:ascii="Consolas" w:hAnsi="Consolas" w:eastAsia="Consolas"/>
        </w:rPr>
        <w:t>0018      "odValue",</w:t>
      </w:r>
    </w:p>
    <w:p>
      <w:pPr>
        <w:pStyle w:val="Code"/>
      </w:pPr>
      <w:r>
        <w:rPr>
          <w:rFonts w:ascii="Consolas" w:hAnsi="Consolas" w:eastAsia="Consolas"/>
        </w:rPr>
        <w:t>0019      "temperature",</w:t>
      </w:r>
    </w:p>
    <w:p>
      <w:pPr>
        <w:pStyle w:val="Code"/>
      </w:pPr>
      <w:r>
        <w:rPr>
          <w:rFonts w:ascii="Consolas" w:hAnsi="Consolas" w:eastAsia="Consolas"/>
        </w:rPr>
        <w:t>0020      "cementationDose",</w:t>
      </w:r>
    </w:p>
    <w:p>
      <w:pPr>
        <w:pStyle w:val="Code"/>
      </w:pPr>
      <w:r>
        <w:rPr>
          <w:rFonts w:ascii="Consolas" w:hAnsi="Consolas" w:eastAsia="Consolas"/>
        </w:rPr>
        <w:t>0021      "fixationVolume",</w:t>
      </w:r>
    </w:p>
    <w:p>
      <w:pPr>
        <w:pStyle w:val="Code"/>
      </w:pPr>
      <w:r>
        <w:rPr>
          <w:rFonts w:ascii="Consolas" w:hAnsi="Consolas" w:eastAsia="Consolas"/>
        </w:rPr>
        <w:t>0022      "cycles",</w:t>
      </w:r>
    </w:p>
    <w:p>
      <w:pPr>
        <w:pStyle w:val="Code"/>
      </w:pPr>
      <w:r>
        <w:rPr>
          <w:rFonts w:ascii="Consolas" w:hAnsi="Consolas" w:eastAsia="Consolas"/>
        </w:rPr>
        <w:t>0023  ]</w:t>
      </w:r>
    </w:p>
    <w:p>
      <w:pPr>
        <w:pStyle w:val="Code"/>
      </w:pPr>
      <w:r>
        <w:rPr>
          <w:rFonts w:ascii="Consolas" w:hAnsi="Consolas" w:eastAsia="Consolas"/>
        </w:rPr>
        <w:t xml:space="preserve">0024  </w:t>
      </w:r>
    </w:p>
    <w:p>
      <w:pPr>
        <w:pStyle w:val="Code"/>
      </w:pPr>
      <w:r>
        <w:rPr>
          <w:rFonts w:ascii="Consolas" w:hAnsi="Consolas" w:eastAsia="Consolas"/>
        </w:rPr>
        <w:t>0025  METRIC_KEYS = [</w:t>
      </w:r>
    </w:p>
    <w:p>
      <w:pPr>
        <w:pStyle w:val="Code"/>
      </w:pPr>
      <w:r>
        <w:rPr>
          <w:rFonts w:ascii="Consolas" w:hAnsi="Consolas" w:eastAsia="Consolas"/>
        </w:rPr>
        <w:t>0026      "ucs",</w:t>
      </w:r>
    </w:p>
    <w:p>
      <w:pPr>
        <w:pStyle w:val="Code"/>
      </w:pPr>
      <w:r>
        <w:rPr>
          <w:rFonts w:ascii="Consolas" w:hAnsi="Consolas" w:eastAsia="Consolas"/>
        </w:rPr>
        <w:t>0027      "postDryDensity",</w:t>
      </w:r>
    </w:p>
    <w:p>
      <w:pPr>
        <w:pStyle w:val="Code"/>
      </w:pPr>
      <w:r>
        <w:rPr>
          <w:rFonts w:ascii="Consolas" w:hAnsi="Consolas" w:eastAsia="Consolas"/>
        </w:rPr>
        <w:t>0028      "disintegrationRate",</w:t>
      </w:r>
    </w:p>
    <w:p>
      <w:pPr>
        <w:pStyle w:val="Code"/>
      </w:pPr>
      <w:r>
        <w:rPr>
          <w:rFonts w:ascii="Consolas" w:hAnsi="Consolas" w:eastAsia="Consolas"/>
        </w:rPr>
        <w:t>0029      "permeability",</w:t>
      </w:r>
    </w:p>
    <w:p>
      <w:pPr>
        <w:pStyle w:val="Code"/>
      </w:pPr>
      <w:r>
        <w:rPr>
          <w:rFonts w:ascii="Consolas" w:hAnsi="Consolas" w:eastAsia="Consolas"/>
        </w:rPr>
        <w:t>0030      "frictionAngle",</w:t>
      </w:r>
    </w:p>
    <w:p>
      <w:pPr>
        <w:pStyle w:val="Code"/>
      </w:pPr>
      <w:r>
        <w:rPr>
          <w:rFonts w:ascii="Consolas" w:hAnsi="Consolas" w:eastAsia="Consolas"/>
        </w:rPr>
        <w:t>0031      "cohesion",</w:t>
      </w:r>
    </w:p>
    <w:p>
      <w:pPr>
        <w:pStyle w:val="Code"/>
      </w:pPr>
      <w:r>
        <w:rPr>
          <w:rFonts w:ascii="Consolas" w:hAnsi="Consolas" w:eastAsia="Consolas"/>
        </w:rPr>
        <w:t>0032      "caco3",</w:t>
      </w:r>
    </w:p>
    <w:p>
      <w:pPr>
        <w:pStyle w:val="Code"/>
      </w:pPr>
      <w:r>
        <w:rPr>
          <w:rFonts w:ascii="Consolas" w:hAnsi="Consolas" w:eastAsia="Consolas"/>
        </w:rPr>
        <w:t>0033  ]</w:t>
      </w:r>
    </w:p>
    <w:p>
      <w:pPr>
        <w:pStyle w:val="Code"/>
      </w:pPr>
      <w:r>
        <w:rPr>
          <w:rFonts w:ascii="Consolas" w:hAnsi="Consolas" w:eastAsia="Consolas"/>
        </w:rPr>
        <w:t xml:space="preserve">0034  </w:t>
      </w:r>
    </w:p>
    <w:p>
      <w:pPr>
        <w:pStyle w:val="Code"/>
      </w:pPr>
      <w:r>
        <w:rPr>
          <w:rFonts w:ascii="Consolas" w:hAnsi="Consolas" w:eastAsia="Consolas"/>
        </w:rPr>
        <w:t>0035  DEFAULT_SCHEMES = [</w:t>
      </w:r>
    </w:p>
    <w:p>
      <w:pPr>
        <w:pStyle w:val="Code"/>
      </w:pPr>
      <w:r>
        <w:rPr>
          <w:rFonts w:ascii="Consolas" w:hAnsi="Consolas" w:eastAsia="Consolas"/>
        </w:rPr>
        <w:t>0036      {</w:t>
      </w:r>
    </w:p>
    <w:p>
      <w:pPr>
        <w:pStyle w:val="Code"/>
      </w:pPr>
      <w:r>
        <w:rPr>
          <w:rFonts w:ascii="Consolas" w:hAnsi="Consolas" w:eastAsia="Consolas"/>
        </w:rPr>
        <w:t>0037          "schemeName": "标准方案 A",</w:t>
      </w:r>
    </w:p>
    <w:p>
      <w:pPr>
        <w:pStyle w:val="Code"/>
      </w:pPr>
      <w:r>
        <w:rPr>
          <w:rFonts w:ascii="Consolas" w:hAnsi="Consolas" w:eastAsia="Consolas"/>
        </w:rPr>
        <w:t>0038          "dryDensity": 1.60,</w:t>
      </w:r>
    </w:p>
    <w:p>
      <w:pPr>
        <w:pStyle w:val="Code"/>
      </w:pPr>
      <w:r>
        <w:rPr>
          <w:rFonts w:ascii="Consolas" w:hAnsi="Consolas" w:eastAsia="Consolas"/>
        </w:rPr>
        <w:t>0039          "fiberContent": 0.30,</w:t>
      </w:r>
    </w:p>
    <w:p>
      <w:pPr>
        <w:pStyle w:val="Code"/>
      </w:pPr>
      <w:r>
        <w:rPr>
          <w:rFonts w:ascii="Consolas" w:hAnsi="Consolas" w:eastAsia="Consolas"/>
        </w:rPr>
        <w:t>0040          "bacterialVolume": 120,</w:t>
      </w:r>
    </w:p>
    <w:p>
      <w:pPr>
        <w:pStyle w:val="Code"/>
      </w:pPr>
      <w:r>
        <w:rPr>
          <w:rFonts w:ascii="Consolas" w:hAnsi="Consolas" w:eastAsia="Consolas"/>
        </w:rPr>
        <w:t>0041          "odValue": 1.20,</w:t>
      </w:r>
    </w:p>
    <w:p>
      <w:pPr>
        <w:pStyle w:val="Code"/>
      </w:pPr>
      <w:r>
        <w:rPr>
          <w:rFonts w:ascii="Consolas" w:hAnsi="Consolas" w:eastAsia="Consolas"/>
        </w:rPr>
        <w:t>0042          "temperature": 30,</w:t>
      </w:r>
    </w:p>
    <w:p>
      <w:pPr>
        <w:pStyle w:val="Code"/>
      </w:pPr>
      <w:r>
        <w:rPr>
          <w:rFonts w:ascii="Consolas" w:hAnsi="Consolas" w:eastAsia="Consolas"/>
        </w:rPr>
        <w:t>0043          "cementationDose": 0.80,</w:t>
      </w:r>
    </w:p>
    <w:p>
      <w:pPr>
        <w:pStyle w:val="Code"/>
      </w:pPr>
      <w:r>
        <w:rPr>
          <w:rFonts w:ascii="Consolas" w:hAnsi="Consolas" w:eastAsia="Consolas"/>
        </w:rPr>
        <w:t>0044          "fixationVolume": 90,</w:t>
      </w:r>
    </w:p>
    <w:p>
      <w:pPr>
        <w:pStyle w:val="Code"/>
      </w:pPr>
      <w:r>
        <w:rPr>
          <w:rFonts w:ascii="Consolas" w:hAnsi="Consolas" w:eastAsia="Consolas"/>
        </w:rPr>
        <w:t>0045          "cycles": 4,</w:t>
      </w:r>
    </w:p>
    <w:p>
      <w:pPr>
        <w:pStyle w:val="Code"/>
      </w:pPr>
      <w:r>
        <w:rPr>
          <w:rFonts w:ascii="Consolas" w:hAnsi="Consolas" w:eastAsia="Consolas"/>
        </w:rPr>
        <w:t>0046      },</w:t>
      </w:r>
    </w:p>
    <w:p>
      <w:pPr>
        <w:pStyle w:val="Code"/>
      </w:pPr>
      <w:r>
        <w:rPr>
          <w:rFonts w:ascii="Consolas" w:hAnsi="Consolas" w:eastAsia="Consolas"/>
        </w:rPr>
        <w:t>0047      {</w:t>
      </w:r>
    </w:p>
    <w:p>
      <w:pPr>
        <w:pStyle w:val="Code"/>
      </w:pPr>
      <w:r>
        <w:rPr>
          <w:rFonts w:ascii="Consolas" w:hAnsi="Consolas" w:eastAsia="Consolas"/>
        </w:rPr>
        <w:t>0048          "schemeName": "高强增强方案",</w:t>
      </w:r>
    </w:p>
    <w:p>
      <w:pPr>
        <w:pStyle w:val="Code"/>
      </w:pPr>
      <w:r>
        <w:rPr>
          <w:rFonts w:ascii="Consolas" w:hAnsi="Consolas" w:eastAsia="Consolas"/>
        </w:rPr>
        <w:t>0049          "dryDensity": 1.64,</w:t>
      </w:r>
    </w:p>
    <w:p>
      <w:pPr>
        <w:pStyle w:val="Code"/>
      </w:pPr>
      <w:r>
        <w:rPr>
          <w:rFonts w:ascii="Consolas" w:hAnsi="Consolas" w:eastAsia="Consolas"/>
        </w:rPr>
        <w:t>0050          "fiberContent": 0.48,</w:t>
      </w:r>
    </w:p>
    <w:p>
      <w:pPr>
        <w:pStyle w:val="Code"/>
      </w:pPr>
      <w:r>
        <w:rPr>
          <w:rFonts w:ascii="Consolas" w:hAnsi="Consolas" w:eastAsia="Consolas"/>
        </w:rPr>
        <w:t>0051          "bacterialVolume": 145,</w:t>
      </w:r>
    </w:p>
    <w:p>
      <w:pPr>
        <w:pStyle w:val="Code"/>
      </w:pPr>
      <w:r>
        <w:rPr>
          <w:rFonts w:ascii="Consolas" w:hAnsi="Consolas" w:eastAsia="Consolas"/>
        </w:rPr>
        <w:t>0052          "odValue": 1.45,</w:t>
      </w:r>
    </w:p>
    <w:p>
      <w:pPr>
        <w:pStyle w:val="Code"/>
      </w:pPr>
      <w:r>
        <w:rPr>
          <w:rFonts w:ascii="Consolas" w:hAnsi="Consolas" w:eastAsia="Consolas"/>
        </w:rPr>
        <w:t>0053          "temperature": 32,</w:t>
      </w:r>
    </w:p>
    <w:p>
      <w:pPr>
        <w:pStyle w:val="Code"/>
      </w:pPr>
      <w:r>
        <w:rPr>
          <w:rFonts w:ascii="Consolas" w:hAnsi="Consolas" w:eastAsia="Consolas"/>
        </w:rPr>
        <w:t>0054          "cementationDose": 1.10,</w:t>
      </w:r>
    </w:p>
    <w:p>
      <w:pPr>
        <w:pStyle w:val="Code"/>
      </w:pPr>
      <w:r>
        <w:rPr>
          <w:rFonts w:ascii="Consolas" w:hAnsi="Consolas" w:eastAsia="Consolas"/>
        </w:rPr>
        <w:t>0055          "fixationVolume": 112,</w:t>
      </w:r>
    </w:p>
    <w:p>
      <w:pPr>
        <w:pStyle w:val="Code"/>
      </w:pPr>
      <w:r>
        <w:rPr>
          <w:rFonts w:ascii="Consolas" w:hAnsi="Consolas" w:eastAsia="Consolas"/>
        </w:rPr>
        <w:t>0056          "cycles": 5,</w:t>
      </w:r>
    </w:p>
    <w:p>
      <w:pPr>
        <w:pStyle w:val="Code"/>
      </w:pPr>
      <w:r>
        <w:rPr>
          <w:rFonts w:ascii="Consolas" w:hAnsi="Consolas" w:eastAsia="Consolas"/>
        </w:rPr>
        <w:t>0057      },</w:t>
      </w:r>
    </w:p>
    <w:p>
      <w:pPr>
        <w:pStyle w:val="Code"/>
      </w:pPr>
      <w:r>
        <w:rPr>
          <w:rFonts w:ascii="Consolas" w:hAnsi="Consolas" w:eastAsia="Consolas"/>
        </w:rPr>
        <w:t>0058  ]</w:t>
      </w:r>
    </w:p>
    <w:p>
      <w:pPr>
        <w:pStyle w:val="Code"/>
      </w:pPr>
      <w:r>
        <w:rPr>
          <w:rFonts w:ascii="Consolas" w:hAnsi="Consolas" w:eastAsia="Consolas"/>
        </w:rPr>
        <w:t xml:space="preserve">0059  </w:t>
      </w:r>
    </w:p>
    <w:p>
      <w:pPr>
        <w:pStyle w:val="Code"/>
      </w:pPr>
      <w:r>
        <w:rPr>
          <w:rFonts w:ascii="Consolas" w:hAnsi="Consolas" w:eastAsia="Consolas"/>
        </w:rPr>
        <w:t>0060  DEFAULT_DATASET = [</w:t>
      </w:r>
    </w:p>
    <w:p>
      <w:pPr>
        <w:pStyle w:val="Code"/>
      </w:pPr>
      <w:r>
        <w:rPr>
          <w:rFonts w:ascii="Consolas" w:hAnsi="Consolas" w:eastAsia="Consolas"/>
        </w:rPr>
        <w:t>0061      {</w:t>
      </w:r>
    </w:p>
    <w:p>
      <w:pPr>
        <w:pStyle w:val="Code"/>
      </w:pPr>
      <w:r>
        <w:rPr>
          <w:rFonts w:ascii="Consolas" w:hAnsi="Consolas" w:eastAsia="Consolas"/>
        </w:rPr>
        <w:t>0062          "sampleId": "S01",</w:t>
      </w:r>
    </w:p>
    <w:p>
      <w:pPr>
        <w:pStyle w:val="Code"/>
      </w:pPr>
      <w:r>
        <w:rPr>
          <w:rFonts w:ascii="Consolas" w:hAnsi="Consolas" w:eastAsia="Consolas"/>
        </w:rPr>
        <w:t>0063          "dryDensity": 1.56,</w:t>
      </w:r>
    </w:p>
    <w:p>
      <w:pPr>
        <w:pStyle w:val="Code"/>
      </w:pPr>
      <w:r>
        <w:rPr>
          <w:rFonts w:ascii="Consolas" w:hAnsi="Consolas" w:eastAsia="Consolas"/>
        </w:rPr>
        <w:t>0064          "fiberContent": 0.15,</w:t>
      </w:r>
    </w:p>
    <w:p>
      <w:pPr>
        <w:pStyle w:val="Code"/>
      </w:pPr>
      <w:r>
        <w:rPr>
          <w:rFonts w:ascii="Consolas" w:hAnsi="Consolas" w:eastAsia="Consolas"/>
        </w:rPr>
        <w:t>0065          "bacterialVolume": 100,</w:t>
      </w:r>
    </w:p>
    <w:p>
      <w:pPr>
        <w:pStyle w:val="Code"/>
      </w:pPr>
      <w:r>
        <w:rPr>
          <w:rFonts w:ascii="Consolas" w:hAnsi="Consolas" w:eastAsia="Consolas"/>
        </w:rPr>
        <w:t>0066          "odValue": 1.00,</w:t>
      </w:r>
    </w:p>
    <w:p>
      <w:pPr>
        <w:pStyle w:val="Code"/>
      </w:pPr>
      <w:r>
        <w:rPr>
          <w:rFonts w:ascii="Consolas" w:hAnsi="Consolas" w:eastAsia="Consolas"/>
        </w:rPr>
        <w:t>0067          "temperature": 25,</w:t>
      </w:r>
    </w:p>
    <w:p>
      <w:pPr>
        <w:pStyle w:val="Code"/>
      </w:pPr>
      <w:r>
        <w:rPr>
          <w:rFonts w:ascii="Consolas" w:hAnsi="Consolas" w:eastAsia="Consolas"/>
        </w:rPr>
        <w:t>0068          "cementationDose": 0.70,</w:t>
      </w:r>
    </w:p>
    <w:p>
      <w:pPr>
        <w:pStyle w:val="Code"/>
      </w:pPr>
      <w:r>
        <w:rPr>
          <w:rFonts w:ascii="Consolas" w:hAnsi="Consolas" w:eastAsia="Consolas"/>
        </w:rPr>
        <w:t>0069          "fixationVolume": 80,</w:t>
      </w:r>
    </w:p>
    <w:p>
      <w:pPr>
        <w:pStyle w:val="Code"/>
      </w:pPr>
      <w:r>
        <w:rPr>
          <w:rFonts w:ascii="Consolas" w:hAnsi="Consolas" w:eastAsia="Consolas"/>
        </w:rPr>
        <w:t>0070          "cycles": 3,</w:t>
      </w:r>
    </w:p>
    <w:p>
      <w:pPr>
        <w:pStyle w:val="Code"/>
      </w:pPr>
      <w:r>
        <w:rPr>
          <w:rFonts w:ascii="Consolas" w:hAnsi="Consolas" w:eastAsia="Consolas"/>
        </w:rPr>
        <w:t>0071          "ucs": 490,</w:t>
      </w:r>
    </w:p>
    <w:p>
      <w:pPr>
        <w:pStyle w:val="Code"/>
      </w:pPr>
      <w:r>
        <w:rPr>
          <w:rFonts w:ascii="Consolas" w:hAnsi="Consolas" w:eastAsia="Consolas"/>
        </w:rPr>
        <w:t>0072          "postDryDensity": 1.72,</w:t>
      </w:r>
    </w:p>
    <w:p>
      <w:pPr>
        <w:pStyle w:val="Code"/>
      </w:pPr>
      <w:r>
        <w:rPr>
          <w:rFonts w:ascii="Consolas" w:hAnsi="Consolas" w:eastAsia="Consolas"/>
        </w:rPr>
        <w:t>0073          "disintegrationRate": 20.4,</w:t>
      </w:r>
    </w:p>
    <w:p>
      <w:pPr>
        <w:pStyle w:val="Code"/>
      </w:pPr>
      <w:r>
        <w:rPr>
          <w:rFonts w:ascii="Consolas" w:hAnsi="Consolas" w:eastAsia="Consolas"/>
        </w:rPr>
        <w:t>0074          "permeability": 6.4,</w:t>
      </w:r>
    </w:p>
    <w:p>
      <w:pPr>
        <w:pStyle w:val="Code"/>
      </w:pPr>
      <w:r>
        <w:rPr>
          <w:rFonts w:ascii="Consolas" w:hAnsi="Consolas" w:eastAsia="Consolas"/>
        </w:rPr>
        <w:t>0075          "frictionAngle": 31.2,</w:t>
      </w:r>
    </w:p>
    <w:p>
      <w:pPr>
        <w:pStyle w:val="Code"/>
      </w:pPr>
      <w:r>
        <w:rPr>
          <w:rFonts w:ascii="Consolas" w:hAnsi="Consolas" w:eastAsia="Consolas"/>
        </w:rPr>
        <w:t>0076          "cohesion": 41,</w:t>
      </w:r>
    </w:p>
    <w:p>
      <w:pPr>
        <w:pStyle w:val="Code"/>
      </w:pPr>
      <w:r>
        <w:rPr>
          <w:rFonts w:ascii="Consolas" w:hAnsi="Consolas" w:eastAsia="Consolas"/>
        </w:rPr>
        <w:t>0077          "caco3": 9.8,</w:t>
      </w:r>
    </w:p>
    <w:p>
      <w:pPr>
        <w:pStyle w:val="Code"/>
      </w:pPr>
      <w:r>
        <w:rPr>
          <w:rFonts w:ascii="Consolas" w:hAnsi="Consolas" w:eastAsia="Consolas"/>
        </w:rPr>
        <w:t>0078      },</w:t>
      </w:r>
    </w:p>
    <w:p>
      <w:pPr>
        <w:pStyle w:val="Code"/>
      </w:pPr>
      <w:r>
        <w:rPr>
          <w:rFonts w:ascii="Consolas" w:hAnsi="Consolas" w:eastAsia="Consolas"/>
        </w:rPr>
        <w:t>0079      {</w:t>
      </w:r>
    </w:p>
    <w:p>
      <w:pPr>
        <w:pStyle w:val="Code"/>
      </w:pPr>
      <w:r>
        <w:rPr>
          <w:rFonts w:ascii="Consolas" w:hAnsi="Consolas" w:eastAsia="Consolas"/>
        </w:rPr>
        <w:t>0080          "sampleId": "S02",</w:t>
      </w:r>
    </w:p>
    <w:p>
      <w:pPr>
        <w:pStyle w:val="Code"/>
      </w:pPr>
      <w:r>
        <w:rPr>
          <w:rFonts w:ascii="Consolas" w:hAnsi="Consolas" w:eastAsia="Consolas"/>
        </w:rPr>
        <w:t>0081          "dryDensity": 1.60,</w:t>
      </w:r>
    </w:p>
    <w:p>
      <w:pPr>
        <w:pStyle w:val="Code"/>
      </w:pPr>
      <w:r>
        <w:rPr>
          <w:rFonts w:ascii="Consolas" w:hAnsi="Consolas" w:eastAsia="Consolas"/>
        </w:rPr>
        <w:t>0082          "fiberContent": 0.30,</w:t>
      </w:r>
    </w:p>
    <w:p>
      <w:pPr>
        <w:pStyle w:val="Code"/>
      </w:pPr>
      <w:r>
        <w:rPr>
          <w:rFonts w:ascii="Consolas" w:hAnsi="Consolas" w:eastAsia="Consolas"/>
        </w:rPr>
        <w:t>0083          "bacterialVolume": 120,</w:t>
      </w:r>
    </w:p>
    <w:p>
      <w:pPr>
        <w:pStyle w:val="Code"/>
      </w:pPr>
      <w:r>
        <w:rPr>
          <w:rFonts w:ascii="Consolas" w:hAnsi="Consolas" w:eastAsia="Consolas"/>
        </w:rPr>
        <w:t>0084          "odValue": 1.20,</w:t>
      </w:r>
    </w:p>
    <w:p>
      <w:pPr>
        <w:pStyle w:val="Code"/>
      </w:pPr>
      <w:r>
        <w:rPr>
          <w:rFonts w:ascii="Consolas" w:hAnsi="Consolas" w:eastAsia="Consolas"/>
        </w:rPr>
        <w:t>0085          "temperature": 30,</w:t>
      </w:r>
    </w:p>
    <w:p>
      <w:pPr>
        <w:pStyle w:val="Code"/>
      </w:pPr>
      <w:r>
        <w:rPr>
          <w:rFonts w:ascii="Consolas" w:hAnsi="Consolas" w:eastAsia="Consolas"/>
        </w:rPr>
        <w:t>0086          "cementationDose": 0.80,</w:t>
      </w:r>
    </w:p>
    <w:p>
      <w:pPr>
        <w:pStyle w:val="Code"/>
      </w:pPr>
      <w:r>
        <w:rPr>
          <w:rFonts w:ascii="Consolas" w:hAnsi="Consolas" w:eastAsia="Consolas"/>
        </w:rPr>
        <w:t>0087          "fixationVolume": 90,</w:t>
      </w:r>
    </w:p>
    <w:p>
      <w:pPr>
        <w:pStyle w:val="Code"/>
      </w:pPr>
      <w:r>
        <w:rPr>
          <w:rFonts w:ascii="Consolas" w:hAnsi="Consolas" w:eastAsia="Consolas"/>
        </w:rPr>
        <w:t>0088          "cycles": 4,</w:t>
      </w:r>
    </w:p>
    <w:p>
      <w:pPr>
        <w:pStyle w:val="Code"/>
      </w:pPr>
      <w:r>
        <w:rPr>
          <w:rFonts w:ascii="Consolas" w:hAnsi="Consolas" w:eastAsia="Consolas"/>
        </w:rPr>
        <w:t>0089          "ucs": 685,</w:t>
      </w:r>
    </w:p>
    <w:p>
      <w:pPr>
        <w:pStyle w:val="Code"/>
      </w:pPr>
      <w:r>
        <w:rPr>
          <w:rFonts w:ascii="Consolas" w:hAnsi="Consolas" w:eastAsia="Consolas"/>
        </w:rPr>
        <w:t>0090          "postDryDensity": 1.79,</w:t>
      </w:r>
    </w:p>
    <w:p>
      <w:pPr>
        <w:pStyle w:val="Code"/>
      </w:pPr>
      <w:r>
        <w:rPr>
          <w:rFonts w:ascii="Consolas" w:hAnsi="Consolas" w:eastAsia="Consolas"/>
        </w:rPr>
        <w:t>0091          "disintegrationRate": 14.1,</w:t>
      </w:r>
    </w:p>
    <w:p>
      <w:pPr>
        <w:pStyle w:val="Code"/>
      </w:pPr>
      <w:r>
        <w:rPr>
          <w:rFonts w:ascii="Consolas" w:hAnsi="Consolas" w:eastAsia="Consolas"/>
        </w:rPr>
        <w:t>0092          "permeability": 4.9,</w:t>
      </w:r>
    </w:p>
    <w:p>
      <w:pPr>
        <w:pStyle w:val="Code"/>
      </w:pPr>
      <w:r>
        <w:rPr>
          <w:rFonts w:ascii="Consolas" w:hAnsi="Consolas" w:eastAsia="Consolas"/>
        </w:rPr>
        <w:t>0093          "frictionAngle": 34.7,</w:t>
      </w:r>
    </w:p>
    <w:p>
      <w:pPr>
        <w:pStyle w:val="Code"/>
      </w:pPr>
      <w:r>
        <w:rPr>
          <w:rFonts w:ascii="Consolas" w:hAnsi="Consolas" w:eastAsia="Consolas"/>
        </w:rPr>
        <w:t>0094          "cohesion": 56,</w:t>
      </w:r>
    </w:p>
    <w:p>
      <w:pPr>
        <w:pStyle w:val="Code"/>
      </w:pPr>
      <w:r>
        <w:rPr>
          <w:rFonts w:ascii="Consolas" w:hAnsi="Consolas" w:eastAsia="Consolas"/>
        </w:rPr>
        <w:t>0095          "caco3": 13.5,</w:t>
      </w:r>
    </w:p>
    <w:p>
      <w:pPr>
        <w:pStyle w:val="Code"/>
      </w:pPr>
      <w:r>
        <w:rPr>
          <w:rFonts w:ascii="Consolas" w:hAnsi="Consolas" w:eastAsia="Consolas"/>
        </w:rPr>
        <w:t>0096      },</w:t>
      </w:r>
    </w:p>
    <w:p>
      <w:pPr>
        <w:pStyle w:val="Code"/>
      </w:pPr>
      <w:r>
        <w:rPr>
          <w:rFonts w:ascii="Consolas" w:hAnsi="Consolas" w:eastAsia="Consolas"/>
        </w:rPr>
        <w:t>0097      {</w:t>
      </w:r>
    </w:p>
    <w:p>
      <w:pPr>
        <w:pStyle w:val="Code"/>
      </w:pPr>
      <w:r>
        <w:rPr>
          <w:rFonts w:ascii="Consolas" w:hAnsi="Consolas" w:eastAsia="Consolas"/>
        </w:rPr>
        <w:t>0098          "sampleId": "S03",</w:t>
      </w:r>
    </w:p>
    <w:p>
      <w:pPr>
        <w:pStyle w:val="Code"/>
      </w:pPr>
      <w:r>
        <w:rPr>
          <w:rFonts w:ascii="Consolas" w:hAnsi="Consolas" w:eastAsia="Consolas"/>
        </w:rPr>
        <w:t>0099          "dryDensity": 1.63,</w:t>
      </w:r>
    </w:p>
    <w:p>
      <w:pPr>
        <w:pStyle w:val="Code"/>
      </w:pPr>
      <w:r>
        <w:rPr>
          <w:rFonts w:ascii="Consolas" w:hAnsi="Consolas" w:eastAsia="Consolas"/>
        </w:rPr>
        <w:t>0100          "fiberContent": 0.35,</w:t>
      </w:r>
    </w:p>
    <w:p>
      <w:pPr>
        <w:pStyle w:val="Code"/>
      </w:pPr>
      <w:r>
        <w:rPr>
          <w:rFonts w:ascii="Consolas" w:hAnsi="Consolas" w:eastAsia="Consolas"/>
        </w:rPr>
        <w:t>0101          "bacterialVolume": 135,</w:t>
      </w:r>
    </w:p>
    <w:p>
      <w:pPr>
        <w:pStyle w:val="Code"/>
      </w:pPr>
      <w:r>
        <w:rPr>
          <w:rFonts w:ascii="Consolas" w:hAnsi="Consolas" w:eastAsia="Consolas"/>
        </w:rPr>
        <w:t>0102          "odValue": 1.35,</w:t>
      </w:r>
    </w:p>
    <w:p>
      <w:pPr>
        <w:pStyle w:val="Code"/>
      </w:pPr>
      <w:r>
        <w:rPr>
          <w:rFonts w:ascii="Consolas" w:hAnsi="Consolas" w:eastAsia="Consolas"/>
        </w:rPr>
        <w:t>0103          "temperature": 32,</w:t>
      </w:r>
    </w:p>
    <w:p>
      <w:pPr>
        <w:pStyle w:val="Code"/>
      </w:pPr>
      <w:r>
        <w:rPr>
          <w:rFonts w:ascii="Consolas" w:hAnsi="Consolas" w:eastAsia="Consolas"/>
        </w:rPr>
        <w:t>0104          "cementationDose": 1.00,</w:t>
      </w:r>
    </w:p>
    <w:p>
      <w:pPr>
        <w:pStyle w:val="Code"/>
      </w:pPr>
      <w:r>
        <w:rPr>
          <w:rFonts w:ascii="Consolas" w:hAnsi="Consolas" w:eastAsia="Consolas"/>
        </w:rPr>
        <w:t>0105          "fixationVolume": 105,</w:t>
      </w:r>
    </w:p>
    <w:p>
      <w:pPr>
        <w:pStyle w:val="Code"/>
      </w:pPr>
      <w:r>
        <w:rPr>
          <w:rFonts w:ascii="Consolas" w:hAnsi="Consolas" w:eastAsia="Consolas"/>
        </w:rPr>
        <w:t>0106          "cycles": 5,</w:t>
      </w:r>
    </w:p>
    <w:p>
      <w:pPr>
        <w:pStyle w:val="Code"/>
      </w:pPr>
      <w:r>
        <w:rPr>
          <w:rFonts w:ascii="Consolas" w:hAnsi="Consolas" w:eastAsia="Consolas"/>
        </w:rPr>
        <w:t>0107          "ucs": 756,</w:t>
      </w:r>
    </w:p>
    <w:p>
      <w:pPr>
        <w:pStyle w:val="Code"/>
      </w:pPr>
      <w:r>
        <w:rPr>
          <w:rFonts w:ascii="Consolas" w:hAnsi="Consolas" w:eastAsia="Consolas"/>
        </w:rPr>
        <w:t>0108          "postDryDensity": 1.84,</w:t>
      </w:r>
    </w:p>
    <w:p>
      <w:pPr>
        <w:pStyle w:val="Code"/>
      </w:pPr>
      <w:r>
        <w:rPr>
          <w:rFonts w:ascii="Consolas" w:hAnsi="Consolas" w:eastAsia="Consolas"/>
        </w:rPr>
        <w:t>0109          "disintegrationRate": 11.4,</w:t>
      </w:r>
    </w:p>
    <w:p>
      <w:pPr>
        <w:pStyle w:val="Code"/>
      </w:pPr>
      <w:r>
        <w:rPr>
          <w:rFonts w:ascii="Consolas" w:hAnsi="Consolas" w:eastAsia="Consolas"/>
        </w:rPr>
        <w:t>0110          "permeability": 4.2,</w:t>
      </w:r>
    </w:p>
    <w:p>
      <w:pPr>
        <w:pStyle w:val="Code"/>
      </w:pPr>
      <w:r>
        <w:rPr>
          <w:rFonts w:ascii="Consolas" w:hAnsi="Consolas" w:eastAsia="Consolas"/>
        </w:rPr>
        <w:t>0111          "frictionAngle": 36.4,</w:t>
      </w:r>
    </w:p>
    <w:p>
      <w:pPr>
        <w:pStyle w:val="Code"/>
      </w:pPr>
      <w:r>
        <w:rPr>
          <w:rFonts w:ascii="Consolas" w:hAnsi="Consolas" w:eastAsia="Consolas"/>
        </w:rPr>
        <w:t>0112          "cohesion": 63,</w:t>
      </w:r>
    </w:p>
    <w:p>
      <w:pPr>
        <w:pStyle w:val="Code"/>
      </w:pPr>
      <w:r>
        <w:rPr>
          <w:rFonts w:ascii="Consolas" w:hAnsi="Consolas" w:eastAsia="Consolas"/>
        </w:rPr>
        <w:t>0113          "caco3": 15.1,</w:t>
      </w:r>
    </w:p>
    <w:p>
      <w:pPr>
        <w:pStyle w:val="Code"/>
      </w:pPr>
      <w:r>
        <w:rPr>
          <w:rFonts w:ascii="Consolas" w:hAnsi="Consolas" w:eastAsia="Consolas"/>
        </w:rPr>
        <w:t>0114      },</w:t>
      </w:r>
    </w:p>
    <w:p>
      <w:pPr>
        <w:pStyle w:val="Code"/>
      </w:pPr>
      <w:r>
        <w:rPr>
          <w:rFonts w:ascii="Consolas" w:hAnsi="Consolas" w:eastAsia="Consolas"/>
        </w:rPr>
        <w:t>0115      {</w:t>
      </w:r>
    </w:p>
    <w:p>
      <w:pPr>
        <w:pStyle w:val="Code"/>
      </w:pPr>
      <w:r>
        <w:rPr>
          <w:rFonts w:ascii="Consolas" w:hAnsi="Consolas" w:eastAsia="Consolas"/>
        </w:rPr>
        <w:t>0116          "sampleId": "S04",</w:t>
      </w:r>
    </w:p>
    <w:p>
      <w:pPr>
        <w:pStyle w:val="Code"/>
      </w:pPr>
      <w:r>
        <w:rPr>
          <w:rFonts w:ascii="Consolas" w:hAnsi="Consolas" w:eastAsia="Consolas"/>
        </w:rPr>
        <w:t>0117          "dryDensity": 1.58,</w:t>
      </w:r>
    </w:p>
    <w:p>
      <w:pPr>
        <w:pStyle w:val="Code"/>
      </w:pPr>
      <w:r>
        <w:rPr>
          <w:rFonts w:ascii="Consolas" w:hAnsi="Consolas" w:eastAsia="Consolas"/>
        </w:rPr>
        <w:t>0118          "fiberContent": 0.45,</w:t>
      </w:r>
    </w:p>
    <w:p>
      <w:pPr>
        <w:pStyle w:val="Code"/>
      </w:pPr>
      <w:r>
        <w:rPr>
          <w:rFonts w:ascii="Consolas" w:hAnsi="Consolas" w:eastAsia="Consolas"/>
        </w:rPr>
        <w:t>0119          "bacterialVolume": 140,</w:t>
      </w:r>
    </w:p>
    <w:p>
      <w:pPr>
        <w:pStyle w:val="Code"/>
      </w:pPr>
      <w:r>
        <w:rPr>
          <w:rFonts w:ascii="Consolas" w:hAnsi="Consolas" w:eastAsia="Consolas"/>
        </w:rPr>
        <w:t>0120          "odValue": 1.40,</w:t>
      </w:r>
    </w:p>
    <w:p>
      <w:pPr>
        <w:pStyle w:val="Code"/>
      </w:pPr>
      <w:r>
        <w:rPr>
          <w:rFonts w:ascii="Consolas" w:hAnsi="Consolas" w:eastAsia="Consolas"/>
        </w:rPr>
        <w:t>0121          "temperature": 35,</w:t>
      </w:r>
    </w:p>
    <w:p>
      <w:pPr>
        <w:pStyle w:val="Code"/>
      </w:pPr>
      <w:r>
        <w:rPr>
          <w:rFonts w:ascii="Consolas" w:hAnsi="Consolas" w:eastAsia="Consolas"/>
        </w:rPr>
        <w:t>0122          "cementationDose": 1.10,</w:t>
      </w:r>
    </w:p>
    <w:p>
      <w:pPr>
        <w:pStyle w:val="Code"/>
      </w:pPr>
      <w:r>
        <w:rPr>
          <w:rFonts w:ascii="Consolas" w:hAnsi="Consolas" w:eastAsia="Consolas"/>
        </w:rPr>
        <w:t>0123          "fixationVolume": 110,</w:t>
      </w:r>
    </w:p>
    <w:p>
      <w:pPr>
        <w:pStyle w:val="Code"/>
      </w:pPr>
      <w:r>
        <w:rPr>
          <w:rFonts w:ascii="Consolas" w:hAnsi="Consolas" w:eastAsia="Consolas"/>
        </w:rPr>
        <w:t>0124          "cycles": 5,</w:t>
      </w:r>
    </w:p>
    <w:p>
      <w:pPr>
        <w:pStyle w:val="Code"/>
      </w:pPr>
      <w:r>
        <w:rPr>
          <w:rFonts w:ascii="Consolas" w:hAnsi="Consolas" w:eastAsia="Consolas"/>
        </w:rPr>
        <w:t>0125          "ucs": 732,</w:t>
      </w:r>
    </w:p>
    <w:p>
      <w:pPr>
        <w:pStyle w:val="Code"/>
      </w:pPr>
      <w:r>
        <w:rPr>
          <w:rFonts w:ascii="Consolas" w:hAnsi="Consolas" w:eastAsia="Consolas"/>
        </w:rPr>
        <w:t>0126          "postDryDensity": 1.82,</w:t>
      </w:r>
    </w:p>
    <w:p>
      <w:pPr>
        <w:pStyle w:val="Code"/>
      </w:pPr>
      <w:r>
        <w:rPr>
          <w:rFonts w:ascii="Consolas" w:hAnsi="Consolas" w:eastAsia="Consolas"/>
        </w:rPr>
        <w:t>0127          "disintegrationRate": 12.6,</w:t>
      </w:r>
    </w:p>
    <w:p>
      <w:pPr>
        <w:pStyle w:val="Code"/>
      </w:pPr>
      <w:r>
        <w:rPr>
          <w:rFonts w:ascii="Consolas" w:hAnsi="Consolas" w:eastAsia="Consolas"/>
        </w:rPr>
        <w:t>0128          "permeability": 4.4,</w:t>
      </w:r>
    </w:p>
    <w:p>
      <w:pPr>
        <w:pStyle w:val="Code"/>
      </w:pPr>
      <w:r>
        <w:rPr>
          <w:rFonts w:ascii="Consolas" w:hAnsi="Consolas" w:eastAsia="Consolas"/>
        </w:rPr>
        <w:t>0129          "frictionAngle": 35.8,</w:t>
      </w:r>
    </w:p>
    <w:p>
      <w:pPr>
        <w:pStyle w:val="Code"/>
      </w:pPr>
      <w:r>
        <w:rPr>
          <w:rFonts w:ascii="Consolas" w:hAnsi="Consolas" w:eastAsia="Consolas"/>
        </w:rPr>
        <w:t>0130          "cohesion": 60,</w:t>
      </w:r>
    </w:p>
    <w:p>
      <w:pPr>
        <w:pStyle w:val="Code"/>
      </w:pPr>
      <w:r>
        <w:rPr>
          <w:rFonts w:ascii="Consolas" w:hAnsi="Consolas" w:eastAsia="Consolas"/>
        </w:rPr>
        <w:t>0131          "caco3": 14.4,</w:t>
      </w:r>
    </w:p>
    <w:p>
      <w:pPr>
        <w:pStyle w:val="Code"/>
      </w:pPr>
      <w:r>
        <w:rPr>
          <w:rFonts w:ascii="Consolas" w:hAnsi="Consolas" w:eastAsia="Consolas"/>
        </w:rPr>
        <w:t>0132      },</w:t>
      </w:r>
    </w:p>
    <w:p>
      <w:pPr>
        <w:pStyle w:val="Code"/>
      </w:pPr>
      <w:r>
        <w:rPr>
          <w:rFonts w:ascii="Consolas" w:hAnsi="Consolas" w:eastAsia="Consolas"/>
        </w:rPr>
        <w:t>0133      {</w:t>
      </w:r>
    </w:p>
    <w:p>
      <w:pPr>
        <w:pStyle w:val="Code"/>
      </w:pPr>
      <w:r>
        <w:rPr>
          <w:rFonts w:ascii="Consolas" w:hAnsi="Consolas" w:eastAsia="Consolas"/>
        </w:rPr>
        <w:t>0134          "sampleId": "S05",</w:t>
      </w:r>
    </w:p>
    <w:p>
      <w:pPr>
        <w:pStyle w:val="Code"/>
      </w:pPr>
      <w:r>
        <w:rPr>
          <w:rFonts w:ascii="Consolas" w:hAnsi="Consolas" w:eastAsia="Consolas"/>
        </w:rPr>
        <w:t>0135          "dryDensity": 1.67,</w:t>
      </w:r>
    </w:p>
    <w:p>
      <w:pPr>
        <w:pStyle w:val="Code"/>
      </w:pPr>
      <w:r>
        <w:rPr>
          <w:rFonts w:ascii="Consolas" w:hAnsi="Consolas" w:eastAsia="Consolas"/>
        </w:rPr>
        <w:t>0136          "fiberContent": 0.20,</w:t>
      </w:r>
    </w:p>
    <w:p>
      <w:pPr>
        <w:pStyle w:val="Code"/>
      </w:pPr>
      <w:r>
        <w:rPr>
          <w:rFonts w:ascii="Consolas" w:hAnsi="Consolas" w:eastAsia="Consolas"/>
        </w:rPr>
        <w:t>0137          "bacterialVolume": 115,</w:t>
      </w:r>
    </w:p>
    <w:p>
      <w:pPr>
        <w:pStyle w:val="Code"/>
      </w:pPr>
      <w:r>
        <w:rPr>
          <w:rFonts w:ascii="Consolas" w:hAnsi="Consolas" w:eastAsia="Consolas"/>
        </w:rPr>
        <w:t>0138          "odValue": 1.10,</w:t>
      </w:r>
    </w:p>
    <w:p>
      <w:pPr>
        <w:pStyle w:val="Code"/>
      </w:pPr>
      <w:r>
        <w:rPr>
          <w:rFonts w:ascii="Consolas" w:hAnsi="Consolas" w:eastAsia="Consolas"/>
        </w:rPr>
        <w:t>0139          "temperature": 28,</w:t>
      </w:r>
    </w:p>
    <w:p>
      <w:pPr>
        <w:pStyle w:val="Code"/>
      </w:pPr>
      <w:r>
        <w:rPr>
          <w:rFonts w:ascii="Consolas" w:hAnsi="Consolas" w:eastAsia="Consolas"/>
        </w:rPr>
        <w:t>0140          "cementationDose": 0.90,</w:t>
      </w:r>
    </w:p>
    <w:p>
      <w:pPr>
        <w:pStyle w:val="Code"/>
      </w:pPr>
      <w:r>
        <w:rPr>
          <w:rFonts w:ascii="Consolas" w:hAnsi="Consolas" w:eastAsia="Consolas"/>
        </w:rPr>
        <w:t>0141          "fixationVolume": 95,</w:t>
      </w:r>
    </w:p>
    <w:p>
      <w:pPr>
        <w:pStyle w:val="Code"/>
      </w:pPr>
      <w:r>
        <w:rPr>
          <w:rFonts w:ascii="Consolas" w:hAnsi="Consolas" w:eastAsia="Consolas"/>
        </w:rPr>
        <w:t>0142          "cycles": 4,</w:t>
      </w:r>
    </w:p>
    <w:p>
      <w:pPr>
        <w:pStyle w:val="Code"/>
      </w:pPr>
      <w:r>
        <w:rPr>
          <w:rFonts w:ascii="Consolas" w:hAnsi="Consolas" w:eastAsia="Consolas"/>
        </w:rPr>
        <w:t>0143          "ucs": 648,</w:t>
      </w:r>
    </w:p>
    <w:p>
      <w:pPr>
        <w:pStyle w:val="Code"/>
      </w:pPr>
      <w:r>
        <w:rPr>
          <w:rFonts w:ascii="Consolas" w:hAnsi="Consolas" w:eastAsia="Consolas"/>
        </w:rPr>
        <w:t>0144          "postDryDensity": 1.81,</w:t>
      </w:r>
    </w:p>
    <w:p>
      <w:pPr>
        <w:pStyle w:val="Code"/>
      </w:pPr>
      <w:r>
        <w:rPr>
          <w:rFonts w:ascii="Consolas" w:hAnsi="Consolas" w:eastAsia="Consolas"/>
        </w:rPr>
        <w:t>0145          "disintegrationRate": 15.2,</w:t>
      </w:r>
    </w:p>
    <w:p>
      <w:pPr>
        <w:pStyle w:val="Code"/>
      </w:pPr>
      <w:r>
        <w:rPr>
          <w:rFonts w:ascii="Consolas" w:hAnsi="Consolas" w:eastAsia="Consolas"/>
        </w:rPr>
        <w:t>0146          "permeability": 5.1,</w:t>
      </w:r>
    </w:p>
    <w:p>
      <w:pPr>
        <w:pStyle w:val="Code"/>
      </w:pPr>
      <w:r>
        <w:rPr>
          <w:rFonts w:ascii="Consolas" w:hAnsi="Consolas" w:eastAsia="Consolas"/>
        </w:rPr>
        <w:t>0147          "frictionAngle": 33.8,</w:t>
      </w:r>
    </w:p>
    <w:p>
      <w:pPr>
        <w:pStyle w:val="Code"/>
      </w:pPr>
      <w:r>
        <w:rPr>
          <w:rFonts w:ascii="Consolas" w:hAnsi="Consolas" w:eastAsia="Consolas"/>
        </w:rPr>
        <w:t>0148          "cohesion": 52,</w:t>
      </w:r>
    </w:p>
    <w:p>
      <w:pPr>
        <w:pStyle w:val="Code"/>
      </w:pPr>
      <w:r>
        <w:rPr>
          <w:rFonts w:ascii="Consolas" w:hAnsi="Consolas" w:eastAsia="Consolas"/>
        </w:rPr>
        <w:t>0149          "caco3": 12.7,</w:t>
      </w:r>
    </w:p>
    <w:p>
      <w:pPr>
        <w:pStyle w:val="Code"/>
      </w:pPr>
      <w:r>
        <w:rPr>
          <w:rFonts w:ascii="Consolas" w:hAnsi="Consolas" w:eastAsia="Consolas"/>
        </w:rPr>
        <w:t>0150      },</w:t>
      </w:r>
    </w:p>
    <w:p>
      <w:pPr>
        <w:pStyle w:val="Code"/>
      </w:pPr>
      <w:r>
        <w:rPr>
          <w:rFonts w:ascii="Consolas" w:hAnsi="Consolas" w:eastAsia="Consolas"/>
        </w:rPr>
        <w:t>0151      {</w:t>
      </w:r>
    </w:p>
    <w:p>
      <w:pPr>
        <w:pStyle w:val="Code"/>
      </w:pPr>
      <w:r>
        <w:rPr>
          <w:rFonts w:ascii="Consolas" w:hAnsi="Consolas" w:eastAsia="Consolas"/>
        </w:rPr>
        <w:t>0152          "sampleId": "S06",</w:t>
      </w:r>
    </w:p>
    <w:p>
      <w:pPr>
        <w:pStyle w:val="Code"/>
      </w:pPr>
      <w:r>
        <w:rPr>
          <w:rFonts w:ascii="Consolas" w:hAnsi="Consolas" w:eastAsia="Consolas"/>
        </w:rPr>
        <w:t>0153          "dryDensity": 1.62,</w:t>
      </w:r>
    </w:p>
    <w:p>
      <w:pPr>
        <w:pStyle w:val="Code"/>
      </w:pPr>
      <w:r>
        <w:rPr>
          <w:rFonts w:ascii="Consolas" w:hAnsi="Consolas" w:eastAsia="Consolas"/>
        </w:rPr>
        <w:t>0154          "fiberContent": 0.55,</w:t>
      </w:r>
    </w:p>
    <w:p>
      <w:pPr>
        <w:pStyle w:val="Code"/>
      </w:pPr>
      <w:r>
        <w:rPr>
          <w:rFonts w:ascii="Consolas" w:hAnsi="Consolas" w:eastAsia="Consolas"/>
        </w:rPr>
        <w:t>0155          "bacterialVolume": 150,</w:t>
      </w:r>
    </w:p>
    <w:p>
      <w:pPr>
        <w:pStyle w:val="Code"/>
      </w:pPr>
      <w:r>
        <w:rPr>
          <w:rFonts w:ascii="Consolas" w:hAnsi="Consolas" w:eastAsia="Consolas"/>
        </w:rPr>
        <w:t>0156          "odValue": 1.50,</w:t>
      </w:r>
    </w:p>
    <w:p>
      <w:pPr>
        <w:pStyle w:val="Code"/>
      </w:pPr>
      <w:r>
        <w:rPr>
          <w:rFonts w:ascii="Consolas" w:hAnsi="Consolas" w:eastAsia="Consolas"/>
        </w:rPr>
        <w:t>0157          "temperature": 31,</w:t>
      </w:r>
    </w:p>
    <w:p>
      <w:pPr>
        <w:pStyle w:val="Code"/>
      </w:pPr>
      <w:r>
        <w:rPr>
          <w:rFonts w:ascii="Consolas" w:hAnsi="Consolas" w:eastAsia="Consolas"/>
        </w:rPr>
        <w:t>0158          "cementationDose": 1.20,</w:t>
      </w:r>
    </w:p>
    <w:p>
      <w:pPr>
        <w:pStyle w:val="Code"/>
      </w:pPr>
      <w:r>
        <w:rPr>
          <w:rFonts w:ascii="Consolas" w:hAnsi="Consolas" w:eastAsia="Consolas"/>
        </w:rPr>
        <w:t>0159          "fixationVolume": 120,</w:t>
      </w:r>
    </w:p>
    <w:p>
      <w:pPr>
        <w:pStyle w:val="Code"/>
      </w:pPr>
      <w:r>
        <w:rPr>
          <w:rFonts w:ascii="Consolas" w:hAnsi="Consolas" w:eastAsia="Consolas"/>
        </w:rPr>
        <w:t>0160          "cycles": 6,</w:t>
      </w:r>
    </w:p>
    <w:p>
      <w:pPr>
        <w:pStyle w:val="Code"/>
      </w:pPr>
      <w:r>
        <w:rPr>
          <w:rFonts w:ascii="Consolas" w:hAnsi="Consolas" w:eastAsia="Consolas"/>
        </w:rPr>
        <w:t>0161          "ucs": 801,</w:t>
      </w:r>
    </w:p>
    <w:p>
      <w:pPr>
        <w:pStyle w:val="Code"/>
      </w:pPr>
      <w:r>
        <w:rPr>
          <w:rFonts w:ascii="Consolas" w:hAnsi="Consolas" w:eastAsia="Consolas"/>
        </w:rPr>
        <w:t>0162          "postDryDensity": 1.88,</w:t>
      </w:r>
    </w:p>
    <w:p>
      <w:pPr>
        <w:pStyle w:val="Code"/>
      </w:pPr>
      <w:r>
        <w:rPr>
          <w:rFonts w:ascii="Consolas" w:hAnsi="Consolas" w:eastAsia="Consolas"/>
        </w:rPr>
        <w:t>0163          "disintegrationRate": 10.3,</w:t>
      </w:r>
    </w:p>
    <w:p>
      <w:pPr>
        <w:pStyle w:val="Code"/>
      </w:pPr>
      <w:r>
        <w:rPr>
          <w:rFonts w:ascii="Consolas" w:hAnsi="Consolas" w:eastAsia="Consolas"/>
        </w:rPr>
        <w:t>0164          "permeability": 3.9,</w:t>
      </w:r>
    </w:p>
    <w:p>
      <w:pPr>
        <w:pStyle w:val="Code"/>
      </w:pPr>
      <w:r>
        <w:rPr>
          <w:rFonts w:ascii="Consolas" w:hAnsi="Consolas" w:eastAsia="Consolas"/>
        </w:rPr>
        <w:t>0165          "frictionAngle": 37.1,</w:t>
      </w:r>
    </w:p>
    <w:p>
      <w:pPr>
        <w:pStyle w:val="Code"/>
      </w:pPr>
      <w:r>
        <w:rPr>
          <w:rFonts w:ascii="Consolas" w:hAnsi="Consolas" w:eastAsia="Consolas"/>
        </w:rPr>
        <w:t>0166          "cohesion": 66,</w:t>
      </w:r>
    </w:p>
    <w:p>
      <w:pPr>
        <w:pStyle w:val="Code"/>
      </w:pPr>
      <w:r>
        <w:rPr>
          <w:rFonts w:ascii="Consolas" w:hAnsi="Consolas" w:eastAsia="Consolas"/>
        </w:rPr>
        <w:t>0167          "caco3": 16.0,</w:t>
      </w:r>
    </w:p>
    <w:p>
      <w:pPr>
        <w:pStyle w:val="Code"/>
      </w:pPr>
      <w:r>
        <w:rPr>
          <w:rFonts w:ascii="Consolas" w:hAnsi="Consolas" w:eastAsia="Consolas"/>
        </w:rPr>
        <w:t>0168      },</w:t>
      </w:r>
    </w:p>
    <w:p>
      <w:pPr>
        <w:pStyle w:val="Code"/>
      </w:pPr>
      <w:r>
        <w:rPr>
          <w:rFonts w:ascii="Consolas" w:hAnsi="Consolas" w:eastAsia="Consolas"/>
        </w:rPr>
        <w:t>0169  ]</w:t>
      </w:r>
    </w:p>
    <w:p>
      <w:pPr>
        <w:pStyle w:val="Code"/>
      </w:pPr>
      <w:r>
        <w:rPr>
          <w:rFonts w:ascii="Consolas" w:hAnsi="Consolas" w:eastAsia="Consolas"/>
        </w:rPr>
        <w:t xml:space="preserve">0170  </w:t>
      </w:r>
    </w:p>
    <w:p>
      <w:pPr>
        <w:pStyle w:val="Code"/>
      </w:pPr>
      <w:r>
        <w:rPr>
          <w:rFonts w:ascii="Consolas" w:hAnsi="Consolas" w:eastAsia="Consolas"/>
        </w:rPr>
        <w:t xml:space="preserve">0171  </w:t>
      </w:r>
    </w:p>
    <w:p>
      <w:pPr>
        <w:pStyle w:val="Code"/>
      </w:pPr>
      <w:r>
        <w:rPr>
          <w:rFonts w:ascii="Consolas" w:hAnsi="Consolas" w:eastAsia="Consolas"/>
        </w:rPr>
        <w:t>0172  def now_iso() -&gt; str:</w:t>
      </w:r>
    </w:p>
    <w:p>
      <w:pPr>
        <w:pStyle w:val="Code"/>
      </w:pPr>
      <w:r>
        <w:rPr>
          <w:rFonts w:ascii="Consolas" w:hAnsi="Consolas" w:eastAsia="Consolas"/>
        </w:rPr>
        <w:t>0173      return datetime.utcnow().replace(microsecond=0).isoformat() + "Z"</w:t>
      </w:r>
    </w:p>
    <w:p>
      <w:pPr>
        <w:pStyle w:val="Code"/>
      </w:pPr>
      <w:r>
        <w:rPr>
          <w:rFonts w:ascii="Consolas" w:hAnsi="Consolas" w:eastAsia="Consolas"/>
        </w:rPr>
        <w:t xml:space="preserve">0174  </w:t>
      </w:r>
    </w:p>
    <w:p>
      <w:pPr>
        <w:pStyle w:val="Code"/>
      </w:pPr>
      <w:r>
        <w:rPr>
          <w:rFonts w:ascii="Consolas" w:hAnsi="Consolas" w:eastAsia="Consolas"/>
        </w:rPr>
        <w:t xml:space="preserve">0175  </w:t>
      </w:r>
    </w:p>
    <w:p>
      <w:pPr>
        <w:pStyle w:val="Code"/>
      </w:pPr>
      <w:r>
        <w:rPr>
          <w:rFonts w:ascii="Consolas" w:hAnsi="Consolas" w:eastAsia="Consolas"/>
        </w:rPr>
        <w:t>0176  def get_connection() -&gt; sqlite3.Connection:</w:t>
      </w:r>
    </w:p>
    <w:p>
      <w:pPr>
        <w:pStyle w:val="Code"/>
      </w:pPr>
      <w:r>
        <w:rPr>
          <w:rFonts w:ascii="Consolas" w:hAnsi="Consolas" w:eastAsia="Consolas"/>
        </w:rPr>
        <w:t>0177      DATA_DIR.mkdir(parents=True, exist_ok=True)</w:t>
      </w:r>
    </w:p>
    <w:p>
      <w:pPr>
        <w:pStyle w:val="Code"/>
      </w:pPr>
      <w:r>
        <w:rPr>
          <w:rFonts w:ascii="Consolas" w:hAnsi="Consolas" w:eastAsia="Consolas"/>
        </w:rPr>
        <w:t>0178      conn = sqlite3.connect(DB_PATH)</w:t>
      </w:r>
    </w:p>
    <w:p>
      <w:pPr>
        <w:pStyle w:val="Code"/>
      </w:pPr>
      <w:r>
        <w:rPr>
          <w:rFonts w:ascii="Consolas" w:hAnsi="Consolas" w:eastAsia="Consolas"/>
        </w:rPr>
        <w:t>0179      conn.row_factory = sqlite3.Row</w:t>
      </w:r>
    </w:p>
    <w:p>
      <w:pPr>
        <w:pStyle w:val="Code"/>
      </w:pPr>
      <w:r>
        <w:rPr>
          <w:rFonts w:ascii="Consolas" w:hAnsi="Consolas" w:eastAsia="Consolas"/>
        </w:rPr>
        <w:t>0180      return conn</w:t>
      </w:r>
    </w:p>
    <w:p>
      <w:pPr>
        <w:pStyle w:val="Code"/>
      </w:pPr>
      <w:r>
        <w:rPr>
          <w:rFonts w:ascii="Consolas" w:hAnsi="Consolas" w:eastAsia="Consolas"/>
        </w:rPr>
        <w:t xml:space="preserve">0181  </w:t>
      </w:r>
    </w:p>
    <w:p>
      <w:pPr>
        <w:pStyle w:val="Code"/>
      </w:pPr>
      <w:r>
        <w:rPr>
          <w:rFonts w:ascii="Consolas" w:hAnsi="Consolas" w:eastAsia="Consolas"/>
        </w:rPr>
        <w:t xml:space="preserve">0182  </w:t>
      </w:r>
    </w:p>
    <w:p>
      <w:pPr>
        <w:pStyle w:val="Code"/>
      </w:pPr>
      <w:r>
        <w:rPr>
          <w:rFonts w:ascii="Consolas" w:hAnsi="Consolas" w:eastAsia="Consolas"/>
        </w:rPr>
        <w:t>0183  def init_db() -&gt; None:</w:t>
      </w:r>
    </w:p>
    <w:p>
      <w:pPr>
        <w:pStyle w:val="Code"/>
      </w:pPr>
      <w:r>
        <w:rPr>
          <w:rFonts w:ascii="Consolas" w:hAnsi="Consolas" w:eastAsia="Consolas"/>
        </w:rPr>
        <w:t>0184      migrate_legacy_schema_if_needed()</w:t>
      </w:r>
    </w:p>
    <w:p>
      <w:pPr>
        <w:pStyle w:val="Code"/>
      </w:pPr>
      <w:r>
        <w:rPr>
          <w:rFonts w:ascii="Consolas" w:hAnsi="Consolas" w:eastAsia="Consolas"/>
        </w:rPr>
        <w:t>0185      with get_connection() as conn:</w:t>
      </w:r>
    </w:p>
    <w:p>
      <w:pPr>
        <w:pStyle w:val="Code"/>
      </w:pPr>
      <w:r>
        <w:rPr>
          <w:rFonts w:ascii="Consolas" w:hAnsi="Consolas" w:eastAsia="Consolas"/>
        </w:rPr>
        <w:t>0186          conn.executescript(</w:t>
      </w:r>
    </w:p>
    <w:p>
      <w:pPr>
        <w:pStyle w:val="Code"/>
      </w:pPr>
      <w:r>
        <w:rPr>
          <w:rFonts w:ascii="Consolas" w:hAnsi="Consolas" w:eastAsia="Consolas"/>
        </w:rPr>
        <w:t>0187              """</w:t>
      </w:r>
    </w:p>
    <w:p>
      <w:pPr>
        <w:pStyle w:val="Code"/>
      </w:pPr>
      <w:r>
        <w:rPr>
          <w:rFonts w:ascii="Consolas" w:hAnsi="Consolas" w:eastAsia="Consolas"/>
        </w:rPr>
        <w:t>0188              CREATE TABLE IF NOT EXISTS users (</w:t>
      </w:r>
    </w:p>
    <w:p>
      <w:pPr>
        <w:pStyle w:val="Code"/>
      </w:pPr>
      <w:r>
        <w:rPr>
          <w:rFonts w:ascii="Consolas" w:hAnsi="Consolas" w:eastAsia="Consolas"/>
        </w:rPr>
        <w:t>0189                  id INTEGER PRIMARY KEY AUTOINCREMENT,</w:t>
      </w:r>
    </w:p>
    <w:p>
      <w:pPr>
        <w:pStyle w:val="Code"/>
      </w:pPr>
      <w:r>
        <w:rPr>
          <w:rFonts w:ascii="Consolas" w:hAnsi="Consolas" w:eastAsia="Consolas"/>
        </w:rPr>
        <w:t>0190                  username TEXT UNIQUE NOT NULL,</w:t>
      </w:r>
    </w:p>
    <w:p>
      <w:pPr>
        <w:pStyle w:val="Code"/>
      </w:pPr>
      <w:r>
        <w:rPr>
          <w:rFonts w:ascii="Consolas" w:hAnsi="Consolas" w:eastAsia="Consolas"/>
        </w:rPr>
        <w:t>0191                  password_hash TEXT NOT NULL,</w:t>
      </w:r>
    </w:p>
    <w:p>
      <w:pPr>
        <w:pStyle w:val="Code"/>
      </w:pPr>
      <w:r>
        <w:rPr>
          <w:rFonts w:ascii="Consolas" w:hAnsi="Consolas" w:eastAsia="Consolas"/>
        </w:rPr>
        <w:t>0192                  role TEXT NOT NULL DEFAULT 'researcher',</w:t>
      </w:r>
    </w:p>
    <w:p>
      <w:pPr>
        <w:pStyle w:val="Code"/>
      </w:pPr>
      <w:r>
        <w:rPr>
          <w:rFonts w:ascii="Consolas" w:hAnsi="Consolas" w:eastAsia="Consolas"/>
        </w:rPr>
        <w:t>0193                  created_at TEXT NOT NULL</w:t>
      </w:r>
    </w:p>
    <w:p>
      <w:pPr>
        <w:pStyle w:val="Code"/>
      </w:pPr>
      <w:r>
        <w:rPr>
          <w:rFonts w:ascii="Consolas" w:hAnsi="Consolas" w:eastAsia="Consolas"/>
        </w:rPr>
        <w:t>0194              );</w:t>
      </w:r>
    </w:p>
    <w:p>
      <w:pPr>
        <w:pStyle w:val="Code"/>
      </w:pPr>
      <w:r>
        <w:rPr>
          <w:rFonts w:ascii="Consolas" w:hAnsi="Consolas" w:eastAsia="Consolas"/>
        </w:rPr>
        <w:t xml:space="preserve">0195  </w:t>
      </w:r>
    </w:p>
    <w:p>
      <w:pPr>
        <w:pStyle w:val="Code"/>
      </w:pPr>
      <w:r>
        <w:rPr>
          <w:rFonts w:ascii="Consolas" w:hAnsi="Consolas" w:eastAsia="Consolas"/>
        </w:rPr>
        <w:t>0196              CREATE TABLE IF NOT EXISTS user_sessions (</w:t>
      </w:r>
    </w:p>
    <w:p>
      <w:pPr>
        <w:pStyle w:val="Code"/>
      </w:pPr>
      <w:r>
        <w:rPr>
          <w:rFonts w:ascii="Consolas" w:hAnsi="Consolas" w:eastAsia="Consolas"/>
        </w:rPr>
        <w:t>0197                  token TEXT PRIMARY KEY,</w:t>
      </w:r>
    </w:p>
    <w:p>
      <w:pPr>
        <w:pStyle w:val="Code"/>
      </w:pPr>
      <w:r>
        <w:rPr>
          <w:rFonts w:ascii="Consolas" w:hAnsi="Consolas" w:eastAsia="Consolas"/>
        </w:rPr>
        <w:t>0198                  user_id INTEGER NOT NULL,</w:t>
      </w:r>
    </w:p>
    <w:p>
      <w:pPr>
        <w:pStyle w:val="Code"/>
      </w:pPr>
      <w:r>
        <w:rPr>
          <w:rFonts w:ascii="Consolas" w:hAnsi="Consolas" w:eastAsia="Consolas"/>
        </w:rPr>
        <w:t>0199                  created_at TEXT NOT NULL,</w:t>
      </w:r>
    </w:p>
    <w:p>
      <w:pPr>
        <w:pStyle w:val="Code"/>
      </w:pPr>
      <w:r>
        <w:rPr>
          <w:rFonts w:ascii="Consolas" w:hAnsi="Consolas" w:eastAsia="Consolas"/>
        </w:rPr>
        <w:t>0200                  FOREIGN KEY (user_id) REFERENCES users(id)</w:t>
      </w:r>
    </w:p>
    <w:p>
      <w:pPr>
        <w:pStyle w:val="Code"/>
      </w:pPr>
      <w:r>
        <w:rPr>
          <w:rFonts w:ascii="Consolas" w:hAnsi="Consolas" w:eastAsia="Consolas"/>
        </w:rPr>
        <w:t>0201              );</w:t>
      </w:r>
    </w:p>
    <w:p>
      <w:pPr>
        <w:pStyle w:val="Code"/>
      </w:pPr>
      <w:r>
        <w:rPr>
          <w:rFonts w:ascii="Consolas" w:hAnsi="Consolas" w:eastAsia="Consolas"/>
        </w:rPr>
        <w:t xml:space="preserve">0202  </w:t>
      </w:r>
    </w:p>
    <w:p>
      <w:pPr>
        <w:pStyle w:val="Code"/>
      </w:pPr>
      <w:r>
        <w:rPr>
          <w:rFonts w:ascii="Consolas" w:hAnsi="Consolas" w:eastAsia="Consolas"/>
        </w:rPr>
        <w:t>0203              CREATE TABLE IF NOT EXISTS projects (</w:t>
      </w:r>
    </w:p>
    <w:p>
      <w:pPr>
        <w:pStyle w:val="Code"/>
      </w:pPr>
      <w:r>
        <w:rPr>
          <w:rFonts w:ascii="Consolas" w:hAnsi="Consolas" w:eastAsia="Consolas"/>
        </w:rPr>
        <w:t>0204                  id INTEGER PRIMARY KEY AUTOINCREMENT,</w:t>
      </w:r>
    </w:p>
    <w:p>
      <w:pPr>
        <w:pStyle w:val="Code"/>
      </w:pPr>
      <w:r>
        <w:rPr>
          <w:rFonts w:ascii="Consolas" w:hAnsi="Consolas" w:eastAsia="Consolas"/>
        </w:rPr>
        <w:t>0205                  name TEXT NOT NULL,</w:t>
      </w:r>
    </w:p>
    <w:p>
      <w:pPr>
        <w:pStyle w:val="Code"/>
      </w:pPr>
      <w:r>
        <w:rPr>
          <w:rFonts w:ascii="Consolas" w:hAnsi="Consolas" w:eastAsia="Consolas"/>
        </w:rPr>
        <w:t>0206                  description TEXT DEFAULT '',</w:t>
      </w:r>
    </w:p>
    <w:p>
      <w:pPr>
        <w:pStyle w:val="Code"/>
      </w:pPr>
      <w:r>
        <w:rPr>
          <w:rFonts w:ascii="Consolas" w:hAnsi="Consolas" w:eastAsia="Consolas"/>
        </w:rPr>
        <w:t>0207                  owner_id INTEGER,</w:t>
      </w:r>
    </w:p>
    <w:p>
      <w:pPr>
        <w:pStyle w:val="Code"/>
      </w:pPr>
      <w:r>
        <w:rPr>
          <w:rFonts w:ascii="Consolas" w:hAnsi="Consolas" w:eastAsia="Consolas"/>
        </w:rPr>
        <w:t>0208                  is_default INTEGER NOT NULL DEFAULT 0,</w:t>
      </w:r>
    </w:p>
    <w:p>
      <w:pPr>
        <w:pStyle w:val="Code"/>
      </w:pPr>
      <w:r>
        <w:rPr>
          <w:rFonts w:ascii="Consolas" w:hAnsi="Consolas" w:eastAsia="Consolas"/>
        </w:rPr>
        <w:t>0209                  created_at TEXT NOT NULL,</w:t>
      </w:r>
    </w:p>
    <w:p>
      <w:pPr>
        <w:pStyle w:val="Code"/>
      </w:pPr>
      <w:r>
        <w:rPr>
          <w:rFonts w:ascii="Consolas" w:hAnsi="Consolas" w:eastAsia="Consolas"/>
        </w:rPr>
        <w:t>0210                  FOREIGN KEY (owner_id) REFERENCES users(id)</w:t>
      </w:r>
    </w:p>
    <w:p>
      <w:pPr>
        <w:pStyle w:val="Code"/>
      </w:pPr>
      <w:r>
        <w:rPr>
          <w:rFonts w:ascii="Consolas" w:hAnsi="Consolas" w:eastAsia="Consolas"/>
        </w:rPr>
        <w:t>0211              );</w:t>
      </w:r>
    </w:p>
    <w:p>
      <w:pPr>
        <w:pStyle w:val="Code"/>
      </w:pPr>
      <w:r>
        <w:rPr>
          <w:rFonts w:ascii="Consolas" w:hAnsi="Consolas" w:eastAsia="Consolas"/>
        </w:rPr>
        <w:t xml:space="preserve">0212  </w:t>
      </w:r>
    </w:p>
    <w:p>
      <w:pPr>
        <w:pStyle w:val="Code"/>
      </w:pPr>
      <w:r>
        <w:rPr>
          <w:rFonts w:ascii="Consolas" w:hAnsi="Consolas" w:eastAsia="Consolas"/>
        </w:rPr>
        <w:t>0213              CREATE TABLE IF NOT EXISTS project_members (</w:t>
      </w:r>
    </w:p>
    <w:p>
      <w:pPr>
        <w:pStyle w:val="Code"/>
      </w:pPr>
      <w:r>
        <w:rPr>
          <w:rFonts w:ascii="Consolas" w:hAnsi="Consolas" w:eastAsia="Consolas"/>
        </w:rPr>
        <w:t>0214                  project_id INTEGER NOT NULL,</w:t>
      </w:r>
    </w:p>
    <w:p>
      <w:pPr>
        <w:pStyle w:val="Code"/>
      </w:pPr>
      <w:r>
        <w:rPr>
          <w:rFonts w:ascii="Consolas" w:hAnsi="Consolas" w:eastAsia="Consolas"/>
        </w:rPr>
        <w:t>0215                  user_id INTEGER NOT NULL,</w:t>
      </w:r>
    </w:p>
    <w:p>
      <w:pPr>
        <w:pStyle w:val="Code"/>
      </w:pPr>
      <w:r>
        <w:rPr>
          <w:rFonts w:ascii="Consolas" w:hAnsi="Consolas" w:eastAsia="Consolas"/>
        </w:rPr>
        <w:t>0216                  role TEXT NOT NULL DEFAULT 'owner',</w:t>
      </w:r>
    </w:p>
    <w:p>
      <w:pPr>
        <w:pStyle w:val="Code"/>
      </w:pPr>
      <w:r>
        <w:rPr>
          <w:rFonts w:ascii="Consolas" w:hAnsi="Consolas" w:eastAsia="Consolas"/>
        </w:rPr>
        <w:t>0217                  PRIMARY KEY (project_id, user_id),</w:t>
      </w:r>
    </w:p>
    <w:p>
      <w:pPr>
        <w:pStyle w:val="Code"/>
      </w:pPr>
      <w:r>
        <w:rPr>
          <w:rFonts w:ascii="Consolas" w:hAnsi="Consolas" w:eastAsia="Consolas"/>
        </w:rPr>
        <w:t>0218                  FOREIGN KEY (project_id) REFERENCES projects(id),</w:t>
      </w:r>
    </w:p>
    <w:p>
      <w:pPr>
        <w:pStyle w:val="Code"/>
      </w:pPr>
      <w:r>
        <w:rPr>
          <w:rFonts w:ascii="Consolas" w:hAnsi="Consolas" w:eastAsia="Consolas"/>
        </w:rPr>
        <w:t>0219                  FOREIGN KEY (user_id) REFERENCES users(id)</w:t>
      </w:r>
    </w:p>
    <w:p>
      <w:pPr>
        <w:pStyle w:val="Code"/>
      </w:pPr>
      <w:r>
        <w:rPr>
          <w:rFonts w:ascii="Consolas" w:hAnsi="Consolas" w:eastAsia="Consolas"/>
        </w:rPr>
        <w:t>0220              );</w:t>
      </w:r>
    </w:p>
    <w:p>
      <w:pPr>
        <w:pStyle w:val="Code"/>
      </w:pPr>
      <w:r>
        <w:rPr>
          <w:rFonts w:ascii="Consolas" w:hAnsi="Consolas" w:eastAsia="Consolas"/>
        </w:rPr>
        <w:t xml:space="preserve">0221  </w:t>
      </w:r>
    </w:p>
    <w:p>
      <w:pPr>
        <w:pStyle w:val="Code"/>
      </w:pPr>
      <w:r>
        <w:rPr>
          <w:rFonts w:ascii="Consolas" w:hAnsi="Consolas" w:eastAsia="Consolas"/>
        </w:rPr>
        <w:t>0222              CREATE TABLE IF NOT EXISTS schemes (</w:t>
      </w:r>
    </w:p>
    <w:p>
      <w:pPr>
        <w:pStyle w:val="Code"/>
      </w:pPr>
      <w:r>
        <w:rPr>
          <w:rFonts w:ascii="Consolas" w:hAnsi="Consolas" w:eastAsia="Consolas"/>
        </w:rPr>
        <w:t>0223                  id INTEGER PRIMARY KEY AUTOINCREMENT,</w:t>
      </w:r>
    </w:p>
    <w:p>
      <w:pPr>
        <w:pStyle w:val="Code"/>
      </w:pPr>
      <w:r>
        <w:rPr>
          <w:rFonts w:ascii="Consolas" w:hAnsi="Consolas" w:eastAsia="Consolas"/>
        </w:rPr>
        <w:t>0224                  project_id INTEGER NOT NULL,</w:t>
      </w:r>
    </w:p>
    <w:p>
      <w:pPr>
        <w:pStyle w:val="Code"/>
      </w:pPr>
      <w:r>
        <w:rPr>
          <w:rFonts w:ascii="Consolas" w:hAnsi="Consolas" w:eastAsia="Consolas"/>
        </w:rPr>
        <w:t>0225                  scheme_name TEXT NOT NULL,</w:t>
      </w:r>
    </w:p>
    <w:p>
      <w:pPr>
        <w:pStyle w:val="Code"/>
      </w:pPr>
      <w:r>
        <w:rPr>
          <w:rFonts w:ascii="Consolas" w:hAnsi="Consolas" w:eastAsia="Consolas"/>
        </w:rPr>
        <w:t>0226                  payload TEXT NOT NULL,</w:t>
      </w:r>
    </w:p>
    <w:p>
      <w:pPr>
        <w:pStyle w:val="Code"/>
      </w:pPr>
      <w:r>
        <w:rPr>
          <w:rFonts w:ascii="Consolas" w:hAnsi="Consolas" w:eastAsia="Consolas"/>
        </w:rPr>
        <w:t>0227                  UNIQUE(project_id, scheme_name),</w:t>
      </w:r>
    </w:p>
    <w:p>
      <w:pPr>
        <w:pStyle w:val="Code"/>
      </w:pPr>
      <w:r>
        <w:rPr>
          <w:rFonts w:ascii="Consolas" w:hAnsi="Consolas" w:eastAsia="Consolas"/>
        </w:rPr>
        <w:t>0228                  FOREIGN KEY (project_id) REFERENCES projects(id)</w:t>
      </w:r>
    </w:p>
    <w:p>
      <w:pPr>
        <w:pStyle w:val="Code"/>
      </w:pPr>
      <w:r>
        <w:rPr>
          <w:rFonts w:ascii="Consolas" w:hAnsi="Consolas" w:eastAsia="Consolas"/>
        </w:rPr>
        <w:t>0229              );</w:t>
      </w:r>
    </w:p>
    <w:p>
      <w:pPr>
        <w:pStyle w:val="Code"/>
      </w:pPr>
      <w:r>
        <w:rPr>
          <w:rFonts w:ascii="Consolas" w:hAnsi="Consolas" w:eastAsia="Consolas"/>
        </w:rPr>
        <w:t xml:space="preserve">0230  </w:t>
      </w:r>
    </w:p>
    <w:p>
      <w:pPr>
        <w:pStyle w:val="Code"/>
      </w:pPr>
      <w:r>
        <w:rPr>
          <w:rFonts w:ascii="Consolas" w:hAnsi="Consolas" w:eastAsia="Consolas"/>
        </w:rPr>
        <w:t>0231              CREATE TABLE IF NOT EXISTS dataset (</w:t>
      </w:r>
    </w:p>
    <w:p>
      <w:pPr>
        <w:pStyle w:val="Code"/>
      </w:pPr>
      <w:r>
        <w:rPr>
          <w:rFonts w:ascii="Consolas" w:hAnsi="Consolas" w:eastAsia="Consolas"/>
        </w:rPr>
        <w:t>0232                  id INTEGER PRIMARY KEY AUTOINCREMENT,</w:t>
      </w:r>
    </w:p>
    <w:p>
      <w:pPr>
        <w:pStyle w:val="Code"/>
      </w:pPr>
      <w:r>
        <w:rPr>
          <w:rFonts w:ascii="Consolas" w:hAnsi="Consolas" w:eastAsia="Consolas"/>
        </w:rPr>
        <w:t>0233                  project_id INTEGER NOT NULL,</w:t>
      </w:r>
    </w:p>
    <w:p>
      <w:pPr>
        <w:pStyle w:val="Code"/>
      </w:pPr>
      <w:r>
        <w:rPr>
          <w:rFonts w:ascii="Consolas" w:hAnsi="Consolas" w:eastAsia="Consolas"/>
        </w:rPr>
        <w:t>0234                  sample_id TEXT NOT NULL,</w:t>
      </w:r>
    </w:p>
    <w:p>
      <w:pPr>
        <w:pStyle w:val="Code"/>
      </w:pPr>
      <w:r>
        <w:rPr>
          <w:rFonts w:ascii="Consolas" w:hAnsi="Consolas" w:eastAsia="Consolas"/>
        </w:rPr>
        <w:t>0235                  payload TEXT NOT NULL,</w:t>
      </w:r>
    </w:p>
    <w:p>
      <w:pPr>
        <w:pStyle w:val="Code"/>
      </w:pPr>
      <w:r>
        <w:rPr>
          <w:rFonts w:ascii="Consolas" w:hAnsi="Consolas" w:eastAsia="Consolas"/>
        </w:rPr>
        <w:t>0236                  UNIQUE(project_id, sample_id),</w:t>
      </w:r>
    </w:p>
    <w:p>
      <w:pPr>
        <w:pStyle w:val="Code"/>
      </w:pPr>
      <w:r>
        <w:rPr>
          <w:rFonts w:ascii="Consolas" w:hAnsi="Consolas" w:eastAsia="Consolas"/>
        </w:rPr>
        <w:t>0237                  FOREIGN KEY (project_id) REFERENCES projects(id)</w:t>
      </w:r>
    </w:p>
    <w:p>
      <w:pPr>
        <w:pStyle w:val="Code"/>
      </w:pPr>
      <w:r>
        <w:rPr>
          <w:rFonts w:ascii="Consolas" w:hAnsi="Consolas" w:eastAsia="Consolas"/>
        </w:rPr>
        <w:t>0238              );</w:t>
      </w:r>
    </w:p>
    <w:p>
      <w:pPr>
        <w:pStyle w:val="Code"/>
      </w:pPr>
      <w:r>
        <w:rPr>
          <w:rFonts w:ascii="Consolas" w:hAnsi="Consolas" w:eastAsia="Consolas"/>
        </w:rPr>
        <w:t xml:space="preserve">0239  </w:t>
      </w:r>
    </w:p>
    <w:p>
      <w:pPr>
        <w:pStyle w:val="Code"/>
      </w:pPr>
      <w:r>
        <w:rPr>
          <w:rFonts w:ascii="Consolas" w:hAnsi="Consolas" w:eastAsia="Consolas"/>
        </w:rPr>
        <w:t>0240              CREATE TABLE IF NOT EXISTS model_store (</w:t>
      </w:r>
    </w:p>
    <w:p>
      <w:pPr>
        <w:pStyle w:val="Code"/>
      </w:pPr>
      <w:r>
        <w:rPr>
          <w:rFonts w:ascii="Consolas" w:hAnsi="Consolas" w:eastAsia="Consolas"/>
        </w:rPr>
        <w:t>0241                  id INTEGER PRIMARY KEY AUTOINCREMENT,</w:t>
      </w:r>
    </w:p>
    <w:p>
      <w:pPr>
        <w:pStyle w:val="Code"/>
      </w:pPr>
      <w:r>
        <w:rPr>
          <w:rFonts w:ascii="Consolas" w:hAnsi="Consolas" w:eastAsia="Consolas"/>
        </w:rPr>
        <w:t>0242                  project_id INTEGER NOT NULL,</w:t>
      </w:r>
    </w:p>
    <w:p>
      <w:pPr>
        <w:pStyle w:val="Code"/>
      </w:pPr>
      <w:r>
        <w:rPr>
          <w:rFonts w:ascii="Consolas" w:hAnsi="Consolas" w:eastAsia="Consolas"/>
        </w:rPr>
        <w:t>0243                  model_name TEXT NOT NULL,</w:t>
      </w:r>
    </w:p>
    <w:p>
      <w:pPr>
        <w:pStyle w:val="Code"/>
      </w:pPr>
      <w:r>
        <w:rPr>
          <w:rFonts w:ascii="Consolas" w:hAnsi="Consolas" w:eastAsia="Consolas"/>
        </w:rPr>
        <w:t>0244                  payload TEXT NOT NULL,</w:t>
      </w:r>
    </w:p>
    <w:p>
      <w:pPr>
        <w:pStyle w:val="Code"/>
      </w:pPr>
      <w:r>
        <w:rPr>
          <w:rFonts w:ascii="Consolas" w:hAnsi="Consolas" w:eastAsia="Consolas"/>
        </w:rPr>
        <w:t>0245                  metrics TEXT,</w:t>
      </w:r>
    </w:p>
    <w:p>
      <w:pPr>
        <w:pStyle w:val="Code"/>
      </w:pPr>
      <w:r>
        <w:rPr>
          <w:rFonts w:ascii="Consolas" w:hAnsi="Consolas" w:eastAsia="Consolas"/>
        </w:rPr>
        <w:t>0246                  created_at TEXT NOT NULL,</w:t>
      </w:r>
    </w:p>
    <w:p>
      <w:pPr>
        <w:pStyle w:val="Code"/>
      </w:pPr>
      <w:r>
        <w:rPr>
          <w:rFonts w:ascii="Consolas" w:hAnsi="Consolas" w:eastAsia="Consolas"/>
        </w:rPr>
        <w:t>0247                  UNIQUE(project_id, model_name),</w:t>
      </w:r>
    </w:p>
    <w:p>
      <w:pPr>
        <w:pStyle w:val="Code"/>
      </w:pPr>
      <w:r>
        <w:rPr>
          <w:rFonts w:ascii="Consolas" w:hAnsi="Consolas" w:eastAsia="Consolas"/>
        </w:rPr>
        <w:t>0248                  FOREIGN KEY (project_id) REFERENCES projects(id)</w:t>
      </w:r>
    </w:p>
    <w:p>
      <w:pPr>
        <w:pStyle w:val="Code"/>
      </w:pPr>
      <w:r>
        <w:rPr>
          <w:rFonts w:ascii="Consolas" w:hAnsi="Consolas" w:eastAsia="Consolas"/>
        </w:rPr>
        <w:t>0249              );</w:t>
      </w:r>
    </w:p>
    <w:p>
      <w:pPr>
        <w:pStyle w:val="Code"/>
      </w:pPr>
      <w:r>
        <w:rPr>
          <w:rFonts w:ascii="Consolas" w:hAnsi="Consolas" w:eastAsia="Consolas"/>
        </w:rPr>
        <w:t>0250              """</w:t>
      </w:r>
    </w:p>
    <w:p>
      <w:pPr>
        <w:pStyle w:val="Code"/>
      </w:pPr>
      <w:r>
        <w:rPr>
          <w:rFonts w:ascii="Consolas" w:hAnsi="Consolas" w:eastAsia="Consolas"/>
        </w:rPr>
        <w:t>0251          )</w:t>
      </w:r>
    </w:p>
    <w:p>
      <w:pPr>
        <w:pStyle w:val="Code"/>
      </w:pPr>
      <w:r>
        <w:rPr>
          <w:rFonts w:ascii="Consolas" w:hAnsi="Consolas" w:eastAsia="Consolas"/>
        </w:rPr>
        <w:t>0252          conn.commit()</w:t>
      </w:r>
    </w:p>
    <w:p>
      <w:pPr>
        <w:pStyle w:val="Code"/>
      </w:pPr>
      <w:r>
        <w:rPr>
          <w:rFonts w:ascii="Consolas" w:hAnsi="Consolas" w:eastAsia="Consolas"/>
        </w:rPr>
        <w:t>0253      ensure_default_project()</w:t>
      </w:r>
    </w:p>
    <w:p>
      <w:pPr>
        <w:pStyle w:val="Code"/>
      </w:pPr>
      <w:r>
        <w:rPr>
          <w:rFonts w:ascii="Consolas" w:hAnsi="Consolas" w:eastAsia="Consolas"/>
        </w:rPr>
        <w:t xml:space="preserve">0254  </w:t>
      </w:r>
    </w:p>
    <w:p>
      <w:pPr>
        <w:pStyle w:val="Code"/>
      </w:pPr>
      <w:r>
        <w:rPr>
          <w:rFonts w:ascii="Consolas" w:hAnsi="Consolas" w:eastAsia="Consolas"/>
        </w:rPr>
        <w:t xml:space="preserve">0255  </w:t>
      </w:r>
    </w:p>
    <w:p>
      <w:pPr>
        <w:pStyle w:val="Code"/>
      </w:pPr>
      <w:r>
        <w:rPr>
          <w:rFonts w:ascii="Consolas" w:hAnsi="Consolas" w:eastAsia="Consolas"/>
        </w:rPr>
        <w:t>0256  def table_has_column(conn: sqlite3.Connection, table_name: str, column_name: str) -&gt; bool:</w:t>
      </w:r>
    </w:p>
    <w:p>
      <w:pPr>
        <w:pStyle w:val="Code"/>
      </w:pPr>
      <w:r>
        <w:rPr>
          <w:rFonts w:ascii="Consolas" w:hAnsi="Consolas" w:eastAsia="Consolas"/>
        </w:rPr>
        <w:t>0257      try:</w:t>
      </w:r>
    </w:p>
    <w:p>
      <w:pPr>
        <w:pStyle w:val="Code"/>
      </w:pPr>
      <w:r>
        <w:rPr>
          <w:rFonts w:ascii="Consolas" w:hAnsi="Consolas" w:eastAsia="Consolas"/>
        </w:rPr>
        <w:t>0258          rows = conn.execute(f"PRAGMA table_info({table_name})").fetchall()</w:t>
      </w:r>
    </w:p>
    <w:p>
      <w:pPr>
        <w:pStyle w:val="Code"/>
      </w:pPr>
      <w:r>
        <w:rPr>
          <w:rFonts w:ascii="Consolas" w:hAnsi="Consolas" w:eastAsia="Consolas"/>
        </w:rPr>
        <w:t>0259      except sqlite3.OperationalError:</w:t>
      </w:r>
    </w:p>
    <w:p>
      <w:pPr>
        <w:pStyle w:val="Code"/>
      </w:pPr>
      <w:r>
        <w:rPr>
          <w:rFonts w:ascii="Consolas" w:hAnsi="Consolas" w:eastAsia="Consolas"/>
        </w:rPr>
        <w:t>0260          return False</w:t>
      </w:r>
    </w:p>
    <w:p>
      <w:pPr>
        <w:pStyle w:val="Code"/>
      </w:pPr>
      <w:r>
        <w:rPr>
          <w:rFonts w:ascii="Consolas" w:hAnsi="Consolas" w:eastAsia="Consolas"/>
        </w:rPr>
        <w:t>0261      return any(row["name"] == column_name for row in rows)</w:t>
      </w:r>
    </w:p>
    <w:p>
      <w:pPr>
        <w:pStyle w:val="Code"/>
      </w:pPr>
      <w:r>
        <w:rPr>
          <w:rFonts w:ascii="Consolas" w:hAnsi="Consolas" w:eastAsia="Consolas"/>
        </w:rPr>
        <w:t xml:space="preserve">0262  </w:t>
      </w:r>
    </w:p>
    <w:p>
      <w:pPr>
        <w:pStyle w:val="Code"/>
      </w:pPr>
      <w:r>
        <w:rPr>
          <w:rFonts w:ascii="Consolas" w:hAnsi="Consolas" w:eastAsia="Consolas"/>
        </w:rPr>
        <w:t xml:space="preserve">0263  </w:t>
      </w:r>
    </w:p>
    <w:p>
      <w:pPr>
        <w:pStyle w:val="Code"/>
      </w:pPr>
      <w:r>
        <w:rPr>
          <w:rFonts w:ascii="Consolas" w:hAnsi="Consolas" w:eastAsia="Consolas"/>
        </w:rPr>
        <w:t>0264  def migrate_legacy_schema_if_needed() -&gt; None:</w:t>
      </w:r>
    </w:p>
    <w:p>
      <w:pPr>
        <w:pStyle w:val="Code"/>
      </w:pPr>
      <w:r>
        <w:rPr>
          <w:rFonts w:ascii="Consolas" w:hAnsi="Consolas" w:eastAsia="Consolas"/>
        </w:rPr>
        <w:t>0265      DATA_DIR.mkdir(parents=True, exist_ok=True)</w:t>
      </w:r>
    </w:p>
    <w:p>
      <w:pPr>
        <w:pStyle w:val="Code"/>
      </w:pPr>
      <w:r>
        <w:rPr>
          <w:rFonts w:ascii="Consolas" w:hAnsi="Consolas" w:eastAsia="Consolas"/>
        </w:rPr>
        <w:t>0266      with get_connection() as conn:</w:t>
      </w:r>
    </w:p>
    <w:p>
      <w:pPr>
        <w:pStyle w:val="Code"/>
      </w:pPr>
      <w:r>
        <w:rPr>
          <w:rFonts w:ascii="Consolas" w:hAnsi="Consolas" w:eastAsia="Consolas"/>
        </w:rPr>
        <w:t>0267          legacy = False</w:t>
      </w:r>
    </w:p>
    <w:p>
      <w:pPr>
        <w:pStyle w:val="Code"/>
      </w:pPr>
      <w:r>
        <w:rPr>
          <w:rFonts w:ascii="Consolas" w:hAnsi="Consolas" w:eastAsia="Consolas"/>
        </w:rPr>
        <w:t>0268          if table_has_column(conn, "schemes", "scheme_name") and not table_has_column(conn, "schemes", "project_id"):</w:t>
      </w:r>
    </w:p>
    <w:p>
      <w:pPr>
        <w:pStyle w:val="Code"/>
      </w:pPr>
      <w:r>
        <w:rPr>
          <w:rFonts w:ascii="Consolas" w:hAnsi="Consolas" w:eastAsia="Consolas"/>
        </w:rPr>
        <w:t>0269              legacy = True</w:t>
      </w:r>
    </w:p>
    <w:p>
      <w:pPr>
        <w:pStyle w:val="Code"/>
      </w:pPr>
      <w:r>
        <w:rPr>
          <w:rFonts w:ascii="Consolas" w:hAnsi="Consolas" w:eastAsia="Consolas"/>
        </w:rPr>
        <w:t>0270          if table_has_column(conn, "dataset", "sample_id") and not table_has_column(conn, "dataset", "project_id"):</w:t>
      </w:r>
    </w:p>
    <w:p>
      <w:pPr>
        <w:pStyle w:val="Code"/>
      </w:pPr>
      <w:r>
        <w:rPr>
          <w:rFonts w:ascii="Consolas" w:hAnsi="Consolas" w:eastAsia="Consolas"/>
        </w:rPr>
        <w:t>0271              legacy = True</w:t>
      </w:r>
    </w:p>
    <w:p>
      <w:pPr>
        <w:pStyle w:val="Code"/>
      </w:pPr>
      <w:r>
        <w:rPr>
          <w:rFonts w:ascii="Consolas" w:hAnsi="Consolas" w:eastAsia="Consolas"/>
        </w:rPr>
        <w:t>0272          if legacy:</w:t>
      </w:r>
    </w:p>
    <w:p>
      <w:pPr>
        <w:pStyle w:val="Code"/>
      </w:pPr>
      <w:r>
        <w:rPr>
          <w:rFonts w:ascii="Consolas" w:hAnsi="Consolas" w:eastAsia="Consolas"/>
        </w:rPr>
        <w:t>0273              conn.executescript(</w:t>
      </w:r>
    </w:p>
    <w:p>
      <w:pPr>
        <w:pStyle w:val="Code"/>
      </w:pPr>
      <w:r>
        <w:rPr>
          <w:rFonts w:ascii="Consolas" w:hAnsi="Consolas" w:eastAsia="Consolas"/>
        </w:rPr>
        <w:t>0274                  """</w:t>
      </w:r>
    </w:p>
    <w:p>
      <w:pPr>
        <w:pStyle w:val="Code"/>
      </w:pPr>
      <w:r>
        <w:rPr>
          <w:rFonts w:ascii="Consolas" w:hAnsi="Consolas" w:eastAsia="Consolas"/>
        </w:rPr>
        <w:t>0275                  DROP TABLE IF EXISTS schemes;</w:t>
      </w:r>
    </w:p>
    <w:p>
      <w:pPr>
        <w:pStyle w:val="Code"/>
      </w:pPr>
      <w:r>
        <w:rPr>
          <w:rFonts w:ascii="Consolas" w:hAnsi="Consolas" w:eastAsia="Consolas"/>
        </w:rPr>
        <w:t>0276                  DROP TABLE IF EXISTS dataset;</w:t>
      </w:r>
    </w:p>
    <w:p>
      <w:pPr>
        <w:pStyle w:val="Code"/>
      </w:pPr>
      <w:r>
        <w:rPr>
          <w:rFonts w:ascii="Consolas" w:hAnsi="Consolas" w:eastAsia="Consolas"/>
        </w:rPr>
        <w:t>0277                  DROP TABLE IF EXISTS model_store;</w:t>
      </w:r>
    </w:p>
    <w:p>
      <w:pPr>
        <w:pStyle w:val="Code"/>
      </w:pPr>
      <w:r>
        <w:rPr>
          <w:rFonts w:ascii="Consolas" w:hAnsi="Consolas" w:eastAsia="Consolas"/>
        </w:rPr>
        <w:t>0278                  DROP TABLE IF EXISTS project_members;</w:t>
      </w:r>
    </w:p>
    <w:p>
      <w:pPr>
        <w:pStyle w:val="Code"/>
      </w:pPr>
      <w:r>
        <w:rPr>
          <w:rFonts w:ascii="Consolas" w:hAnsi="Consolas" w:eastAsia="Consolas"/>
        </w:rPr>
        <w:t>0279                  DROP TABLE IF EXISTS projects;</w:t>
      </w:r>
    </w:p>
    <w:p>
      <w:pPr>
        <w:pStyle w:val="Code"/>
      </w:pPr>
      <w:r>
        <w:rPr>
          <w:rFonts w:ascii="Consolas" w:hAnsi="Consolas" w:eastAsia="Consolas"/>
        </w:rPr>
        <w:t>0280                  DROP TABLE IF EXISTS user_sessions;</w:t>
      </w:r>
    </w:p>
    <w:p>
      <w:pPr>
        <w:pStyle w:val="Code"/>
      </w:pPr>
      <w:r>
        <w:rPr>
          <w:rFonts w:ascii="Consolas" w:hAnsi="Consolas" w:eastAsia="Consolas"/>
        </w:rPr>
        <w:t>0281                  DROP TABLE IF EXISTS users;</w:t>
      </w:r>
    </w:p>
    <w:p>
      <w:pPr>
        <w:pStyle w:val="Code"/>
      </w:pPr>
      <w:r>
        <w:rPr>
          <w:rFonts w:ascii="Consolas" w:hAnsi="Consolas" w:eastAsia="Consolas"/>
        </w:rPr>
        <w:t>0282                  """</w:t>
      </w:r>
    </w:p>
    <w:p>
      <w:pPr>
        <w:pStyle w:val="Code"/>
      </w:pPr>
      <w:r>
        <w:rPr>
          <w:rFonts w:ascii="Consolas" w:hAnsi="Consolas" w:eastAsia="Consolas"/>
        </w:rPr>
        <w:t>0283              )</w:t>
      </w:r>
    </w:p>
    <w:p>
      <w:pPr>
        <w:pStyle w:val="Code"/>
      </w:pPr>
      <w:r>
        <w:rPr>
          <w:rFonts w:ascii="Consolas" w:hAnsi="Consolas" w:eastAsia="Consolas"/>
        </w:rPr>
        <w:t>0284              conn.commit()</w:t>
      </w:r>
    </w:p>
    <w:p>
      <w:pPr>
        <w:pStyle w:val="Code"/>
      </w:pPr>
      <w:r>
        <w:rPr>
          <w:rFonts w:ascii="Consolas" w:hAnsi="Consolas" w:eastAsia="Consolas"/>
        </w:rPr>
        <w:t xml:space="preserve">0285  </w:t>
      </w:r>
    </w:p>
    <w:p>
      <w:pPr>
        <w:pStyle w:val="Code"/>
      </w:pPr>
      <w:r>
        <w:rPr>
          <w:rFonts w:ascii="Consolas" w:hAnsi="Consolas" w:eastAsia="Consolas"/>
        </w:rPr>
        <w:t xml:space="preserve">0286  </w:t>
      </w:r>
    </w:p>
    <w:p>
      <w:pPr>
        <w:pStyle w:val="Code"/>
      </w:pPr>
      <w:r>
        <w:rPr>
          <w:rFonts w:ascii="Consolas" w:hAnsi="Consolas" w:eastAsia="Consolas"/>
        </w:rPr>
        <w:t>0287  def ensure_default_project() -&gt; int:</w:t>
      </w:r>
    </w:p>
    <w:p>
      <w:pPr>
        <w:pStyle w:val="Code"/>
      </w:pPr>
      <w:r>
        <w:rPr>
          <w:rFonts w:ascii="Consolas" w:hAnsi="Consolas" w:eastAsia="Consolas"/>
        </w:rPr>
        <w:t>0288      with get_connection() as conn:</w:t>
      </w:r>
    </w:p>
    <w:p>
      <w:pPr>
        <w:pStyle w:val="Code"/>
      </w:pPr>
      <w:r>
        <w:rPr>
          <w:rFonts w:ascii="Consolas" w:hAnsi="Consolas" w:eastAsia="Consolas"/>
        </w:rPr>
        <w:t>0289          row = conn.execute("SELECT id FROM projects WHERE is_default = 1 LIMIT 1").fetchone()</w:t>
      </w:r>
    </w:p>
    <w:p>
      <w:pPr>
        <w:pStyle w:val="Code"/>
      </w:pPr>
      <w:r>
        <w:rPr>
          <w:rFonts w:ascii="Consolas" w:hAnsi="Consolas" w:eastAsia="Consolas"/>
        </w:rPr>
        <w:t>0290          if row:</w:t>
      </w:r>
    </w:p>
    <w:p>
      <w:pPr>
        <w:pStyle w:val="Code"/>
      </w:pPr>
      <w:r>
        <w:rPr>
          <w:rFonts w:ascii="Consolas" w:hAnsi="Consolas" w:eastAsia="Consolas"/>
        </w:rPr>
        <w:t>0291              project_id = row["id"]</w:t>
      </w:r>
    </w:p>
    <w:p>
      <w:pPr>
        <w:pStyle w:val="Code"/>
      </w:pPr>
      <w:r>
        <w:rPr>
          <w:rFonts w:ascii="Consolas" w:hAnsi="Consolas" w:eastAsia="Consolas"/>
        </w:rPr>
        <w:t>0292          else:</w:t>
      </w:r>
    </w:p>
    <w:p>
      <w:pPr>
        <w:pStyle w:val="Code"/>
      </w:pPr>
      <w:r>
        <w:rPr>
          <w:rFonts w:ascii="Consolas" w:hAnsi="Consolas" w:eastAsia="Consolas"/>
        </w:rPr>
        <w:t>0293              conn.execute(</w:t>
      </w:r>
    </w:p>
    <w:p>
      <w:pPr>
        <w:pStyle w:val="Code"/>
      </w:pPr>
      <w:r>
        <w:rPr>
          <w:rFonts w:ascii="Consolas" w:hAnsi="Consolas" w:eastAsia="Consolas"/>
        </w:rPr>
        <w:t>0294                  "INSERT INTO projects (name, description, owner_id, is_default, created_at) VALUES (?, ?, ?, ?, ?)",</w:t>
      </w:r>
    </w:p>
    <w:p>
      <w:pPr>
        <w:pStyle w:val="Code"/>
      </w:pPr>
      <w:r>
        <w:rPr>
          <w:rFonts w:ascii="Consolas" w:hAnsi="Consolas" w:eastAsia="Consolas"/>
        </w:rPr>
        <w:t>0295                  ("默认项目", "系统默认公共项目", None, 1, now_iso()),</w:t>
      </w:r>
    </w:p>
    <w:p>
      <w:pPr>
        <w:pStyle w:val="Code"/>
      </w:pPr>
      <w:r>
        <w:rPr>
          <w:rFonts w:ascii="Consolas" w:hAnsi="Consolas" w:eastAsia="Consolas"/>
        </w:rPr>
        <w:t>0296              )</w:t>
      </w:r>
    </w:p>
    <w:p>
      <w:pPr>
        <w:pStyle w:val="Code"/>
      </w:pPr>
      <w:r>
        <w:rPr>
          <w:rFonts w:ascii="Consolas" w:hAnsi="Consolas" w:eastAsia="Consolas"/>
        </w:rPr>
        <w:t>0297              project_id = conn.execute("SELECT id FROM projects WHERE is_default = 1 LIMIT 1").fetchone()["id"]</w:t>
      </w:r>
    </w:p>
    <w:p>
      <w:pPr>
        <w:pStyle w:val="Code"/>
      </w:pPr>
      <w:r>
        <w:rPr>
          <w:rFonts w:ascii="Consolas" w:hAnsi="Consolas" w:eastAsia="Consolas"/>
        </w:rPr>
        <w:t>0298              conn.commit()</w:t>
      </w:r>
    </w:p>
    <w:p>
      <w:pPr>
        <w:pStyle w:val="Code"/>
      </w:pPr>
      <w:r>
        <w:rPr>
          <w:rFonts w:ascii="Consolas" w:hAnsi="Consolas" w:eastAsia="Consolas"/>
        </w:rPr>
        <w:t>0299      if not list_schemes(project_id):</w:t>
      </w:r>
    </w:p>
    <w:p>
      <w:pPr>
        <w:pStyle w:val="Code"/>
      </w:pPr>
      <w:r>
        <w:rPr>
          <w:rFonts w:ascii="Consolas" w:hAnsi="Consolas" w:eastAsia="Consolas"/>
        </w:rPr>
        <w:t>0300          upsert_schemes(project_id, DEFAULT_SCHEMES)</w:t>
      </w:r>
    </w:p>
    <w:p>
      <w:pPr>
        <w:pStyle w:val="Code"/>
      </w:pPr>
      <w:r>
        <w:rPr>
          <w:rFonts w:ascii="Consolas" w:hAnsi="Consolas" w:eastAsia="Consolas"/>
        </w:rPr>
        <w:t>0301      if not list_dataset(project_id):</w:t>
      </w:r>
    </w:p>
    <w:p>
      <w:pPr>
        <w:pStyle w:val="Code"/>
      </w:pPr>
      <w:r>
        <w:rPr>
          <w:rFonts w:ascii="Consolas" w:hAnsi="Consolas" w:eastAsia="Consolas"/>
        </w:rPr>
        <w:t>0302          replace_dataset(project_id, DEFAULT_DATASET)</w:t>
      </w:r>
    </w:p>
    <w:p>
      <w:pPr>
        <w:pStyle w:val="Code"/>
      </w:pPr>
      <w:r>
        <w:rPr>
          <w:rFonts w:ascii="Consolas" w:hAnsi="Consolas" w:eastAsia="Consolas"/>
        </w:rPr>
        <w:t>0303      return project_id</w:t>
      </w:r>
    </w:p>
    <w:p>
      <w:pPr>
        <w:pStyle w:val="Code"/>
      </w:pPr>
      <w:r>
        <w:rPr>
          <w:rFonts w:ascii="Consolas" w:hAnsi="Consolas" w:eastAsia="Consolas"/>
        </w:rPr>
        <w:t xml:space="preserve">0304  </w:t>
      </w:r>
    </w:p>
    <w:p>
      <w:pPr>
        <w:pStyle w:val="Code"/>
      </w:pPr>
      <w:r>
        <w:rPr>
          <w:rFonts w:ascii="Consolas" w:hAnsi="Consolas" w:eastAsia="Consolas"/>
        </w:rPr>
        <w:t xml:space="preserve">0305  </w:t>
      </w:r>
    </w:p>
    <w:p>
      <w:pPr>
        <w:pStyle w:val="Code"/>
      </w:pPr>
      <w:r>
        <w:rPr>
          <w:rFonts w:ascii="Consolas" w:hAnsi="Consolas" w:eastAsia="Consolas"/>
        </w:rPr>
        <w:t>0306  def get_default_project_id() -&gt; int:</w:t>
      </w:r>
    </w:p>
    <w:p>
      <w:pPr>
        <w:pStyle w:val="Code"/>
      </w:pPr>
      <w:r>
        <w:rPr>
          <w:rFonts w:ascii="Consolas" w:hAnsi="Consolas" w:eastAsia="Consolas"/>
        </w:rPr>
        <w:t>0307      return ensure_default_project()</w:t>
      </w:r>
    </w:p>
    <w:p>
      <w:pPr>
        <w:pStyle w:val="Code"/>
      </w:pPr>
      <w:r>
        <w:rPr>
          <w:rFonts w:ascii="Consolas" w:hAnsi="Consolas" w:eastAsia="Consolas"/>
        </w:rPr>
        <w:t xml:space="preserve">0308  </w:t>
      </w:r>
    </w:p>
    <w:p>
      <w:pPr>
        <w:pStyle w:val="Code"/>
      </w:pPr>
      <w:r>
        <w:rPr>
          <w:rFonts w:ascii="Consolas" w:hAnsi="Consolas" w:eastAsia="Consolas"/>
        </w:rPr>
        <w:t xml:space="preserve">0309  </w:t>
      </w:r>
    </w:p>
    <w:p>
      <w:pPr>
        <w:pStyle w:val="Code"/>
      </w:pPr>
      <w:r>
        <w:rPr>
          <w:rFonts w:ascii="Consolas" w:hAnsi="Consolas" w:eastAsia="Consolas"/>
        </w:rPr>
        <w:t>0310  def create_user(username: str, password_hash: str, role: str = "researcher") -&gt; dict:</w:t>
      </w:r>
    </w:p>
    <w:p>
      <w:pPr>
        <w:pStyle w:val="Code"/>
      </w:pPr>
      <w:r>
        <w:rPr>
          <w:rFonts w:ascii="Consolas" w:hAnsi="Consolas" w:eastAsia="Consolas"/>
        </w:rPr>
        <w:t>0311      with get_connection() as conn:</w:t>
      </w:r>
    </w:p>
    <w:p>
      <w:pPr>
        <w:pStyle w:val="Code"/>
      </w:pPr>
      <w:r>
        <w:rPr>
          <w:rFonts w:ascii="Consolas" w:hAnsi="Consolas" w:eastAsia="Consolas"/>
        </w:rPr>
        <w:t>0312          conn.execute(</w:t>
      </w:r>
    </w:p>
    <w:p>
      <w:pPr>
        <w:pStyle w:val="Code"/>
      </w:pPr>
      <w:r>
        <w:rPr>
          <w:rFonts w:ascii="Consolas" w:hAnsi="Consolas" w:eastAsia="Consolas"/>
        </w:rPr>
        <w:t>0313              "INSERT INTO users (username, password_hash, role, created_at) VALUES (?, ?, ?, ?)",</w:t>
      </w:r>
    </w:p>
    <w:p>
      <w:pPr>
        <w:pStyle w:val="Code"/>
      </w:pPr>
      <w:r>
        <w:rPr>
          <w:rFonts w:ascii="Consolas" w:hAnsi="Consolas" w:eastAsia="Consolas"/>
        </w:rPr>
        <w:t>0314              (username, password_hash, role, now_iso()),</w:t>
      </w:r>
    </w:p>
    <w:p>
      <w:pPr>
        <w:pStyle w:val="Code"/>
      </w:pPr>
      <w:r>
        <w:rPr>
          <w:rFonts w:ascii="Consolas" w:hAnsi="Consolas" w:eastAsia="Consolas"/>
        </w:rPr>
        <w:t>0315          )</w:t>
      </w:r>
    </w:p>
    <w:p>
      <w:pPr>
        <w:pStyle w:val="Code"/>
      </w:pPr>
      <w:r>
        <w:rPr>
          <w:rFonts w:ascii="Consolas" w:hAnsi="Consolas" w:eastAsia="Consolas"/>
        </w:rPr>
        <w:t>0316          conn.commit()</w:t>
      </w:r>
    </w:p>
    <w:p>
      <w:pPr>
        <w:pStyle w:val="Code"/>
      </w:pPr>
      <w:r>
        <w:rPr>
          <w:rFonts w:ascii="Consolas" w:hAnsi="Consolas" w:eastAsia="Consolas"/>
        </w:rPr>
        <w:t>0317          user_id = conn.execute("SELECT id FROM users WHERE username = ?", (username,)).fetchone()["id"]</w:t>
      </w:r>
    </w:p>
    <w:p>
      <w:pPr>
        <w:pStyle w:val="Code"/>
      </w:pPr>
      <w:r>
        <w:rPr>
          <w:rFonts w:ascii="Consolas" w:hAnsi="Consolas" w:eastAsia="Consolas"/>
        </w:rPr>
        <w:t>0318      return get_user_by_id(user_id)</w:t>
      </w:r>
    </w:p>
    <w:p>
      <w:pPr>
        <w:pStyle w:val="Code"/>
      </w:pPr>
      <w:r>
        <w:rPr>
          <w:rFonts w:ascii="Consolas" w:hAnsi="Consolas" w:eastAsia="Consolas"/>
        </w:rPr>
        <w:t xml:space="preserve">0319  </w:t>
      </w:r>
    </w:p>
    <w:p>
      <w:pPr>
        <w:pStyle w:val="Code"/>
      </w:pPr>
      <w:r>
        <w:rPr>
          <w:rFonts w:ascii="Consolas" w:hAnsi="Consolas" w:eastAsia="Consolas"/>
        </w:rPr>
        <w:t xml:space="preserve">0320  </w:t>
      </w:r>
    </w:p>
    <w:p>
      <w:pPr>
        <w:pStyle w:val="Code"/>
      </w:pPr>
      <w:r>
        <w:rPr>
          <w:rFonts w:ascii="Consolas" w:hAnsi="Consolas" w:eastAsia="Consolas"/>
        </w:rPr>
        <w:t>0321  def get_user_by_username(username: str) -&gt; dict | None:</w:t>
      </w:r>
    </w:p>
    <w:p>
      <w:pPr>
        <w:pStyle w:val="Code"/>
      </w:pPr>
      <w:r>
        <w:rPr>
          <w:rFonts w:ascii="Consolas" w:hAnsi="Consolas" w:eastAsia="Consolas"/>
        </w:rPr>
        <w:t>0322      with get_connection() as conn:</w:t>
      </w:r>
    </w:p>
    <w:p>
      <w:pPr>
        <w:pStyle w:val="Code"/>
      </w:pPr>
      <w:r>
        <w:rPr>
          <w:rFonts w:ascii="Consolas" w:hAnsi="Consolas" w:eastAsia="Consolas"/>
        </w:rPr>
        <w:t>0323          row = conn.execute("SELECT id, username, password_hash, role, created_at FROM users WHERE username = ?", (username,)).fetchone()</w:t>
      </w:r>
    </w:p>
    <w:p>
      <w:pPr>
        <w:pStyle w:val="Code"/>
      </w:pPr>
      <w:r>
        <w:rPr>
          <w:rFonts w:ascii="Consolas" w:hAnsi="Consolas" w:eastAsia="Consolas"/>
        </w:rPr>
        <w:t>0324      return dict(row) if row else None</w:t>
      </w:r>
    </w:p>
    <w:p>
      <w:pPr>
        <w:pStyle w:val="Code"/>
      </w:pPr>
      <w:r>
        <w:rPr>
          <w:rFonts w:ascii="Consolas" w:hAnsi="Consolas" w:eastAsia="Consolas"/>
        </w:rPr>
        <w:t xml:space="preserve">0325  </w:t>
      </w:r>
    </w:p>
    <w:p>
      <w:pPr>
        <w:pStyle w:val="Code"/>
      </w:pPr>
      <w:r>
        <w:rPr>
          <w:rFonts w:ascii="Consolas" w:hAnsi="Consolas" w:eastAsia="Consolas"/>
        </w:rPr>
        <w:t xml:space="preserve">0326  </w:t>
      </w:r>
    </w:p>
    <w:p>
      <w:pPr>
        <w:pStyle w:val="Code"/>
      </w:pPr>
      <w:r>
        <w:rPr>
          <w:rFonts w:ascii="Consolas" w:hAnsi="Consolas" w:eastAsia="Consolas"/>
        </w:rPr>
        <w:t>0327  def get_user_by_id(user_id: int) -&gt; dict | None:</w:t>
      </w:r>
    </w:p>
    <w:p>
      <w:pPr>
        <w:pStyle w:val="Code"/>
      </w:pPr>
      <w:r>
        <w:rPr>
          <w:rFonts w:ascii="Consolas" w:hAnsi="Consolas" w:eastAsia="Consolas"/>
        </w:rPr>
        <w:t>0328      with get_connection() as conn:</w:t>
      </w:r>
    </w:p>
    <w:p>
      <w:pPr>
        <w:pStyle w:val="Code"/>
      </w:pPr>
      <w:r>
        <w:rPr>
          <w:rFonts w:ascii="Consolas" w:hAnsi="Consolas" w:eastAsia="Consolas"/>
        </w:rPr>
        <w:t>0329          row = conn.execute("SELECT id, username, role, created_at FROM users WHERE id = ?", (user_id,)).fetchone()</w:t>
      </w:r>
    </w:p>
    <w:p>
      <w:pPr>
        <w:pStyle w:val="Code"/>
      </w:pPr>
      <w:r>
        <w:rPr>
          <w:rFonts w:ascii="Consolas" w:hAnsi="Consolas" w:eastAsia="Consolas"/>
        </w:rPr>
        <w:t>0330      return dict(row) if row else None</w:t>
      </w:r>
    </w:p>
    <w:p>
      <w:pPr>
        <w:pStyle w:val="Code"/>
      </w:pPr>
      <w:r>
        <w:rPr>
          <w:rFonts w:ascii="Consolas" w:hAnsi="Consolas" w:eastAsia="Consolas"/>
        </w:rPr>
        <w:t xml:space="preserve">0331  </w:t>
      </w:r>
    </w:p>
    <w:p>
      <w:pPr>
        <w:pStyle w:val="Code"/>
      </w:pPr>
      <w:r>
        <w:rPr>
          <w:rFonts w:ascii="Consolas" w:hAnsi="Consolas" w:eastAsia="Consolas"/>
        </w:rPr>
        <w:t xml:space="preserve">0332  </w:t>
      </w:r>
    </w:p>
    <w:p>
      <w:pPr>
        <w:pStyle w:val="Code"/>
      </w:pPr>
      <w:r>
        <w:rPr>
          <w:rFonts w:ascii="Consolas" w:hAnsi="Consolas" w:eastAsia="Consolas"/>
        </w:rPr>
        <w:t>0333  def create_session(user_id: int) -&gt; str:</w:t>
      </w:r>
    </w:p>
    <w:p>
      <w:pPr>
        <w:pStyle w:val="Code"/>
      </w:pPr>
      <w:r>
        <w:rPr>
          <w:rFonts w:ascii="Consolas" w:hAnsi="Consolas" w:eastAsia="Consolas"/>
        </w:rPr>
        <w:t>0334      token = secrets.token_hex(24)</w:t>
      </w:r>
    </w:p>
    <w:p>
      <w:pPr>
        <w:pStyle w:val="Code"/>
      </w:pPr>
      <w:r>
        <w:rPr>
          <w:rFonts w:ascii="Consolas" w:hAnsi="Consolas" w:eastAsia="Consolas"/>
        </w:rPr>
        <w:t>0335      with get_connection() as conn:</w:t>
      </w:r>
    </w:p>
    <w:p>
      <w:pPr>
        <w:pStyle w:val="Code"/>
      </w:pPr>
      <w:r>
        <w:rPr>
          <w:rFonts w:ascii="Consolas" w:hAnsi="Consolas" w:eastAsia="Consolas"/>
        </w:rPr>
        <w:t>0336          conn.execute(</w:t>
      </w:r>
    </w:p>
    <w:p>
      <w:pPr>
        <w:pStyle w:val="Code"/>
      </w:pPr>
      <w:r>
        <w:rPr>
          <w:rFonts w:ascii="Consolas" w:hAnsi="Consolas" w:eastAsia="Consolas"/>
        </w:rPr>
        <w:t>0337              "INSERT INTO user_sessions (token, user_id, created_at) VALUES (?, ?, ?)",</w:t>
      </w:r>
    </w:p>
    <w:p>
      <w:pPr>
        <w:pStyle w:val="Code"/>
      </w:pPr>
      <w:r>
        <w:rPr>
          <w:rFonts w:ascii="Consolas" w:hAnsi="Consolas" w:eastAsia="Consolas"/>
        </w:rPr>
        <w:t>0338              (token, user_id, now_iso()),</w:t>
      </w:r>
    </w:p>
    <w:p>
      <w:pPr>
        <w:pStyle w:val="Code"/>
      </w:pPr>
      <w:r>
        <w:rPr>
          <w:rFonts w:ascii="Consolas" w:hAnsi="Consolas" w:eastAsia="Consolas"/>
        </w:rPr>
        <w:t>0339          )</w:t>
      </w:r>
    </w:p>
    <w:p>
      <w:pPr>
        <w:pStyle w:val="Code"/>
      </w:pPr>
      <w:r>
        <w:rPr>
          <w:rFonts w:ascii="Consolas" w:hAnsi="Consolas" w:eastAsia="Consolas"/>
        </w:rPr>
        <w:t>0340          conn.commit()</w:t>
      </w:r>
    </w:p>
    <w:p>
      <w:pPr>
        <w:pStyle w:val="Code"/>
      </w:pPr>
      <w:r>
        <w:rPr>
          <w:rFonts w:ascii="Consolas" w:hAnsi="Consolas" w:eastAsia="Consolas"/>
        </w:rPr>
        <w:t>0341      return token</w:t>
      </w:r>
    </w:p>
    <w:p>
      <w:pPr>
        <w:pStyle w:val="Code"/>
      </w:pPr>
      <w:r>
        <w:rPr>
          <w:rFonts w:ascii="Consolas" w:hAnsi="Consolas" w:eastAsia="Consolas"/>
        </w:rPr>
        <w:t xml:space="preserve">0342  </w:t>
      </w:r>
    </w:p>
    <w:p>
      <w:pPr>
        <w:pStyle w:val="Code"/>
      </w:pPr>
      <w:r>
        <w:rPr>
          <w:rFonts w:ascii="Consolas" w:hAnsi="Consolas" w:eastAsia="Consolas"/>
        </w:rPr>
        <w:t xml:space="preserve">0343  </w:t>
      </w:r>
    </w:p>
    <w:p>
      <w:pPr>
        <w:pStyle w:val="Code"/>
      </w:pPr>
      <w:r>
        <w:rPr>
          <w:rFonts w:ascii="Consolas" w:hAnsi="Consolas" w:eastAsia="Consolas"/>
        </w:rPr>
        <w:t>0344  def get_user_by_token(token: str) -&gt; dict | None:</w:t>
      </w:r>
    </w:p>
    <w:p>
      <w:pPr>
        <w:pStyle w:val="Code"/>
      </w:pPr>
      <w:r>
        <w:rPr>
          <w:rFonts w:ascii="Consolas" w:hAnsi="Consolas" w:eastAsia="Consolas"/>
        </w:rPr>
        <w:t>0345      with get_connection() as conn:</w:t>
      </w:r>
    </w:p>
    <w:p>
      <w:pPr>
        <w:pStyle w:val="Code"/>
      </w:pPr>
      <w:r>
        <w:rPr>
          <w:rFonts w:ascii="Consolas" w:hAnsi="Consolas" w:eastAsia="Consolas"/>
        </w:rPr>
        <w:t>0346          row = conn.execute(</w:t>
      </w:r>
    </w:p>
    <w:p>
      <w:pPr>
        <w:pStyle w:val="Code"/>
      </w:pPr>
      <w:r>
        <w:rPr>
          <w:rFonts w:ascii="Consolas" w:hAnsi="Consolas" w:eastAsia="Consolas"/>
        </w:rPr>
        <w:t>0347              """</w:t>
      </w:r>
    </w:p>
    <w:p>
      <w:pPr>
        <w:pStyle w:val="Code"/>
      </w:pPr>
      <w:r>
        <w:rPr>
          <w:rFonts w:ascii="Consolas" w:hAnsi="Consolas" w:eastAsia="Consolas"/>
        </w:rPr>
        <w:t>0348              SELECT u.id, u.username, u.role, u.created_at</w:t>
      </w:r>
    </w:p>
    <w:p>
      <w:pPr>
        <w:pStyle w:val="Code"/>
      </w:pPr>
      <w:r>
        <w:rPr>
          <w:rFonts w:ascii="Consolas" w:hAnsi="Consolas" w:eastAsia="Consolas"/>
        </w:rPr>
        <w:t>0349              FROM user_sessions s</w:t>
      </w:r>
    </w:p>
    <w:p>
      <w:pPr>
        <w:pStyle w:val="Code"/>
      </w:pPr>
      <w:r>
        <w:rPr>
          <w:rFonts w:ascii="Consolas" w:hAnsi="Consolas" w:eastAsia="Consolas"/>
        </w:rPr>
        <w:t>0350              JOIN users u ON u.id = s.user_id</w:t>
      </w:r>
    </w:p>
    <w:p>
      <w:pPr>
        <w:pStyle w:val="Code"/>
      </w:pPr>
      <w:r>
        <w:rPr>
          <w:rFonts w:ascii="Consolas" w:hAnsi="Consolas" w:eastAsia="Consolas"/>
        </w:rPr>
        <w:t>0351              WHERE s.token = ?</w:t>
      </w:r>
    </w:p>
    <w:p>
      <w:pPr>
        <w:pStyle w:val="Code"/>
      </w:pPr>
      <w:r>
        <w:rPr>
          <w:rFonts w:ascii="Consolas" w:hAnsi="Consolas" w:eastAsia="Consolas"/>
        </w:rPr>
        <w:t>0352              """,</w:t>
      </w:r>
    </w:p>
    <w:p>
      <w:pPr>
        <w:pStyle w:val="Code"/>
      </w:pPr>
      <w:r>
        <w:rPr>
          <w:rFonts w:ascii="Consolas" w:hAnsi="Consolas" w:eastAsia="Consolas"/>
        </w:rPr>
        <w:t>0353              (token,),</w:t>
      </w:r>
    </w:p>
    <w:p>
      <w:pPr>
        <w:pStyle w:val="Code"/>
      </w:pPr>
      <w:r>
        <w:rPr>
          <w:rFonts w:ascii="Consolas" w:hAnsi="Consolas" w:eastAsia="Consolas"/>
        </w:rPr>
        <w:t>0354          ).fetchone()</w:t>
      </w:r>
    </w:p>
    <w:p>
      <w:pPr>
        <w:pStyle w:val="Code"/>
      </w:pPr>
      <w:r>
        <w:rPr>
          <w:rFonts w:ascii="Consolas" w:hAnsi="Consolas" w:eastAsia="Consolas"/>
        </w:rPr>
        <w:t>0355      return dict(row) if row else None</w:t>
      </w:r>
    </w:p>
    <w:p>
      <w:pPr>
        <w:pStyle w:val="Code"/>
      </w:pPr>
      <w:r>
        <w:rPr>
          <w:rFonts w:ascii="Consolas" w:hAnsi="Consolas" w:eastAsia="Consolas"/>
        </w:rPr>
        <w:t xml:space="preserve">0356  </w:t>
      </w:r>
    </w:p>
    <w:p>
      <w:pPr>
        <w:pStyle w:val="Code"/>
      </w:pPr>
      <w:r>
        <w:rPr>
          <w:rFonts w:ascii="Consolas" w:hAnsi="Consolas" w:eastAsia="Consolas"/>
        </w:rPr>
        <w:t xml:space="preserve">0357  </w:t>
      </w:r>
    </w:p>
    <w:p>
      <w:pPr>
        <w:pStyle w:val="Code"/>
      </w:pPr>
      <w:r>
        <w:rPr>
          <w:rFonts w:ascii="Consolas" w:hAnsi="Consolas" w:eastAsia="Consolas"/>
        </w:rPr>
        <w:t>0358  def create_project(name: str, description: str, owner_id: int) -&gt; dict:</w:t>
      </w:r>
    </w:p>
    <w:p>
      <w:pPr>
        <w:pStyle w:val="Code"/>
      </w:pPr>
      <w:r>
        <w:rPr>
          <w:rFonts w:ascii="Consolas" w:hAnsi="Consolas" w:eastAsia="Consolas"/>
        </w:rPr>
        <w:t>0359      with get_connection() as conn:</w:t>
      </w:r>
    </w:p>
    <w:p>
      <w:pPr>
        <w:pStyle w:val="Code"/>
      </w:pPr>
      <w:r>
        <w:rPr>
          <w:rFonts w:ascii="Consolas" w:hAnsi="Consolas" w:eastAsia="Consolas"/>
        </w:rPr>
        <w:t>0360          conn.execute(</w:t>
      </w:r>
    </w:p>
    <w:p>
      <w:pPr>
        <w:pStyle w:val="Code"/>
      </w:pPr>
      <w:r>
        <w:rPr>
          <w:rFonts w:ascii="Consolas" w:hAnsi="Consolas" w:eastAsia="Consolas"/>
        </w:rPr>
        <w:t>0361              "INSERT INTO projects (name, description, owner_id, is_default, created_at) VALUES (?, ?, ?, 0, ?)",</w:t>
      </w:r>
    </w:p>
    <w:p>
      <w:pPr>
        <w:pStyle w:val="Code"/>
      </w:pPr>
      <w:r>
        <w:rPr>
          <w:rFonts w:ascii="Consolas" w:hAnsi="Consolas" w:eastAsia="Consolas"/>
        </w:rPr>
        <w:t>0362              (name, description, owner_id, now_iso()),</w:t>
      </w:r>
    </w:p>
    <w:p>
      <w:pPr>
        <w:pStyle w:val="Code"/>
      </w:pPr>
      <w:r>
        <w:rPr>
          <w:rFonts w:ascii="Consolas" w:hAnsi="Consolas" w:eastAsia="Consolas"/>
        </w:rPr>
        <w:t>0363          )</w:t>
      </w:r>
    </w:p>
    <w:p>
      <w:pPr>
        <w:pStyle w:val="Code"/>
      </w:pPr>
      <w:r>
        <w:rPr>
          <w:rFonts w:ascii="Consolas" w:hAnsi="Consolas" w:eastAsia="Consolas"/>
        </w:rPr>
        <w:t>0364          project_id = conn.execute("SELECT last_insert_rowid() AS id").fetchone()["id"]</w:t>
      </w:r>
    </w:p>
    <w:p>
      <w:pPr>
        <w:pStyle w:val="Code"/>
      </w:pPr>
      <w:r>
        <w:rPr>
          <w:rFonts w:ascii="Consolas" w:hAnsi="Consolas" w:eastAsia="Consolas"/>
        </w:rPr>
        <w:t>0365          conn.execute(</w:t>
      </w:r>
    </w:p>
    <w:p>
      <w:pPr>
        <w:pStyle w:val="Code"/>
      </w:pPr>
      <w:r>
        <w:rPr>
          <w:rFonts w:ascii="Consolas" w:hAnsi="Consolas" w:eastAsia="Consolas"/>
        </w:rPr>
        <w:t>0366              "INSERT INTO project_members (project_id, user_id, role) VALUES (?, ?, ?)",</w:t>
      </w:r>
    </w:p>
    <w:p>
      <w:pPr>
        <w:pStyle w:val="Code"/>
      </w:pPr>
      <w:r>
        <w:rPr>
          <w:rFonts w:ascii="Consolas" w:hAnsi="Consolas" w:eastAsia="Consolas"/>
        </w:rPr>
        <w:t>0367              (project_id, owner_id, "owner"),</w:t>
      </w:r>
    </w:p>
    <w:p>
      <w:pPr>
        <w:pStyle w:val="Code"/>
      </w:pPr>
      <w:r>
        <w:rPr>
          <w:rFonts w:ascii="Consolas" w:hAnsi="Consolas" w:eastAsia="Consolas"/>
        </w:rPr>
        <w:t>0368          )</w:t>
      </w:r>
    </w:p>
    <w:p>
      <w:pPr>
        <w:pStyle w:val="Code"/>
      </w:pPr>
      <w:r>
        <w:rPr>
          <w:rFonts w:ascii="Consolas" w:hAnsi="Consolas" w:eastAsia="Consolas"/>
        </w:rPr>
        <w:t>0369          conn.commit()</w:t>
      </w:r>
    </w:p>
    <w:p>
      <w:pPr>
        <w:pStyle w:val="Code"/>
      </w:pPr>
      <w:r>
        <w:rPr>
          <w:rFonts w:ascii="Consolas" w:hAnsi="Consolas" w:eastAsia="Consolas"/>
        </w:rPr>
        <w:t>0370      return get_project(project_id)</w:t>
      </w:r>
    </w:p>
    <w:p>
      <w:pPr>
        <w:pStyle w:val="Code"/>
      </w:pPr>
      <w:r>
        <w:rPr>
          <w:rFonts w:ascii="Consolas" w:hAnsi="Consolas" w:eastAsia="Consolas"/>
        </w:rPr>
        <w:t xml:space="preserve">0371  </w:t>
      </w:r>
    </w:p>
    <w:p>
      <w:pPr>
        <w:pStyle w:val="Code"/>
      </w:pPr>
      <w:r>
        <w:rPr>
          <w:rFonts w:ascii="Consolas" w:hAnsi="Consolas" w:eastAsia="Consolas"/>
        </w:rPr>
        <w:t xml:space="preserve">0372  </w:t>
      </w:r>
    </w:p>
    <w:p>
      <w:pPr>
        <w:pStyle w:val="Code"/>
      </w:pPr>
      <w:r>
        <w:rPr>
          <w:rFonts w:ascii="Consolas" w:hAnsi="Consolas" w:eastAsia="Consolas"/>
        </w:rPr>
        <w:t>0373  def get_project(project_id: int) -&gt; dict | None:</w:t>
      </w:r>
    </w:p>
    <w:p>
      <w:pPr>
        <w:pStyle w:val="Code"/>
      </w:pPr>
      <w:r>
        <w:rPr>
          <w:rFonts w:ascii="Consolas" w:hAnsi="Consolas" w:eastAsia="Consolas"/>
        </w:rPr>
        <w:t>0374      with get_connection() as conn:</w:t>
      </w:r>
    </w:p>
    <w:p>
      <w:pPr>
        <w:pStyle w:val="Code"/>
      </w:pPr>
      <w:r>
        <w:rPr>
          <w:rFonts w:ascii="Consolas" w:hAnsi="Consolas" w:eastAsia="Consolas"/>
        </w:rPr>
        <w:t>0375          row = conn.execute(</w:t>
      </w:r>
    </w:p>
    <w:p>
      <w:pPr>
        <w:pStyle w:val="Code"/>
      </w:pPr>
      <w:r>
        <w:rPr>
          <w:rFonts w:ascii="Consolas" w:hAnsi="Consolas" w:eastAsia="Consolas"/>
        </w:rPr>
        <w:t>0376              "SELECT id, name, description, owner_id, is_default, created_at FROM projects WHERE id = ?",</w:t>
      </w:r>
    </w:p>
    <w:p>
      <w:pPr>
        <w:pStyle w:val="Code"/>
      </w:pPr>
      <w:r>
        <w:rPr>
          <w:rFonts w:ascii="Consolas" w:hAnsi="Consolas" w:eastAsia="Consolas"/>
        </w:rPr>
        <w:t>0377              (project_id,),</w:t>
      </w:r>
    </w:p>
    <w:p>
      <w:pPr>
        <w:pStyle w:val="Code"/>
      </w:pPr>
      <w:r>
        <w:rPr>
          <w:rFonts w:ascii="Consolas" w:hAnsi="Consolas" w:eastAsia="Consolas"/>
        </w:rPr>
        <w:t>0378          ).fetchone()</w:t>
      </w:r>
    </w:p>
    <w:p>
      <w:pPr>
        <w:pStyle w:val="Code"/>
      </w:pPr>
      <w:r>
        <w:rPr>
          <w:rFonts w:ascii="Consolas" w:hAnsi="Consolas" w:eastAsia="Consolas"/>
        </w:rPr>
        <w:t>0379      return dict(row) if row else None</w:t>
      </w:r>
    </w:p>
    <w:p>
      <w:pPr>
        <w:pStyle w:val="Code"/>
      </w:pPr>
      <w:r>
        <w:rPr>
          <w:rFonts w:ascii="Consolas" w:hAnsi="Consolas" w:eastAsia="Consolas"/>
        </w:rPr>
        <w:t xml:space="preserve">0380  </w:t>
      </w:r>
    </w:p>
    <w:p>
      <w:pPr>
        <w:pStyle w:val="Code"/>
      </w:pPr>
      <w:r>
        <w:rPr>
          <w:rFonts w:ascii="Consolas" w:hAnsi="Consolas" w:eastAsia="Consolas"/>
        </w:rPr>
        <w:t xml:space="preserve">0381  </w:t>
      </w:r>
    </w:p>
    <w:p>
      <w:pPr>
        <w:pStyle w:val="Code"/>
      </w:pPr>
      <w:r>
        <w:rPr>
          <w:rFonts w:ascii="Consolas" w:hAnsi="Consolas" w:eastAsia="Consolas"/>
        </w:rPr>
        <w:t>0382  def list_projects_for_user(user_id: int | None = None) -&gt; list[dict]:</w:t>
      </w:r>
    </w:p>
    <w:p>
      <w:pPr>
        <w:pStyle w:val="Code"/>
      </w:pPr>
      <w:r>
        <w:rPr>
          <w:rFonts w:ascii="Consolas" w:hAnsi="Consolas" w:eastAsia="Consolas"/>
        </w:rPr>
        <w:t>0383      default_id = get_default_project_id()</w:t>
      </w:r>
    </w:p>
    <w:p>
      <w:pPr>
        <w:pStyle w:val="Code"/>
      </w:pPr>
      <w:r>
        <w:rPr>
          <w:rFonts w:ascii="Consolas" w:hAnsi="Consolas" w:eastAsia="Consolas"/>
        </w:rPr>
        <w:t>0384      with get_connection() as conn:</w:t>
      </w:r>
    </w:p>
    <w:p>
      <w:pPr>
        <w:pStyle w:val="Code"/>
      </w:pPr>
      <w:r>
        <w:rPr>
          <w:rFonts w:ascii="Consolas" w:hAnsi="Consolas" w:eastAsia="Consolas"/>
        </w:rPr>
        <w:t>0385          rows = conn.execute(</w:t>
      </w:r>
    </w:p>
    <w:p>
      <w:pPr>
        <w:pStyle w:val="Code"/>
      </w:pPr>
      <w:r>
        <w:rPr>
          <w:rFonts w:ascii="Consolas" w:hAnsi="Consolas" w:eastAsia="Consolas"/>
        </w:rPr>
        <w:t>0386              "SELECT id, name, description, owner_id, is_default, created_at FROM projects WHERE id = ? ORDER BY id ASC",</w:t>
      </w:r>
    </w:p>
    <w:p>
      <w:pPr>
        <w:pStyle w:val="Code"/>
      </w:pPr>
      <w:r>
        <w:rPr>
          <w:rFonts w:ascii="Consolas" w:hAnsi="Consolas" w:eastAsia="Consolas"/>
        </w:rPr>
        <w:t>0387              (default_id,),</w:t>
      </w:r>
    </w:p>
    <w:p>
      <w:pPr>
        <w:pStyle w:val="Code"/>
      </w:pPr>
      <w:r>
        <w:rPr>
          <w:rFonts w:ascii="Consolas" w:hAnsi="Consolas" w:eastAsia="Consolas"/>
        </w:rPr>
        <w:t>0388          ).fetchall()</w:t>
      </w:r>
    </w:p>
    <w:p>
      <w:pPr>
        <w:pStyle w:val="Code"/>
      </w:pPr>
      <w:r>
        <w:rPr>
          <w:rFonts w:ascii="Consolas" w:hAnsi="Consolas" w:eastAsia="Consolas"/>
        </w:rPr>
        <w:t>0389          projects = [dict(row) for row in rows]</w:t>
      </w:r>
    </w:p>
    <w:p>
      <w:pPr>
        <w:pStyle w:val="Code"/>
      </w:pPr>
      <w:r>
        <w:rPr>
          <w:rFonts w:ascii="Consolas" w:hAnsi="Consolas" w:eastAsia="Consolas"/>
        </w:rPr>
        <w:t>0390          if user_id:</w:t>
      </w:r>
    </w:p>
    <w:p>
      <w:pPr>
        <w:pStyle w:val="Code"/>
      </w:pPr>
      <w:r>
        <w:rPr>
          <w:rFonts w:ascii="Consolas" w:hAnsi="Consolas" w:eastAsia="Consolas"/>
        </w:rPr>
        <w:t>0391              user_rows = conn.execute(</w:t>
      </w:r>
    </w:p>
    <w:p>
      <w:pPr>
        <w:pStyle w:val="Code"/>
      </w:pPr>
      <w:r>
        <w:rPr>
          <w:rFonts w:ascii="Consolas" w:hAnsi="Consolas" w:eastAsia="Consolas"/>
        </w:rPr>
        <w:t>0392                  """</w:t>
      </w:r>
    </w:p>
    <w:p>
      <w:pPr>
        <w:pStyle w:val="Code"/>
      </w:pPr>
      <w:r>
        <w:rPr>
          <w:rFonts w:ascii="Consolas" w:hAnsi="Consolas" w:eastAsia="Consolas"/>
        </w:rPr>
        <w:t>0393                  SELECT p.id, p.name, p.description, p.owner_id, p.is_default, p.created_at</w:t>
      </w:r>
    </w:p>
    <w:p>
      <w:pPr>
        <w:pStyle w:val="Code"/>
      </w:pPr>
      <w:r>
        <w:rPr>
          <w:rFonts w:ascii="Consolas" w:hAnsi="Consolas" w:eastAsia="Consolas"/>
        </w:rPr>
        <w:t>0394                  FROM projects p</w:t>
      </w:r>
    </w:p>
    <w:p>
      <w:pPr>
        <w:pStyle w:val="Code"/>
      </w:pPr>
      <w:r>
        <w:rPr>
          <w:rFonts w:ascii="Consolas" w:hAnsi="Consolas" w:eastAsia="Consolas"/>
        </w:rPr>
        <w:t>0395                  JOIN project_members pm ON pm.project_id = p.id</w:t>
      </w:r>
    </w:p>
    <w:p>
      <w:pPr>
        <w:pStyle w:val="Code"/>
      </w:pPr>
      <w:r>
        <w:rPr>
          <w:rFonts w:ascii="Consolas" w:hAnsi="Consolas" w:eastAsia="Consolas"/>
        </w:rPr>
        <w:t>0396                  WHERE pm.user_id = ? AND p.id != ?</w:t>
      </w:r>
    </w:p>
    <w:p>
      <w:pPr>
        <w:pStyle w:val="Code"/>
      </w:pPr>
      <w:r>
        <w:rPr>
          <w:rFonts w:ascii="Consolas" w:hAnsi="Consolas" w:eastAsia="Consolas"/>
        </w:rPr>
        <w:t>0397                  ORDER BY p.id ASC</w:t>
      </w:r>
    </w:p>
    <w:p>
      <w:pPr>
        <w:pStyle w:val="Code"/>
      </w:pPr>
      <w:r>
        <w:rPr>
          <w:rFonts w:ascii="Consolas" w:hAnsi="Consolas" w:eastAsia="Consolas"/>
        </w:rPr>
        <w:t>0398                  """,</w:t>
      </w:r>
    </w:p>
    <w:p>
      <w:pPr>
        <w:pStyle w:val="Code"/>
      </w:pPr>
      <w:r>
        <w:rPr>
          <w:rFonts w:ascii="Consolas" w:hAnsi="Consolas" w:eastAsia="Consolas"/>
        </w:rPr>
        <w:t>0399                  (user_id, default_id),</w:t>
      </w:r>
    </w:p>
    <w:p>
      <w:pPr>
        <w:pStyle w:val="Code"/>
      </w:pPr>
      <w:r>
        <w:rPr>
          <w:rFonts w:ascii="Consolas" w:hAnsi="Consolas" w:eastAsia="Consolas"/>
        </w:rPr>
        <w:t>0400              ).fetchall()</w:t>
      </w:r>
    </w:p>
    <w:p>
      <w:pPr>
        <w:pStyle w:val="Code"/>
      </w:pPr>
      <w:r>
        <w:rPr>
          <w:rFonts w:ascii="Consolas" w:hAnsi="Consolas" w:eastAsia="Consolas"/>
        </w:rPr>
        <w:t>0401              projects.extend(dict(row) for row in user_rows)</w:t>
      </w:r>
    </w:p>
    <w:p>
      <w:pPr>
        <w:pStyle w:val="Code"/>
      </w:pPr>
      <w:r>
        <w:rPr>
          <w:rFonts w:ascii="Consolas" w:hAnsi="Consolas" w:eastAsia="Consolas"/>
        </w:rPr>
        <w:t>0402      return projects</w:t>
      </w:r>
    </w:p>
    <w:p>
      <w:pPr>
        <w:pStyle w:val="Code"/>
      </w:pPr>
      <w:r>
        <w:rPr>
          <w:rFonts w:ascii="Consolas" w:hAnsi="Consolas" w:eastAsia="Consolas"/>
        </w:rPr>
        <w:t xml:space="preserve">0403  </w:t>
      </w:r>
    </w:p>
    <w:p>
      <w:pPr>
        <w:pStyle w:val="Code"/>
      </w:pPr>
      <w:r>
        <w:rPr>
          <w:rFonts w:ascii="Consolas" w:hAnsi="Consolas" w:eastAsia="Consolas"/>
        </w:rPr>
        <w:t xml:space="preserve">0404  </w:t>
      </w:r>
    </w:p>
    <w:p>
      <w:pPr>
        <w:pStyle w:val="Code"/>
      </w:pPr>
      <w:r>
        <w:rPr>
          <w:rFonts w:ascii="Consolas" w:hAnsi="Consolas" w:eastAsia="Consolas"/>
        </w:rPr>
        <w:t>0405  def user_can_access_project(user_id: int | None, project_id: int) -&gt; bool:</w:t>
      </w:r>
    </w:p>
    <w:p>
      <w:pPr>
        <w:pStyle w:val="Code"/>
      </w:pPr>
      <w:r>
        <w:rPr>
          <w:rFonts w:ascii="Consolas" w:hAnsi="Consolas" w:eastAsia="Consolas"/>
        </w:rPr>
        <w:t>0406      project = get_project(project_id)</w:t>
      </w:r>
    </w:p>
    <w:p>
      <w:pPr>
        <w:pStyle w:val="Code"/>
      </w:pPr>
      <w:r>
        <w:rPr>
          <w:rFonts w:ascii="Consolas" w:hAnsi="Consolas" w:eastAsia="Consolas"/>
        </w:rPr>
        <w:t>0407      if not project:</w:t>
      </w:r>
    </w:p>
    <w:p>
      <w:pPr>
        <w:pStyle w:val="Code"/>
      </w:pPr>
      <w:r>
        <w:rPr>
          <w:rFonts w:ascii="Consolas" w:hAnsi="Consolas" w:eastAsia="Consolas"/>
        </w:rPr>
        <w:t>0408          return False</w:t>
      </w:r>
    </w:p>
    <w:p>
      <w:pPr>
        <w:pStyle w:val="Code"/>
      </w:pPr>
      <w:r>
        <w:rPr>
          <w:rFonts w:ascii="Consolas" w:hAnsi="Consolas" w:eastAsia="Consolas"/>
        </w:rPr>
        <w:t>0409      if project["is_default"]:</w:t>
      </w:r>
    </w:p>
    <w:p>
      <w:pPr>
        <w:pStyle w:val="Code"/>
      </w:pPr>
      <w:r>
        <w:rPr>
          <w:rFonts w:ascii="Consolas" w:hAnsi="Consolas" w:eastAsia="Consolas"/>
        </w:rPr>
        <w:t>0410          return True</w:t>
      </w:r>
    </w:p>
    <w:p>
      <w:pPr>
        <w:pStyle w:val="Code"/>
      </w:pPr>
      <w:r>
        <w:rPr>
          <w:rFonts w:ascii="Consolas" w:hAnsi="Consolas" w:eastAsia="Consolas"/>
        </w:rPr>
        <w:t>0411      if not user_id:</w:t>
      </w:r>
    </w:p>
    <w:p>
      <w:pPr>
        <w:pStyle w:val="Code"/>
      </w:pPr>
      <w:r>
        <w:rPr>
          <w:rFonts w:ascii="Consolas" w:hAnsi="Consolas" w:eastAsia="Consolas"/>
        </w:rPr>
        <w:t>0412          return False</w:t>
      </w:r>
    </w:p>
    <w:p>
      <w:pPr>
        <w:pStyle w:val="Code"/>
      </w:pPr>
      <w:r>
        <w:rPr>
          <w:rFonts w:ascii="Consolas" w:hAnsi="Consolas" w:eastAsia="Consolas"/>
        </w:rPr>
        <w:t>0413      with get_connection() as conn:</w:t>
      </w:r>
    </w:p>
    <w:p>
      <w:pPr>
        <w:pStyle w:val="Code"/>
      </w:pPr>
      <w:r>
        <w:rPr>
          <w:rFonts w:ascii="Consolas" w:hAnsi="Consolas" w:eastAsia="Consolas"/>
        </w:rPr>
        <w:t>0414          row = conn.execute(</w:t>
      </w:r>
    </w:p>
    <w:p>
      <w:pPr>
        <w:pStyle w:val="Code"/>
      </w:pPr>
      <w:r>
        <w:rPr>
          <w:rFonts w:ascii="Consolas" w:hAnsi="Consolas" w:eastAsia="Consolas"/>
        </w:rPr>
        <w:t>0415              "SELECT 1 FROM project_members WHERE project_id = ? AND user_id = ?",</w:t>
      </w:r>
    </w:p>
    <w:p>
      <w:pPr>
        <w:pStyle w:val="Code"/>
      </w:pPr>
      <w:r>
        <w:rPr>
          <w:rFonts w:ascii="Consolas" w:hAnsi="Consolas" w:eastAsia="Consolas"/>
        </w:rPr>
        <w:t>0416              (project_id, user_id),</w:t>
      </w:r>
    </w:p>
    <w:p>
      <w:pPr>
        <w:pStyle w:val="Code"/>
      </w:pPr>
      <w:r>
        <w:rPr>
          <w:rFonts w:ascii="Consolas" w:hAnsi="Consolas" w:eastAsia="Consolas"/>
        </w:rPr>
        <w:t>0417          ).fetchone()</w:t>
      </w:r>
    </w:p>
    <w:p>
      <w:pPr>
        <w:pStyle w:val="Code"/>
      </w:pPr>
      <w:r>
        <w:rPr>
          <w:rFonts w:ascii="Consolas" w:hAnsi="Consolas" w:eastAsia="Consolas"/>
        </w:rPr>
        <w:t>0418      return row is not None</w:t>
      </w:r>
    </w:p>
    <w:p>
      <w:pPr>
        <w:pStyle w:val="Code"/>
      </w:pPr>
      <w:r>
        <w:rPr>
          <w:rFonts w:ascii="Consolas" w:hAnsi="Consolas" w:eastAsia="Consolas"/>
        </w:rPr>
        <w:t xml:space="preserve">0419  </w:t>
      </w:r>
    </w:p>
    <w:p>
      <w:pPr>
        <w:pStyle w:val="Code"/>
      </w:pPr>
      <w:r>
        <w:rPr>
          <w:rFonts w:ascii="Consolas" w:hAnsi="Consolas" w:eastAsia="Consolas"/>
        </w:rPr>
        <w:t xml:space="preserve">0420  </w:t>
      </w:r>
    </w:p>
    <w:p>
      <w:pPr>
        <w:pStyle w:val="Code"/>
      </w:pPr>
      <w:r>
        <w:rPr>
          <w:rFonts w:ascii="Consolas" w:hAnsi="Consolas" w:eastAsia="Consolas"/>
        </w:rPr>
        <w:t>0421  def upsert_schemes(project_id: int, schemes: list[dict]) -&gt; None:</w:t>
      </w:r>
    </w:p>
    <w:p>
      <w:pPr>
        <w:pStyle w:val="Code"/>
      </w:pPr>
      <w:r>
        <w:rPr>
          <w:rFonts w:ascii="Consolas" w:hAnsi="Consolas" w:eastAsia="Consolas"/>
        </w:rPr>
        <w:t>0422      with get_connection() as conn:</w:t>
      </w:r>
    </w:p>
    <w:p>
      <w:pPr>
        <w:pStyle w:val="Code"/>
      </w:pPr>
      <w:r>
        <w:rPr>
          <w:rFonts w:ascii="Consolas" w:hAnsi="Consolas" w:eastAsia="Consolas"/>
        </w:rPr>
        <w:t>0423          conn.executemany(</w:t>
      </w:r>
    </w:p>
    <w:p>
      <w:pPr>
        <w:pStyle w:val="Code"/>
      </w:pPr>
      <w:r>
        <w:rPr>
          <w:rFonts w:ascii="Consolas" w:hAnsi="Consolas" w:eastAsia="Consolas"/>
        </w:rPr>
        <w:t>0424              "INSERT OR REPLACE INTO schemes (project_id, scheme_name, payload) VALUES (?, ?, ?)",</w:t>
      </w:r>
    </w:p>
    <w:p>
      <w:pPr>
        <w:pStyle w:val="Code"/>
      </w:pPr>
      <w:r>
        <w:rPr>
          <w:rFonts w:ascii="Consolas" w:hAnsi="Consolas" w:eastAsia="Consolas"/>
        </w:rPr>
        <w:t>0425              [(project_id, item["schemeName"], json.dumps(item, ensure_ascii=False)) for item in schemes],</w:t>
      </w:r>
    </w:p>
    <w:p>
      <w:pPr>
        <w:pStyle w:val="Code"/>
      </w:pPr>
      <w:r>
        <w:rPr>
          <w:rFonts w:ascii="Consolas" w:hAnsi="Consolas" w:eastAsia="Consolas"/>
        </w:rPr>
        <w:t>0426          )</w:t>
      </w:r>
    </w:p>
    <w:p>
      <w:pPr>
        <w:pStyle w:val="Code"/>
      </w:pPr>
      <w:r>
        <w:rPr>
          <w:rFonts w:ascii="Consolas" w:hAnsi="Consolas" w:eastAsia="Consolas"/>
        </w:rPr>
        <w:t>0427          conn.commit()</w:t>
      </w:r>
    </w:p>
    <w:p>
      <w:pPr>
        <w:pStyle w:val="Code"/>
      </w:pPr>
      <w:r>
        <w:rPr>
          <w:rFonts w:ascii="Consolas" w:hAnsi="Consolas" w:eastAsia="Consolas"/>
        </w:rPr>
        <w:t xml:space="preserve">0428  </w:t>
      </w:r>
    </w:p>
    <w:p>
      <w:pPr>
        <w:pStyle w:val="Code"/>
      </w:pPr>
      <w:r>
        <w:rPr>
          <w:rFonts w:ascii="Consolas" w:hAnsi="Consolas" w:eastAsia="Consolas"/>
        </w:rPr>
        <w:t xml:space="preserve">0429  </w:t>
      </w:r>
    </w:p>
    <w:p>
      <w:pPr>
        <w:pStyle w:val="Code"/>
      </w:pPr>
      <w:r>
        <w:rPr>
          <w:rFonts w:ascii="Consolas" w:hAnsi="Consolas" w:eastAsia="Consolas"/>
        </w:rPr>
        <w:t>0430  def list_schemes(project_id: int) -&gt; list[dict]:</w:t>
      </w:r>
    </w:p>
    <w:p>
      <w:pPr>
        <w:pStyle w:val="Code"/>
      </w:pPr>
      <w:r>
        <w:rPr>
          <w:rFonts w:ascii="Consolas" w:hAnsi="Consolas" w:eastAsia="Consolas"/>
        </w:rPr>
        <w:t>0431      with get_connection() as conn:</w:t>
      </w:r>
    </w:p>
    <w:p>
      <w:pPr>
        <w:pStyle w:val="Code"/>
      </w:pPr>
      <w:r>
        <w:rPr>
          <w:rFonts w:ascii="Consolas" w:hAnsi="Consolas" w:eastAsia="Consolas"/>
        </w:rPr>
        <w:t>0432          rows = conn.execute(</w:t>
      </w:r>
    </w:p>
    <w:p>
      <w:pPr>
        <w:pStyle w:val="Code"/>
      </w:pPr>
      <w:r>
        <w:rPr>
          <w:rFonts w:ascii="Consolas" w:hAnsi="Consolas" w:eastAsia="Consolas"/>
        </w:rPr>
        <w:t>0433              "SELECT payload FROM schemes WHERE project_id = ? ORDER BY id DESC",</w:t>
      </w:r>
    </w:p>
    <w:p>
      <w:pPr>
        <w:pStyle w:val="Code"/>
      </w:pPr>
      <w:r>
        <w:rPr>
          <w:rFonts w:ascii="Consolas" w:hAnsi="Consolas" w:eastAsia="Consolas"/>
        </w:rPr>
        <w:t>0434              (project_id,),</w:t>
      </w:r>
    </w:p>
    <w:p>
      <w:pPr>
        <w:pStyle w:val="Code"/>
      </w:pPr>
      <w:r>
        <w:rPr>
          <w:rFonts w:ascii="Consolas" w:hAnsi="Consolas" w:eastAsia="Consolas"/>
        </w:rPr>
        <w:t>0435          ).fetchall()</w:t>
      </w:r>
    </w:p>
    <w:p>
      <w:pPr>
        <w:pStyle w:val="Code"/>
      </w:pPr>
      <w:r>
        <w:rPr>
          <w:rFonts w:ascii="Consolas" w:hAnsi="Consolas" w:eastAsia="Consolas"/>
        </w:rPr>
        <w:t>0436      return [json.loads(row["payload"]) for row in rows]</w:t>
      </w:r>
    </w:p>
    <w:p>
      <w:pPr>
        <w:pStyle w:val="Code"/>
      </w:pPr>
      <w:r>
        <w:rPr>
          <w:rFonts w:ascii="Consolas" w:hAnsi="Consolas" w:eastAsia="Consolas"/>
        </w:rPr>
        <w:t xml:space="preserve">0437  </w:t>
      </w:r>
    </w:p>
    <w:p>
      <w:pPr>
        <w:pStyle w:val="Code"/>
      </w:pPr>
      <w:r>
        <w:rPr>
          <w:rFonts w:ascii="Consolas" w:hAnsi="Consolas" w:eastAsia="Consolas"/>
        </w:rPr>
        <w:t xml:space="preserve">0438  </w:t>
      </w:r>
    </w:p>
    <w:p>
      <w:pPr>
        <w:pStyle w:val="Code"/>
      </w:pPr>
      <w:r>
        <w:rPr>
          <w:rFonts w:ascii="Consolas" w:hAnsi="Consolas" w:eastAsia="Consolas"/>
        </w:rPr>
        <w:t>0439  def replace_dataset(project_id: int, rows: list[dict]) -&gt; None:</w:t>
      </w:r>
    </w:p>
    <w:p>
      <w:pPr>
        <w:pStyle w:val="Code"/>
      </w:pPr>
      <w:r>
        <w:rPr>
          <w:rFonts w:ascii="Consolas" w:hAnsi="Consolas" w:eastAsia="Consolas"/>
        </w:rPr>
        <w:t>0440      with get_connection() as conn:</w:t>
      </w:r>
    </w:p>
    <w:p>
      <w:pPr>
        <w:pStyle w:val="Code"/>
      </w:pPr>
      <w:r>
        <w:rPr>
          <w:rFonts w:ascii="Consolas" w:hAnsi="Consolas" w:eastAsia="Consolas"/>
        </w:rPr>
        <w:t>0441          conn.execute("DELETE FROM dataset WHERE project_id = ?", (project_id,))</w:t>
      </w:r>
    </w:p>
    <w:p>
      <w:pPr>
        <w:pStyle w:val="Code"/>
      </w:pPr>
      <w:r>
        <w:rPr>
          <w:rFonts w:ascii="Consolas" w:hAnsi="Consolas" w:eastAsia="Consolas"/>
        </w:rPr>
        <w:t>0442          conn.executemany(</w:t>
      </w:r>
    </w:p>
    <w:p>
      <w:pPr>
        <w:pStyle w:val="Code"/>
      </w:pPr>
      <w:r>
        <w:rPr>
          <w:rFonts w:ascii="Consolas" w:hAnsi="Consolas" w:eastAsia="Consolas"/>
        </w:rPr>
        <w:t>0443              "INSERT OR REPLACE INTO dataset (project_id, sample_id, payload) VALUES (?, ?, ?)",</w:t>
      </w:r>
    </w:p>
    <w:p>
      <w:pPr>
        <w:pStyle w:val="Code"/>
      </w:pPr>
      <w:r>
        <w:rPr>
          <w:rFonts w:ascii="Consolas" w:hAnsi="Consolas" w:eastAsia="Consolas"/>
        </w:rPr>
        <w:t>0444              [(project_id, item["sampleId"], json.dumps(item, ensure_ascii=False)) for item in rows],</w:t>
      </w:r>
    </w:p>
    <w:p>
      <w:pPr>
        <w:pStyle w:val="Code"/>
      </w:pPr>
      <w:r>
        <w:rPr>
          <w:rFonts w:ascii="Consolas" w:hAnsi="Consolas" w:eastAsia="Consolas"/>
        </w:rPr>
        <w:t>0445          )</w:t>
      </w:r>
    </w:p>
    <w:p>
      <w:pPr>
        <w:pStyle w:val="Code"/>
      </w:pPr>
      <w:r>
        <w:rPr>
          <w:rFonts w:ascii="Consolas" w:hAnsi="Consolas" w:eastAsia="Consolas"/>
        </w:rPr>
        <w:t>0446          conn.commit()</w:t>
      </w:r>
    </w:p>
    <w:p>
      <w:pPr>
        <w:pStyle w:val="Code"/>
      </w:pPr>
      <w:r>
        <w:rPr>
          <w:rFonts w:ascii="Consolas" w:hAnsi="Consolas" w:eastAsia="Consolas"/>
        </w:rPr>
        <w:t xml:space="preserve">0447  </w:t>
      </w:r>
    </w:p>
    <w:p>
      <w:pPr>
        <w:pStyle w:val="Code"/>
      </w:pPr>
      <w:r>
        <w:rPr>
          <w:rFonts w:ascii="Consolas" w:hAnsi="Consolas" w:eastAsia="Consolas"/>
        </w:rPr>
        <w:t xml:space="preserve">0448  </w:t>
      </w:r>
    </w:p>
    <w:p>
      <w:pPr>
        <w:pStyle w:val="Code"/>
      </w:pPr>
      <w:r>
        <w:rPr>
          <w:rFonts w:ascii="Consolas" w:hAnsi="Consolas" w:eastAsia="Consolas"/>
        </w:rPr>
        <w:t>0449  def list_dataset(project_id: int) -&gt; list[dict]:</w:t>
      </w:r>
    </w:p>
    <w:p>
      <w:pPr>
        <w:pStyle w:val="Code"/>
      </w:pPr>
      <w:r>
        <w:rPr>
          <w:rFonts w:ascii="Consolas" w:hAnsi="Consolas" w:eastAsia="Consolas"/>
        </w:rPr>
        <w:t>0450      with get_connection() as conn:</w:t>
      </w:r>
    </w:p>
    <w:p>
      <w:pPr>
        <w:pStyle w:val="Code"/>
      </w:pPr>
      <w:r>
        <w:rPr>
          <w:rFonts w:ascii="Consolas" w:hAnsi="Consolas" w:eastAsia="Consolas"/>
        </w:rPr>
        <w:t>0451          rows = conn.execute(</w:t>
      </w:r>
    </w:p>
    <w:p>
      <w:pPr>
        <w:pStyle w:val="Code"/>
      </w:pPr>
      <w:r>
        <w:rPr>
          <w:rFonts w:ascii="Consolas" w:hAnsi="Consolas" w:eastAsia="Consolas"/>
        </w:rPr>
        <w:t>0452              "SELECT payload FROM dataset WHERE project_id = ? ORDER BY sample_id ASC",</w:t>
      </w:r>
    </w:p>
    <w:p>
      <w:pPr>
        <w:pStyle w:val="Code"/>
      </w:pPr>
      <w:r>
        <w:rPr>
          <w:rFonts w:ascii="Consolas" w:hAnsi="Consolas" w:eastAsia="Consolas"/>
        </w:rPr>
        <w:t>0453              (project_id,),</w:t>
      </w:r>
    </w:p>
    <w:p>
      <w:pPr>
        <w:pStyle w:val="Code"/>
      </w:pPr>
      <w:r>
        <w:rPr>
          <w:rFonts w:ascii="Consolas" w:hAnsi="Consolas" w:eastAsia="Consolas"/>
        </w:rPr>
        <w:t>0454          ).fetchall()</w:t>
      </w:r>
    </w:p>
    <w:p>
      <w:pPr>
        <w:pStyle w:val="Code"/>
      </w:pPr>
      <w:r>
        <w:rPr>
          <w:rFonts w:ascii="Consolas" w:hAnsi="Consolas" w:eastAsia="Consolas"/>
        </w:rPr>
        <w:t>0455      return [json.loads(row["payload"]) for row in rows]</w:t>
      </w:r>
    </w:p>
    <w:p>
      <w:pPr>
        <w:pStyle w:val="Code"/>
      </w:pPr>
      <w:r>
        <w:rPr>
          <w:rFonts w:ascii="Consolas" w:hAnsi="Consolas" w:eastAsia="Consolas"/>
        </w:rPr>
        <w:t xml:space="preserve">0456  </w:t>
      </w:r>
    </w:p>
    <w:p>
      <w:pPr>
        <w:pStyle w:val="Code"/>
      </w:pPr>
      <w:r>
        <w:rPr>
          <w:rFonts w:ascii="Consolas" w:hAnsi="Consolas" w:eastAsia="Consolas"/>
        </w:rPr>
        <w:t xml:space="preserve">0457  </w:t>
      </w:r>
    </w:p>
    <w:p>
      <w:pPr>
        <w:pStyle w:val="Code"/>
      </w:pPr>
      <w:r>
        <w:rPr>
          <w:rFonts w:ascii="Consolas" w:hAnsi="Consolas" w:eastAsia="Consolas"/>
        </w:rPr>
        <w:t>0458  def save_model(project_id: int, model_name: str, payload: dict, metrics: dict | None = None) -&gt; None:</w:t>
      </w:r>
    </w:p>
    <w:p>
      <w:pPr>
        <w:pStyle w:val="Code"/>
      </w:pPr>
      <w:r>
        <w:rPr>
          <w:rFonts w:ascii="Consolas" w:hAnsi="Consolas" w:eastAsia="Consolas"/>
        </w:rPr>
        <w:t>0459      with get_connection() as conn:</w:t>
      </w:r>
    </w:p>
    <w:p>
      <w:pPr>
        <w:pStyle w:val="Code"/>
      </w:pPr>
      <w:r>
        <w:rPr>
          <w:rFonts w:ascii="Consolas" w:hAnsi="Consolas" w:eastAsia="Consolas"/>
        </w:rPr>
        <w:t>0460          conn.execute(</w:t>
      </w:r>
    </w:p>
    <w:p>
      <w:pPr>
        <w:pStyle w:val="Code"/>
      </w:pPr>
      <w:r>
        <w:rPr>
          <w:rFonts w:ascii="Consolas" w:hAnsi="Consolas" w:eastAsia="Consolas"/>
        </w:rPr>
        <w:t>0461              "INSERT OR REPLACE INTO model_store (project_id, model_name, payload, metrics, created_at) VALUES (?, ?, ?, ?, ?)",</w:t>
      </w:r>
    </w:p>
    <w:p>
      <w:pPr>
        <w:pStyle w:val="Code"/>
      </w:pPr>
      <w:r>
        <w:rPr>
          <w:rFonts w:ascii="Consolas" w:hAnsi="Consolas" w:eastAsia="Consolas"/>
        </w:rPr>
        <w:t>0462              (project_id, model_name, json.dumps(payload, ensure_ascii=False), json.dumps(metrics or {}, ensure_ascii=False), now_iso()),</w:t>
      </w:r>
    </w:p>
    <w:p>
      <w:pPr>
        <w:pStyle w:val="Code"/>
      </w:pPr>
      <w:r>
        <w:rPr>
          <w:rFonts w:ascii="Consolas" w:hAnsi="Consolas" w:eastAsia="Consolas"/>
        </w:rPr>
        <w:t>0463          )</w:t>
      </w:r>
    </w:p>
    <w:p>
      <w:pPr>
        <w:pStyle w:val="Code"/>
      </w:pPr>
      <w:r>
        <w:rPr>
          <w:rFonts w:ascii="Consolas" w:hAnsi="Consolas" w:eastAsia="Consolas"/>
        </w:rPr>
        <w:t>0464          conn.commit()</w:t>
      </w:r>
    </w:p>
    <w:p>
      <w:pPr>
        <w:pStyle w:val="Code"/>
      </w:pPr>
      <w:r>
        <w:rPr>
          <w:rFonts w:ascii="Consolas" w:hAnsi="Consolas" w:eastAsia="Consolas"/>
        </w:rPr>
        <w:t xml:space="preserve">0465  </w:t>
      </w:r>
    </w:p>
    <w:p>
      <w:pPr>
        <w:pStyle w:val="Code"/>
      </w:pPr>
      <w:r>
        <w:rPr>
          <w:rFonts w:ascii="Consolas" w:hAnsi="Consolas" w:eastAsia="Consolas"/>
        </w:rPr>
        <w:t xml:space="preserve">0466  </w:t>
      </w:r>
    </w:p>
    <w:p>
      <w:pPr>
        <w:pStyle w:val="Code"/>
      </w:pPr>
      <w:r>
        <w:rPr>
          <w:rFonts w:ascii="Consolas" w:hAnsi="Consolas" w:eastAsia="Consolas"/>
        </w:rPr>
        <w:t>0467  def load_model(project_id: int, model_name: str) -&gt; dict | None:</w:t>
      </w:r>
    </w:p>
    <w:p>
      <w:pPr>
        <w:pStyle w:val="Code"/>
      </w:pPr>
      <w:r>
        <w:rPr>
          <w:rFonts w:ascii="Consolas" w:hAnsi="Consolas" w:eastAsia="Consolas"/>
        </w:rPr>
        <w:t>0468      with get_connection() as conn:</w:t>
      </w:r>
    </w:p>
    <w:p>
      <w:pPr>
        <w:pStyle w:val="Code"/>
      </w:pPr>
      <w:r>
        <w:rPr>
          <w:rFonts w:ascii="Consolas" w:hAnsi="Consolas" w:eastAsia="Consolas"/>
        </w:rPr>
        <w:t>0469          row = conn.execute(</w:t>
      </w:r>
    </w:p>
    <w:p>
      <w:pPr>
        <w:pStyle w:val="Code"/>
      </w:pPr>
      <w:r>
        <w:rPr>
          <w:rFonts w:ascii="Consolas" w:hAnsi="Consolas" w:eastAsia="Consolas"/>
        </w:rPr>
        <w:t>0470              "SELECT payload FROM model_store WHERE project_id = ? AND model_name = ?",</w:t>
      </w:r>
    </w:p>
    <w:p>
      <w:pPr>
        <w:pStyle w:val="Code"/>
      </w:pPr>
      <w:r>
        <w:rPr>
          <w:rFonts w:ascii="Consolas" w:hAnsi="Consolas" w:eastAsia="Consolas"/>
        </w:rPr>
        <w:t>0471              (project_id, model_name),</w:t>
      </w:r>
    </w:p>
    <w:p>
      <w:pPr>
        <w:pStyle w:val="Code"/>
      </w:pPr>
      <w:r>
        <w:rPr>
          <w:rFonts w:ascii="Consolas" w:hAnsi="Consolas" w:eastAsia="Consolas"/>
        </w:rPr>
        <w:t>0472          ).fetchone()</w:t>
      </w:r>
    </w:p>
    <w:p>
      <w:pPr>
        <w:pStyle w:val="Code"/>
      </w:pPr>
      <w:r>
        <w:rPr>
          <w:rFonts w:ascii="Consolas" w:hAnsi="Consolas" w:eastAsia="Consolas"/>
        </w:rPr>
        <w:t>0473      return json.loads(row["payload"]) if row else None</w:t>
      </w:r>
    </w:p>
    <w:p>
      <w:pPr>
        <w:pStyle w:val="Code"/>
      </w:pPr>
      <w:r>
        <w:rPr>
          <w:rFonts w:ascii="Consolas" w:hAnsi="Consolas" w:eastAsia="Consolas"/>
        </w:rPr>
        <w:t xml:space="preserve">0474  </w:t>
      </w:r>
    </w:p>
    <w:p>
      <w:pPr>
        <w:pStyle w:val="Code"/>
      </w:pPr>
      <w:r>
        <w:rPr>
          <w:rFonts w:ascii="Consolas" w:hAnsi="Consolas" w:eastAsia="Consolas"/>
        </w:rPr>
        <w:t xml:space="preserve">0475  </w:t>
      </w:r>
    </w:p>
    <w:p>
      <w:pPr>
        <w:pStyle w:val="Code"/>
      </w:pPr>
      <w:r>
        <w:rPr>
          <w:rFonts w:ascii="Consolas" w:hAnsi="Consolas" w:eastAsia="Consolas"/>
        </w:rPr>
        <w:t>0476  def list_models(project_id: int) -&gt; list[str]:</w:t>
      </w:r>
    </w:p>
    <w:p>
      <w:pPr>
        <w:pStyle w:val="Code"/>
      </w:pPr>
      <w:r>
        <w:rPr>
          <w:rFonts w:ascii="Consolas" w:hAnsi="Consolas" w:eastAsia="Consolas"/>
        </w:rPr>
        <w:t>0477      with get_connection() as conn:</w:t>
      </w:r>
    </w:p>
    <w:p>
      <w:pPr>
        <w:pStyle w:val="Code"/>
      </w:pPr>
      <w:r>
        <w:rPr>
          <w:rFonts w:ascii="Consolas" w:hAnsi="Consolas" w:eastAsia="Consolas"/>
        </w:rPr>
        <w:t>0478          rows = conn.execute(</w:t>
      </w:r>
    </w:p>
    <w:p>
      <w:pPr>
        <w:pStyle w:val="Code"/>
      </w:pPr>
      <w:r>
        <w:rPr>
          <w:rFonts w:ascii="Consolas" w:hAnsi="Consolas" w:eastAsia="Consolas"/>
        </w:rPr>
        <w:t>0479              "SELECT model_name FROM model_store WHERE project_id = ? ORDER BY model_name ASC",</w:t>
      </w:r>
    </w:p>
    <w:p>
      <w:pPr>
        <w:pStyle w:val="Code"/>
      </w:pPr>
      <w:r>
        <w:rPr>
          <w:rFonts w:ascii="Consolas" w:hAnsi="Consolas" w:eastAsia="Consolas"/>
        </w:rPr>
        <w:t>0480              (project_id,),</w:t>
      </w:r>
    </w:p>
    <w:p>
      <w:pPr>
        <w:pStyle w:val="Code"/>
      </w:pPr>
      <w:r>
        <w:rPr>
          <w:rFonts w:ascii="Consolas" w:hAnsi="Consolas" w:eastAsia="Consolas"/>
        </w:rPr>
        <w:t>0481          ).fetchall()</w:t>
      </w:r>
    </w:p>
    <w:p>
      <w:pPr>
        <w:pStyle w:val="Code"/>
      </w:pPr>
      <w:r>
        <w:rPr>
          <w:rFonts w:ascii="Consolas" w:hAnsi="Consolas" w:eastAsia="Consolas"/>
        </w:rPr>
        <w:t>0482      return [row["model_name"] for row in rows]</w:t>
      </w:r>
    </w:p>
    <w:p>
      <w:pPr>
        <w:pStyle w:val="Code"/>
      </w:pPr>
      <w:r>
        <w:rPr>
          <w:rFonts w:ascii="Consolas" w:hAnsi="Consolas" w:eastAsia="Consolas"/>
        </w:rPr>
        <w:t xml:space="preserve">0483  </w:t>
      </w:r>
    </w:p>
    <w:p>
      <w:pPr>
        <w:pStyle w:val="Code"/>
      </w:pPr>
      <w:r>
        <w:rPr>
          <w:rFonts w:ascii="Consolas" w:hAnsi="Consolas" w:eastAsia="Consolas"/>
        </w:rPr>
        <w:t xml:space="preserve">0484  </w:t>
      </w:r>
    </w:p>
    <w:p>
      <w:pPr>
        <w:pStyle w:val="Code"/>
      </w:pPr>
      <w:r>
        <w:rPr>
          <w:rFonts w:ascii="Consolas" w:hAnsi="Consolas" w:eastAsia="Consolas"/>
        </w:rPr>
        <w:t>0485  def seed_defaults(project_id: int | None = None) -&gt; int:</w:t>
      </w:r>
    </w:p>
    <w:p>
      <w:pPr>
        <w:pStyle w:val="Code"/>
      </w:pPr>
      <w:r>
        <w:rPr>
          <w:rFonts w:ascii="Consolas" w:hAnsi="Consolas" w:eastAsia="Consolas"/>
        </w:rPr>
        <w:t>0486      target = project_id or get_default_project_id()</w:t>
      </w:r>
    </w:p>
    <w:p>
      <w:pPr>
        <w:pStyle w:val="Code"/>
      </w:pPr>
      <w:r>
        <w:rPr>
          <w:rFonts w:ascii="Consolas" w:hAnsi="Consolas" w:eastAsia="Consolas"/>
        </w:rPr>
        <w:t>0487      upsert_schemes(target, DEFAULT_SCHEMES)</w:t>
      </w:r>
    </w:p>
    <w:p>
      <w:pPr>
        <w:pStyle w:val="Code"/>
      </w:pPr>
      <w:r>
        <w:rPr>
          <w:rFonts w:ascii="Consolas" w:hAnsi="Consolas" w:eastAsia="Consolas"/>
        </w:rPr>
        <w:t>0488      replace_dataset(target, DEFAULT_DATASET)</w:t>
      </w:r>
    </w:p>
    <w:p>
      <w:pPr>
        <w:pStyle w:val="Code"/>
      </w:pPr>
      <w:r>
        <w:rPr>
          <w:rFonts w:ascii="Consolas" w:hAnsi="Consolas" w:eastAsia="Consolas"/>
        </w:rPr>
        <w:t>0489      return target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backend/ml.py</w:t>
      </w:r>
    </w:p>
    <w:p>
      <w:pPr>
        <w:pStyle w:val="Code"/>
      </w:pPr>
      <w:r>
        <w:rPr>
          <w:rFonts w:ascii="Consolas" w:hAnsi="Consolas" w:eastAsia="Consolas"/>
        </w:rPr>
        <w:t>0001  from __future__ import annotations</w:t>
      </w:r>
    </w:p>
    <w:p>
      <w:pPr>
        <w:pStyle w:val="Code"/>
      </w:pPr>
      <w:r>
        <w:rPr>
          <w:rFonts w:ascii="Consolas" w:hAnsi="Consolas" w:eastAsia="Consolas"/>
        </w:rPr>
        <w:t xml:space="preserve">0002  </w:t>
      </w:r>
    </w:p>
    <w:p>
      <w:pPr>
        <w:pStyle w:val="Code"/>
      </w:pPr>
      <w:r>
        <w:rPr>
          <w:rFonts w:ascii="Consolas" w:hAnsi="Consolas" w:eastAsia="Consolas"/>
        </w:rPr>
        <w:t>0003  import base64</w:t>
      </w:r>
    </w:p>
    <w:p>
      <w:pPr>
        <w:pStyle w:val="Code"/>
      </w:pPr>
      <w:r>
        <w:rPr>
          <w:rFonts w:ascii="Consolas" w:hAnsi="Consolas" w:eastAsia="Consolas"/>
        </w:rPr>
        <w:t>0004  import io</w:t>
      </w:r>
    </w:p>
    <w:p>
      <w:pPr>
        <w:pStyle w:val="Code"/>
      </w:pPr>
      <w:r>
        <w:rPr>
          <w:rFonts w:ascii="Consolas" w:hAnsi="Consolas" w:eastAsia="Consolas"/>
        </w:rPr>
        <w:t>0005  import math</w:t>
      </w:r>
    </w:p>
    <w:p>
      <w:pPr>
        <w:pStyle w:val="Code"/>
      </w:pPr>
      <w:r>
        <w:rPr>
          <w:rFonts w:ascii="Consolas" w:hAnsi="Consolas" w:eastAsia="Consolas"/>
        </w:rPr>
        <w:t>0006  import sys</w:t>
      </w:r>
    </w:p>
    <w:p>
      <w:pPr>
        <w:pStyle w:val="Code"/>
      </w:pPr>
      <w:r>
        <w:rPr>
          <w:rFonts w:ascii="Consolas" w:hAnsi="Consolas" w:eastAsia="Consolas"/>
        </w:rPr>
        <w:t>0007  from pathlib import Path</w:t>
      </w:r>
    </w:p>
    <w:p>
      <w:pPr>
        <w:pStyle w:val="Code"/>
      </w:pPr>
      <w:r>
        <w:rPr>
          <w:rFonts w:ascii="Consolas" w:hAnsi="Consolas" w:eastAsia="Consolas"/>
        </w:rPr>
        <w:t xml:space="preserve">0008  </w:t>
      </w:r>
    </w:p>
    <w:p>
      <w:pPr>
        <w:pStyle w:val="Code"/>
      </w:pPr>
      <w:r>
        <w:rPr>
          <w:rFonts w:ascii="Consolas" w:hAnsi="Consolas" w:eastAsia="Consolas"/>
        </w:rPr>
        <w:t xml:space="preserve">0009  </w:t>
      </w:r>
    </w:p>
    <w:p>
      <w:pPr>
        <w:pStyle w:val="Code"/>
      </w:pPr>
      <w:r>
        <w:rPr>
          <w:rFonts w:ascii="Consolas" w:hAnsi="Consolas" w:eastAsia="Consolas"/>
        </w:rPr>
        <w:t>0010  ROOT = Path(__file__).resolve().parent.parent</w:t>
      </w:r>
    </w:p>
    <w:p>
      <w:pPr>
        <w:pStyle w:val="Code"/>
      </w:pPr>
      <w:r>
        <w:rPr>
          <w:rFonts w:ascii="Consolas" w:hAnsi="Consolas" w:eastAsia="Consolas"/>
        </w:rPr>
        <w:t>0011  DEPS_DIR = ROOT / ".deps"</w:t>
      </w:r>
    </w:p>
    <w:p>
      <w:pPr>
        <w:pStyle w:val="Code"/>
      </w:pPr>
      <w:r>
        <w:rPr>
          <w:rFonts w:ascii="Consolas" w:hAnsi="Consolas" w:eastAsia="Consolas"/>
        </w:rPr>
        <w:t>0012  if DEPS_DIR.exists():</w:t>
      </w:r>
    </w:p>
    <w:p>
      <w:pPr>
        <w:pStyle w:val="Code"/>
      </w:pPr>
      <w:r>
        <w:rPr>
          <w:rFonts w:ascii="Consolas" w:hAnsi="Consolas" w:eastAsia="Consolas"/>
        </w:rPr>
        <w:t>0013      sys.path.insert(0, str(DEPS_DIR))</w:t>
      </w:r>
    </w:p>
    <w:p>
      <w:pPr>
        <w:pStyle w:val="Code"/>
      </w:pPr>
      <w:r>
        <w:rPr>
          <w:rFonts w:ascii="Consolas" w:hAnsi="Consolas" w:eastAsia="Consolas"/>
        </w:rPr>
        <w:t xml:space="preserve">0014  </w:t>
      </w:r>
    </w:p>
    <w:p>
      <w:pPr>
        <w:pStyle w:val="Code"/>
      </w:pPr>
      <w:r>
        <w:rPr>
          <w:rFonts w:ascii="Consolas" w:hAnsi="Consolas" w:eastAsia="Consolas"/>
        </w:rPr>
        <w:t>0015  import joblib</w:t>
      </w:r>
    </w:p>
    <w:p>
      <w:pPr>
        <w:pStyle w:val="Code"/>
      </w:pPr>
      <w:r>
        <w:rPr>
          <w:rFonts w:ascii="Consolas" w:hAnsi="Consolas" w:eastAsia="Consolas"/>
        </w:rPr>
        <w:t>0016  import numpy as np</w:t>
      </w:r>
    </w:p>
    <w:p>
      <w:pPr>
        <w:pStyle w:val="Code"/>
      </w:pPr>
      <w:r>
        <w:rPr>
          <w:rFonts w:ascii="Consolas" w:hAnsi="Consolas" w:eastAsia="Consolas"/>
        </w:rPr>
        <w:t>0017  from sklearn.ensemble import RandomForestRegressor</w:t>
      </w:r>
    </w:p>
    <w:p>
      <w:pPr>
        <w:pStyle w:val="Code"/>
      </w:pPr>
      <w:r>
        <w:rPr>
          <w:rFonts w:ascii="Consolas" w:hAnsi="Consolas" w:eastAsia="Consolas"/>
        </w:rPr>
        <w:t>0018  from sklearn.metrics import mean_squared_error, r2_score</w:t>
      </w:r>
    </w:p>
    <w:p>
      <w:pPr>
        <w:pStyle w:val="Code"/>
      </w:pPr>
      <w:r>
        <w:rPr>
          <w:rFonts w:ascii="Consolas" w:hAnsi="Consolas" w:eastAsia="Consolas"/>
        </w:rPr>
        <w:t>0019  from sklearn.multioutput import MultiOutputRegressor</w:t>
      </w:r>
    </w:p>
    <w:p>
      <w:pPr>
        <w:pStyle w:val="Code"/>
      </w:pPr>
      <w:r>
        <w:rPr>
          <w:rFonts w:ascii="Consolas" w:hAnsi="Consolas" w:eastAsia="Consolas"/>
        </w:rPr>
        <w:t>0020  from sklearn.neural_network import MLPRegressor</w:t>
      </w:r>
    </w:p>
    <w:p>
      <w:pPr>
        <w:pStyle w:val="Code"/>
      </w:pPr>
      <w:r>
        <w:rPr>
          <w:rFonts w:ascii="Consolas" w:hAnsi="Consolas" w:eastAsia="Consolas"/>
        </w:rPr>
        <w:t>0021  from sklearn.pipeline import Pipeline</w:t>
      </w:r>
    </w:p>
    <w:p>
      <w:pPr>
        <w:pStyle w:val="Code"/>
      </w:pPr>
      <w:r>
        <w:rPr>
          <w:rFonts w:ascii="Consolas" w:hAnsi="Consolas" w:eastAsia="Consolas"/>
        </w:rPr>
        <w:t>0022  from sklearn.preprocessing import StandardScaler</w:t>
      </w:r>
    </w:p>
    <w:p>
      <w:pPr>
        <w:pStyle w:val="Code"/>
      </w:pPr>
      <w:r>
        <w:rPr>
          <w:rFonts w:ascii="Consolas" w:hAnsi="Consolas" w:eastAsia="Consolas"/>
        </w:rPr>
        <w:t xml:space="preserve">0023  </w:t>
      </w:r>
    </w:p>
    <w:p>
      <w:pPr>
        <w:pStyle w:val="Code"/>
      </w:pPr>
      <w:r>
        <w:rPr>
          <w:rFonts w:ascii="Consolas" w:hAnsi="Consolas" w:eastAsia="Consolas"/>
        </w:rPr>
        <w:t>0024  try:</w:t>
      </w:r>
    </w:p>
    <w:p>
      <w:pPr>
        <w:pStyle w:val="Code"/>
      </w:pPr>
      <w:r>
        <w:rPr>
          <w:rFonts w:ascii="Consolas" w:hAnsi="Consolas" w:eastAsia="Consolas"/>
        </w:rPr>
        <w:t>0025      from .db import METRIC_KEYS, PARAM_KEYS</w:t>
      </w:r>
    </w:p>
    <w:p>
      <w:pPr>
        <w:pStyle w:val="Code"/>
      </w:pPr>
      <w:r>
        <w:rPr>
          <w:rFonts w:ascii="Consolas" w:hAnsi="Consolas" w:eastAsia="Consolas"/>
        </w:rPr>
        <w:t>0026  except ImportError:</w:t>
      </w:r>
    </w:p>
    <w:p>
      <w:pPr>
        <w:pStyle w:val="Code"/>
      </w:pPr>
      <w:r>
        <w:rPr>
          <w:rFonts w:ascii="Consolas" w:hAnsi="Consolas" w:eastAsia="Consolas"/>
        </w:rPr>
        <w:t>0027      from db import METRIC_KEYS, PARAM_KEYS</w:t>
      </w:r>
    </w:p>
    <w:p>
      <w:pPr>
        <w:pStyle w:val="Code"/>
      </w:pPr>
      <w:r>
        <w:rPr>
          <w:rFonts w:ascii="Consolas" w:hAnsi="Consolas" w:eastAsia="Consolas"/>
        </w:rPr>
        <w:t xml:space="preserve">0028  </w:t>
      </w:r>
    </w:p>
    <w:p>
      <w:pPr>
        <w:pStyle w:val="Code"/>
      </w:pPr>
      <w:r>
        <w:rPr>
          <w:rFonts w:ascii="Consolas" w:hAnsi="Consolas" w:eastAsia="Consolas"/>
        </w:rPr>
        <w:t xml:space="preserve">0029  </w:t>
      </w:r>
    </w:p>
    <w:p>
      <w:pPr>
        <w:pStyle w:val="Code"/>
      </w:pPr>
      <w:r>
        <w:rPr>
          <w:rFonts w:ascii="Consolas" w:hAnsi="Consolas" w:eastAsia="Consolas"/>
        </w:rPr>
        <w:t>0030  PARAM_LABELS = {</w:t>
      </w:r>
    </w:p>
    <w:p>
      <w:pPr>
        <w:pStyle w:val="Code"/>
      </w:pPr>
      <w:r>
        <w:rPr>
          <w:rFonts w:ascii="Consolas" w:hAnsi="Consolas" w:eastAsia="Consolas"/>
        </w:rPr>
        <w:t>0031      "dryDensity": "砂土干密度",</w:t>
      </w:r>
    </w:p>
    <w:p>
      <w:pPr>
        <w:pStyle w:val="Code"/>
      </w:pPr>
      <w:r>
        <w:rPr>
          <w:rFonts w:ascii="Consolas" w:hAnsi="Consolas" w:eastAsia="Consolas"/>
        </w:rPr>
        <w:t>0032      "fiberContent": "椰壳纤维掺量",</w:t>
      </w:r>
    </w:p>
    <w:p>
      <w:pPr>
        <w:pStyle w:val="Code"/>
      </w:pPr>
      <w:r>
        <w:rPr>
          <w:rFonts w:ascii="Consolas" w:hAnsi="Consolas" w:eastAsia="Consolas"/>
        </w:rPr>
        <w:t>0033      "bacterialVolume": "菌液用量",</w:t>
      </w:r>
    </w:p>
    <w:p>
      <w:pPr>
        <w:pStyle w:val="Code"/>
      </w:pPr>
      <w:r>
        <w:rPr>
          <w:rFonts w:ascii="Consolas" w:hAnsi="Consolas" w:eastAsia="Consolas"/>
        </w:rPr>
        <w:t>0034      "odValue": "菌落 OD 值",</w:t>
      </w:r>
    </w:p>
    <w:p>
      <w:pPr>
        <w:pStyle w:val="Code"/>
      </w:pPr>
      <w:r>
        <w:rPr>
          <w:rFonts w:ascii="Consolas" w:hAnsi="Consolas" w:eastAsia="Consolas"/>
        </w:rPr>
        <w:t>0035      "temperature": "固化温度",</w:t>
      </w:r>
    </w:p>
    <w:p>
      <w:pPr>
        <w:pStyle w:val="Code"/>
      </w:pPr>
      <w:r>
        <w:rPr>
          <w:rFonts w:ascii="Consolas" w:hAnsi="Consolas" w:eastAsia="Consolas"/>
        </w:rPr>
        <w:t>0036      "cementationDose": "固化剂用量",</w:t>
      </w:r>
    </w:p>
    <w:p>
      <w:pPr>
        <w:pStyle w:val="Code"/>
      </w:pPr>
      <w:r>
        <w:rPr>
          <w:rFonts w:ascii="Consolas" w:hAnsi="Consolas" w:eastAsia="Consolas"/>
        </w:rPr>
        <w:t>0037      "fixationVolume": "固定液用量",</w:t>
      </w:r>
    </w:p>
    <w:p>
      <w:pPr>
        <w:pStyle w:val="Code"/>
      </w:pPr>
      <w:r>
        <w:rPr>
          <w:rFonts w:ascii="Consolas" w:hAnsi="Consolas" w:eastAsia="Consolas"/>
        </w:rPr>
        <w:t>0038      "cycles": "固化次数",</w:t>
      </w:r>
    </w:p>
    <w:p>
      <w:pPr>
        <w:pStyle w:val="Code"/>
      </w:pPr>
      <w:r>
        <w:rPr>
          <w:rFonts w:ascii="Consolas" w:hAnsi="Consolas" w:eastAsia="Consolas"/>
        </w:rPr>
        <w:t>0039  }</w:t>
      </w:r>
    </w:p>
    <w:p>
      <w:pPr>
        <w:pStyle w:val="Code"/>
      </w:pPr>
      <w:r>
        <w:rPr>
          <w:rFonts w:ascii="Consolas" w:hAnsi="Consolas" w:eastAsia="Consolas"/>
        </w:rPr>
        <w:t xml:space="preserve">0040  </w:t>
      </w:r>
    </w:p>
    <w:p>
      <w:pPr>
        <w:pStyle w:val="Code"/>
      </w:pPr>
      <w:r>
        <w:rPr>
          <w:rFonts w:ascii="Consolas" w:hAnsi="Consolas" w:eastAsia="Consolas"/>
        </w:rPr>
        <w:t>0041  METRIC_LABELS = {</w:t>
      </w:r>
    </w:p>
    <w:p>
      <w:pPr>
        <w:pStyle w:val="Code"/>
      </w:pPr>
      <w:r>
        <w:rPr>
          <w:rFonts w:ascii="Consolas" w:hAnsi="Consolas" w:eastAsia="Consolas"/>
        </w:rPr>
        <w:t>0042      "ucs": "无侧限抗压强度",</w:t>
      </w:r>
    </w:p>
    <w:p>
      <w:pPr>
        <w:pStyle w:val="Code"/>
      </w:pPr>
      <w:r>
        <w:rPr>
          <w:rFonts w:ascii="Consolas" w:hAnsi="Consolas" w:eastAsia="Consolas"/>
        </w:rPr>
        <w:t>0043      "postDryDensity": "固化后干密度",</w:t>
      </w:r>
    </w:p>
    <w:p>
      <w:pPr>
        <w:pStyle w:val="Code"/>
      </w:pPr>
      <w:r>
        <w:rPr>
          <w:rFonts w:ascii="Consolas" w:hAnsi="Consolas" w:eastAsia="Consolas"/>
        </w:rPr>
        <w:t>0044      "disintegrationRate": "浸水崩解率",</w:t>
      </w:r>
    </w:p>
    <w:p>
      <w:pPr>
        <w:pStyle w:val="Code"/>
      </w:pPr>
      <w:r>
        <w:rPr>
          <w:rFonts w:ascii="Consolas" w:hAnsi="Consolas" w:eastAsia="Consolas"/>
        </w:rPr>
        <w:t>0045      "permeability": "渗透系数",</w:t>
      </w:r>
    </w:p>
    <w:p>
      <w:pPr>
        <w:pStyle w:val="Code"/>
      </w:pPr>
      <w:r>
        <w:rPr>
          <w:rFonts w:ascii="Consolas" w:hAnsi="Consolas" w:eastAsia="Consolas"/>
        </w:rPr>
        <w:t>0046      "frictionAngle": "内摩擦角",</w:t>
      </w:r>
    </w:p>
    <w:p>
      <w:pPr>
        <w:pStyle w:val="Code"/>
      </w:pPr>
      <w:r>
        <w:rPr>
          <w:rFonts w:ascii="Consolas" w:hAnsi="Consolas" w:eastAsia="Consolas"/>
        </w:rPr>
        <w:t>0047      "cohesion": "黏聚力",</w:t>
      </w:r>
    </w:p>
    <w:p>
      <w:pPr>
        <w:pStyle w:val="Code"/>
      </w:pPr>
      <w:r>
        <w:rPr>
          <w:rFonts w:ascii="Consolas" w:hAnsi="Consolas" w:eastAsia="Consolas"/>
        </w:rPr>
        <w:t>0048      "caco3": "碳酸钙含量",</w:t>
      </w:r>
    </w:p>
    <w:p>
      <w:pPr>
        <w:pStyle w:val="Code"/>
      </w:pPr>
      <w:r>
        <w:rPr>
          <w:rFonts w:ascii="Consolas" w:hAnsi="Consolas" w:eastAsia="Consolas"/>
        </w:rPr>
        <w:t>0049  }</w:t>
      </w:r>
    </w:p>
    <w:p>
      <w:pPr>
        <w:pStyle w:val="Code"/>
      </w:pPr>
      <w:r>
        <w:rPr>
          <w:rFonts w:ascii="Consolas" w:hAnsi="Consolas" w:eastAsia="Consolas"/>
        </w:rPr>
        <w:t xml:space="preserve">0050  </w:t>
      </w:r>
    </w:p>
    <w:p>
      <w:pPr>
        <w:pStyle w:val="Code"/>
      </w:pPr>
      <w:r>
        <w:rPr>
          <w:rFonts w:ascii="Consolas" w:hAnsi="Consolas" w:eastAsia="Consolas"/>
        </w:rPr>
        <w:t>0051  PARAM_RANGES = {</w:t>
      </w:r>
    </w:p>
    <w:p>
      <w:pPr>
        <w:pStyle w:val="Code"/>
      </w:pPr>
      <w:r>
        <w:rPr>
          <w:rFonts w:ascii="Consolas" w:hAnsi="Consolas" w:eastAsia="Consolas"/>
        </w:rPr>
        <w:t>0052      "dryDensity": (1.2, 2.2),</w:t>
      </w:r>
    </w:p>
    <w:p>
      <w:pPr>
        <w:pStyle w:val="Code"/>
      </w:pPr>
      <w:r>
        <w:rPr>
          <w:rFonts w:ascii="Consolas" w:hAnsi="Consolas" w:eastAsia="Consolas"/>
        </w:rPr>
        <w:t>0053      "fiberContent": (0.0, 1.0),</w:t>
      </w:r>
    </w:p>
    <w:p>
      <w:pPr>
        <w:pStyle w:val="Code"/>
      </w:pPr>
      <w:r>
        <w:rPr>
          <w:rFonts w:ascii="Consolas" w:hAnsi="Consolas" w:eastAsia="Consolas"/>
        </w:rPr>
        <w:t>0054      "bacterialVolume": (10, 300),</w:t>
      </w:r>
    </w:p>
    <w:p>
      <w:pPr>
        <w:pStyle w:val="Code"/>
      </w:pPr>
      <w:r>
        <w:rPr>
          <w:rFonts w:ascii="Consolas" w:hAnsi="Consolas" w:eastAsia="Consolas"/>
        </w:rPr>
        <w:t>0055      "odValue": (0.2, 3.0),</w:t>
      </w:r>
    </w:p>
    <w:p>
      <w:pPr>
        <w:pStyle w:val="Code"/>
      </w:pPr>
      <w:r>
        <w:rPr>
          <w:rFonts w:ascii="Consolas" w:hAnsi="Consolas" w:eastAsia="Consolas"/>
        </w:rPr>
        <w:t>0056      "temperature": (20, 40),</w:t>
      </w:r>
    </w:p>
    <w:p>
      <w:pPr>
        <w:pStyle w:val="Code"/>
      </w:pPr>
      <w:r>
        <w:rPr>
          <w:rFonts w:ascii="Consolas" w:hAnsi="Consolas" w:eastAsia="Consolas"/>
        </w:rPr>
        <w:t>0057      "cementationDose": (0.1, 3.0),</w:t>
      </w:r>
    </w:p>
    <w:p>
      <w:pPr>
        <w:pStyle w:val="Code"/>
      </w:pPr>
      <w:r>
        <w:rPr>
          <w:rFonts w:ascii="Consolas" w:hAnsi="Consolas" w:eastAsia="Consolas"/>
        </w:rPr>
        <w:t>0058      "fixationVolume": (10, 300),</w:t>
      </w:r>
    </w:p>
    <w:p>
      <w:pPr>
        <w:pStyle w:val="Code"/>
      </w:pPr>
      <w:r>
        <w:rPr>
          <w:rFonts w:ascii="Consolas" w:hAnsi="Consolas" w:eastAsia="Consolas"/>
        </w:rPr>
        <w:t>0059      "cycles": (1, 10),</w:t>
      </w:r>
    </w:p>
    <w:p>
      <w:pPr>
        <w:pStyle w:val="Code"/>
      </w:pPr>
      <w:r>
        <w:rPr>
          <w:rFonts w:ascii="Consolas" w:hAnsi="Consolas" w:eastAsia="Consolas"/>
        </w:rPr>
        <w:t>0060  }</w:t>
      </w:r>
    </w:p>
    <w:p>
      <w:pPr>
        <w:pStyle w:val="Code"/>
      </w:pPr>
      <w:r>
        <w:rPr>
          <w:rFonts w:ascii="Consolas" w:hAnsi="Consolas" w:eastAsia="Consolas"/>
        </w:rPr>
        <w:t xml:space="preserve">0061  </w:t>
      </w:r>
    </w:p>
    <w:p>
      <w:pPr>
        <w:pStyle w:val="Code"/>
      </w:pPr>
      <w:r>
        <w:rPr>
          <w:rFonts w:ascii="Consolas" w:hAnsi="Consolas" w:eastAsia="Consolas"/>
        </w:rPr>
        <w:t xml:space="preserve">0062  </w:t>
      </w:r>
    </w:p>
    <w:p>
      <w:pPr>
        <w:pStyle w:val="Code"/>
      </w:pPr>
      <w:r>
        <w:rPr>
          <w:rFonts w:ascii="Consolas" w:hAnsi="Consolas" w:eastAsia="Consolas"/>
        </w:rPr>
        <w:t>0063  def clamp(value: float, low: float, high: float) -&gt; float:</w:t>
      </w:r>
    </w:p>
    <w:p>
      <w:pPr>
        <w:pStyle w:val="Code"/>
      </w:pPr>
      <w:r>
        <w:rPr>
          <w:rFonts w:ascii="Consolas" w:hAnsi="Consolas" w:eastAsia="Consolas"/>
        </w:rPr>
        <w:t>0064      return max(low, min(high, value))</w:t>
      </w:r>
    </w:p>
    <w:p>
      <w:pPr>
        <w:pStyle w:val="Code"/>
      </w:pPr>
      <w:r>
        <w:rPr>
          <w:rFonts w:ascii="Consolas" w:hAnsi="Consolas" w:eastAsia="Consolas"/>
        </w:rPr>
        <w:t xml:space="preserve">0065  </w:t>
      </w:r>
    </w:p>
    <w:p>
      <w:pPr>
        <w:pStyle w:val="Code"/>
      </w:pPr>
      <w:r>
        <w:rPr>
          <w:rFonts w:ascii="Consolas" w:hAnsi="Consolas" w:eastAsia="Consolas"/>
        </w:rPr>
        <w:t xml:space="preserve">0066  </w:t>
      </w:r>
    </w:p>
    <w:p>
      <w:pPr>
        <w:pStyle w:val="Code"/>
      </w:pPr>
      <w:r>
        <w:rPr>
          <w:rFonts w:ascii="Consolas" w:hAnsi="Consolas" w:eastAsia="Consolas"/>
        </w:rPr>
        <w:t>0067  def mean(values: list[float]) -&gt; float:</w:t>
      </w:r>
    </w:p>
    <w:p>
      <w:pPr>
        <w:pStyle w:val="Code"/>
      </w:pPr>
      <w:r>
        <w:rPr>
          <w:rFonts w:ascii="Consolas" w:hAnsi="Consolas" w:eastAsia="Consolas"/>
        </w:rPr>
        <w:t>0068      return sum(values) / len(values) if values else 0.0</w:t>
      </w:r>
    </w:p>
    <w:p>
      <w:pPr>
        <w:pStyle w:val="Code"/>
      </w:pPr>
      <w:r>
        <w:rPr>
          <w:rFonts w:ascii="Consolas" w:hAnsi="Consolas" w:eastAsia="Consolas"/>
        </w:rPr>
        <w:t xml:space="preserve">0069  </w:t>
      </w:r>
    </w:p>
    <w:p>
      <w:pPr>
        <w:pStyle w:val="Code"/>
      </w:pPr>
      <w:r>
        <w:rPr>
          <w:rFonts w:ascii="Consolas" w:hAnsi="Consolas" w:eastAsia="Consolas"/>
        </w:rPr>
        <w:t xml:space="preserve">0070  </w:t>
      </w:r>
    </w:p>
    <w:p>
      <w:pPr>
        <w:pStyle w:val="Code"/>
      </w:pPr>
      <w:r>
        <w:rPr>
          <w:rFonts w:ascii="Consolas" w:hAnsi="Consolas" w:eastAsia="Consolas"/>
        </w:rPr>
        <w:t>0071  def std(values: list[float]) -&gt; float:</w:t>
      </w:r>
    </w:p>
    <w:p>
      <w:pPr>
        <w:pStyle w:val="Code"/>
      </w:pPr>
      <w:r>
        <w:rPr>
          <w:rFonts w:ascii="Consolas" w:hAnsi="Consolas" w:eastAsia="Consolas"/>
        </w:rPr>
        <w:t>0072      if len(values) &lt; 2:</w:t>
      </w:r>
    </w:p>
    <w:p>
      <w:pPr>
        <w:pStyle w:val="Code"/>
      </w:pPr>
      <w:r>
        <w:rPr>
          <w:rFonts w:ascii="Consolas" w:hAnsi="Consolas" w:eastAsia="Consolas"/>
        </w:rPr>
        <w:t>0073          return 0.0</w:t>
      </w:r>
    </w:p>
    <w:p>
      <w:pPr>
        <w:pStyle w:val="Code"/>
      </w:pPr>
      <w:r>
        <w:rPr>
          <w:rFonts w:ascii="Consolas" w:hAnsi="Consolas" w:eastAsia="Consolas"/>
        </w:rPr>
        <w:t>0074      avg = mean(values)</w:t>
      </w:r>
    </w:p>
    <w:p>
      <w:pPr>
        <w:pStyle w:val="Code"/>
      </w:pPr>
      <w:r>
        <w:rPr>
          <w:rFonts w:ascii="Consolas" w:hAnsi="Consolas" w:eastAsia="Consolas"/>
        </w:rPr>
        <w:t>0075      variance = sum((item - avg) ** 2 for item in values) / (len(values) - 1)</w:t>
      </w:r>
    </w:p>
    <w:p>
      <w:pPr>
        <w:pStyle w:val="Code"/>
      </w:pPr>
      <w:r>
        <w:rPr>
          <w:rFonts w:ascii="Consolas" w:hAnsi="Consolas" w:eastAsia="Consolas"/>
        </w:rPr>
        <w:t>0076      return math.sqrt(variance)</w:t>
      </w:r>
    </w:p>
    <w:p>
      <w:pPr>
        <w:pStyle w:val="Code"/>
      </w:pPr>
      <w:r>
        <w:rPr>
          <w:rFonts w:ascii="Consolas" w:hAnsi="Consolas" w:eastAsia="Consolas"/>
        </w:rPr>
        <w:t xml:space="preserve">0077  </w:t>
      </w:r>
    </w:p>
    <w:p>
      <w:pPr>
        <w:pStyle w:val="Code"/>
      </w:pPr>
      <w:r>
        <w:rPr>
          <w:rFonts w:ascii="Consolas" w:hAnsi="Consolas" w:eastAsia="Consolas"/>
        </w:rPr>
        <w:t xml:space="preserve">0078  </w:t>
      </w:r>
    </w:p>
    <w:p>
      <w:pPr>
        <w:pStyle w:val="Code"/>
      </w:pPr>
      <w:r>
        <w:rPr>
          <w:rFonts w:ascii="Consolas" w:hAnsi="Consolas" w:eastAsia="Consolas"/>
        </w:rPr>
        <w:t>0079  def coefficient_of_variation(values: list[float]) -&gt; float:</w:t>
      </w:r>
    </w:p>
    <w:p>
      <w:pPr>
        <w:pStyle w:val="Code"/>
      </w:pPr>
      <w:r>
        <w:rPr>
          <w:rFonts w:ascii="Consolas" w:hAnsi="Consolas" w:eastAsia="Consolas"/>
        </w:rPr>
        <w:t>0080      avg = mean(values)</w:t>
      </w:r>
    </w:p>
    <w:p>
      <w:pPr>
        <w:pStyle w:val="Code"/>
      </w:pPr>
      <w:r>
        <w:rPr>
          <w:rFonts w:ascii="Consolas" w:hAnsi="Consolas" w:eastAsia="Consolas"/>
        </w:rPr>
        <w:t>0081      return 0.0 if avg == 0 else std(values) / avg</w:t>
      </w:r>
    </w:p>
    <w:p>
      <w:pPr>
        <w:pStyle w:val="Code"/>
      </w:pPr>
      <w:r>
        <w:rPr>
          <w:rFonts w:ascii="Consolas" w:hAnsi="Consolas" w:eastAsia="Consolas"/>
        </w:rPr>
        <w:t xml:space="preserve">0082  </w:t>
      </w:r>
    </w:p>
    <w:p>
      <w:pPr>
        <w:pStyle w:val="Code"/>
      </w:pPr>
      <w:r>
        <w:rPr>
          <w:rFonts w:ascii="Consolas" w:hAnsi="Consolas" w:eastAsia="Consolas"/>
        </w:rPr>
        <w:t xml:space="preserve">0083  </w:t>
      </w:r>
    </w:p>
    <w:p>
      <w:pPr>
        <w:pStyle w:val="Code"/>
      </w:pPr>
      <w:r>
        <w:rPr>
          <w:rFonts w:ascii="Consolas" w:hAnsi="Consolas" w:eastAsia="Consolas"/>
        </w:rPr>
        <w:t>0084  def quantile(values: list[float], q: float) -&gt; float:</w:t>
      </w:r>
    </w:p>
    <w:p>
      <w:pPr>
        <w:pStyle w:val="Code"/>
      </w:pPr>
      <w:r>
        <w:rPr>
          <w:rFonts w:ascii="Consolas" w:hAnsi="Consolas" w:eastAsia="Consolas"/>
        </w:rPr>
        <w:t>0085      if not values:</w:t>
      </w:r>
    </w:p>
    <w:p>
      <w:pPr>
        <w:pStyle w:val="Code"/>
      </w:pPr>
      <w:r>
        <w:rPr>
          <w:rFonts w:ascii="Consolas" w:hAnsi="Consolas" w:eastAsia="Consolas"/>
        </w:rPr>
        <w:t>0086          return 0.0</w:t>
      </w:r>
    </w:p>
    <w:p>
      <w:pPr>
        <w:pStyle w:val="Code"/>
      </w:pPr>
      <w:r>
        <w:rPr>
          <w:rFonts w:ascii="Consolas" w:hAnsi="Consolas" w:eastAsia="Consolas"/>
        </w:rPr>
        <w:t>0087      values = sorted(values)</w:t>
      </w:r>
    </w:p>
    <w:p>
      <w:pPr>
        <w:pStyle w:val="Code"/>
      </w:pPr>
      <w:r>
        <w:rPr>
          <w:rFonts w:ascii="Consolas" w:hAnsi="Consolas" w:eastAsia="Consolas"/>
        </w:rPr>
        <w:t>0088      idx = (len(values) - 1) * q</w:t>
      </w:r>
    </w:p>
    <w:p>
      <w:pPr>
        <w:pStyle w:val="Code"/>
      </w:pPr>
      <w:r>
        <w:rPr>
          <w:rFonts w:ascii="Consolas" w:hAnsi="Consolas" w:eastAsia="Consolas"/>
        </w:rPr>
        <w:t>0089      low = math.floor(idx)</w:t>
      </w:r>
    </w:p>
    <w:p>
      <w:pPr>
        <w:pStyle w:val="Code"/>
      </w:pPr>
      <w:r>
        <w:rPr>
          <w:rFonts w:ascii="Consolas" w:hAnsi="Consolas" w:eastAsia="Consolas"/>
        </w:rPr>
        <w:t>0090      high = math.ceil(idx)</w:t>
      </w:r>
    </w:p>
    <w:p>
      <w:pPr>
        <w:pStyle w:val="Code"/>
      </w:pPr>
      <w:r>
        <w:rPr>
          <w:rFonts w:ascii="Consolas" w:hAnsi="Consolas" w:eastAsia="Consolas"/>
        </w:rPr>
        <w:t>0091      if low == high:</w:t>
      </w:r>
    </w:p>
    <w:p>
      <w:pPr>
        <w:pStyle w:val="Code"/>
      </w:pPr>
      <w:r>
        <w:rPr>
          <w:rFonts w:ascii="Consolas" w:hAnsi="Consolas" w:eastAsia="Consolas"/>
        </w:rPr>
        <w:t>0092          return values[low]</w:t>
      </w:r>
    </w:p>
    <w:p>
      <w:pPr>
        <w:pStyle w:val="Code"/>
      </w:pPr>
      <w:r>
        <w:rPr>
          <w:rFonts w:ascii="Consolas" w:hAnsi="Consolas" w:eastAsia="Consolas"/>
        </w:rPr>
        <w:t>0093      return values[low] + (values[high] - values[low]) * (idx - low)</w:t>
      </w:r>
    </w:p>
    <w:p>
      <w:pPr>
        <w:pStyle w:val="Code"/>
      </w:pPr>
      <w:r>
        <w:rPr>
          <w:rFonts w:ascii="Consolas" w:hAnsi="Consolas" w:eastAsia="Consolas"/>
        </w:rPr>
        <w:t xml:space="preserve">0094  </w:t>
      </w:r>
    </w:p>
    <w:p>
      <w:pPr>
        <w:pStyle w:val="Code"/>
      </w:pPr>
      <w:r>
        <w:rPr>
          <w:rFonts w:ascii="Consolas" w:hAnsi="Consolas" w:eastAsia="Consolas"/>
        </w:rPr>
        <w:t xml:space="preserve">0095  </w:t>
      </w:r>
    </w:p>
    <w:p>
      <w:pPr>
        <w:pStyle w:val="Code"/>
      </w:pPr>
      <w:r>
        <w:rPr>
          <w:rFonts w:ascii="Consolas" w:hAnsi="Consolas" w:eastAsia="Consolas"/>
        </w:rPr>
        <w:t>0096  def dataset_to_arrays(dataset: list[dict]) -&gt; tuple[np.ndarray, np.ndarray]:</w:t>
      </w:r>
    </w:p>
    <w:p>
      <w:pPr>
        <w:pStyle w:val="Code"/>
      </w:pPr>
      <w:r>
        <w:rPr>
          <w:rFonts w:ascii="Consolas" w:hAnsi="Consolas" w:eastAsia="Consolas"/>
        </w:rPr>
        <w:t>0097      features = np.array([[float(row[key]) for key in PARAM_KEYS] for row in dataset], dtype=float)</w:t>
      </w:r>
    </w:p>
    <w:p>
      <w:pPr>
        <w:pStyle w:val="Code"/>
      </w:pPr>
      <w:r>
        <w:rPr>
          <w:rFonts w:ascii="Consolas" w:hAnsi="Consolas" w:eastAsia="Consolas"/>
        </w:rPr>
        <w:t>0098      targets = np.array([[float(row[key]) for key in METRIC_KEYS] for row in dataset], dtype=float)</w:t>
      </w:r>
    </w:p>
    <w:p>
      <w:pPr>
        <w:pStyle w:val="Code"/>
      </w:pPr>
      <w:r>
        <w:rPr>
          <w:rFonts w:ascii="Consolas" w:hAnsi="Consolas" w:eastAsia="Consolas"/>
        </w:rPr>
        <w:t>0099      return features, targets</w:t>
      </w:r>
    </w:p>
    <w:p>
      <w:pPr>
        <w:pStyle w:val="Code"/>
      </w:pPr>
      <w:r>
        <w:rPr>
          <w:rFonts w:ascii="Consolas" w:hAnsi="Consolas" w:eastAsia="Consolas"/>
        </w:rPr>
        <w:t xml:space="preserve">0100  </w:t>
      </w:r>
    </w:p>
    <w:p>
      <w:pPr>
        <w:pStyle w:val="Code"/>
      </w:pPr>
      <w:r>
        <w:rPr>
          <w:rFonts w:ascii="Consolas" w:hAnsi="Consolas" w:eastAsia="Consolas"/>
        </w:rPr>
        <w:t xml:space="preserve">0101  </w:t>
      </w:r>
    </w:p>
    <w:p>
      <w:pPr>
        <w:pStyle w:val="Code"/>
      </w:pPr>
      <w:r>
        <w:rPr>
          <w:rFonts w:ascii="Consolas" w:hAnsi="Consolas" w:eastAsia="Consolas"/>
        </w:rPr>
        <w:t>0102  def serialize_model(model) -&gt; str:</w:t>
      </w:r>
    </w:p>
    <w:p>
      <w:pPr>
        <w:pStyle w:val="Code"/>
      </w:pPr>
      <w:r>
        <w:rPr>
          <w:rFonts w:ascii="Consolas" w:hAnsi="Consolas" w:eastAsia="Consolas"/>
        </w:rPr>
        <w:t>0103      buffer = io.BytesIO()</w:t>
      </w:r>
    </w:p>
    <w:p>
      <w:pPr>
        <w:pStyle w:val="Code"/>
      </w:pPr>
      <w:r>
        <w:rPr>
          <w:rFonts w:ascii="Consolas" w:hAnsi="Consolas" w:eastAsia="Consolas"/>
        </w:rPr>
        <w:t>0104      joblib.dump(model, buffer)</w:t>
      </w:r>
    </w:p>
    <w:p>
      <w:pPr>
        <w:pStyle w:val="Code"/>
      </w:pPr>
      <w:r>
        <w:rPr>
          <w:rFonts w:ascii="Consolas" w:hAnsi="Consolas" w:eastAsia="Consolas"/>
        </w:rPr>
        <w:t>0105      return base64.b64encode(buffer.getvalue()).decode("utf-8")</w:t>
      </w:r>
    </w:p>
    <w:p>
      <w:pPr>
        <w:pStyle w:val="Code"/>
      </w:pPr>
      <w:r>
        <w:rPr>
          <w:rFonts w:ascii="Consolas" w:hAnsi="Consolas" w:eastAsia="Consolas"/>
        </w:rPr>
        <w:t xml:space="preserve">0106  </w:t>
      </w:r>
    </w:p>
    <w:p>
      <w:pPr>
        <w:pStyle w:val="Code"/>
      </w:pPr>
      <w:r>
        <w:rPr>
          <w:rFonts w:ascii="Consolas" w:hAnsi="Consolas" w:eastAsia="Consolas"/>
        </w:rPr>
        <w:t xml:space="preserve">0107  </w:t>
      </w:r>
    </w:p>
    <w:p>
      <w:pPr>
        <w:pStyle w:val="Code"/>
      </w:pPr>
      <w:r>
        <w:rPr>
          <w:rFonts w:ascii="Consolas" w:hAnsi="Consolas" w:eastAsia="Consolas"/>
        </w:rPr>
        <w:t>0108  def deserialize_model(payload: str):</w:t>
      </w:r>
    </w:p>
    <w:p>
      <w:pPr>
        <w:pStyle w:val="Code"/>
      </w:pPr>
      <w:r>
        <w:rPr>
          <w:rFonts w:ascii="Consolas" w:hAnsi="Consolas" w:eastAsia="Consolas"/>
        </w:rPr>
        <w:t>0109      buffer = io.BytesIO(base64.b64decode(payload.encode("utf-8")))</w:t>
      </w:r>
    </w:p>
    <w:p>
      <w:pPr>
        <w:pStyle w:val="Code"/>
      </w:pPr>
      <w:r>
        <w:rPr>
          <w:rFonts w:ascii="Consolas" w:hAnsi="Consolas" w:eastAsia="Consolas"/>
        </w:rPr>
        <w:t>0110      return joblib.load(buffer)</w:t>
      </w:r>
    </w:p>
    <w:p>
      <w:pPr>
        <w:pStyle w:val="Code"/>
      </w:pPr>
      <w:r>
        <w:rPr>
          <w:rFonts w:ascii="Consolas" w:hAnsi="Consolas" w:eastAsia="Consolas"/>
        </w:rPr>
        <w:t xml:space="preserve">0111  </w:t>
      </w:r>
    </w:p>
    <w:p>
      <w:pPr>
        <w:pStyle w:val="Code"/>
      </w:pPr>
      <w:r>
        <w:rPr>
          <w:rFonts w:ascii="Consolas" w:hAnsi="Consolas" w:eastAsia="Consolas"/>
        </w:rPr>
        <w:t xml:space="preserve">0112  </w:t>
      </w:r>
    </w:p>
    <w:p>
      <w:pPr>
        <w:pStyle w:val="Code"/>
      </w:pPr>
      <w:r>
        <w:rPr>
          <w:rFonts w:ascii="Consolas" w:hAnsi="Consolas" w:eastAsia="Consolas"/>
        </w:rPr>
        <w:t>0113  def build_models() -&gt; dict[str, object]:</w:t>
      </w:r>
    </w:p>
    <w:p>
      <w:pPr>
        <w:pStyle w:val="Code"/>
      </w:pPr>
      <w:r>
        <w:rPr>
          <w:rFonts w:ascii="Consolas" w:hAnsi="Consolas" w:eastAsia="Consolas"/>
        </w:rPr>
        <w:t>0114      rf = MultiOutputRegressor(</w:t>
      </w:r>
    </w:p>
    <w:p>
      <w:pPr>
        <w:pStyle w:val="Code"/>
      </w:pPr>
      <w:r>
        <w:rPr>
          <w:rFonts w:ascii="Consolas" w:hAnsi="Consolas" w:eastAsia="Consolas"/>
        </w:rPr>
        <w:t>0115          RandomForestRegressor(</w:t>
      </w:r>
    </w:p>
    <w:p>
      <w:pPr>
        <w:pStyle w:val="Code"/>
      </w:pPr>
      <w:r>
        <w:rPr>
          <w:rFonts w:ascii="Consolas" w:hAnsi="Consolas" w:eastAsia="Consolas"/>
        </w:rPr>
        <w:t>0116              n_estimators=320,</w:t>
      </w:r>
    </w:p>
    <w:p>
      <w:pPr>
        <w:pStyle w:val="Code"/>
      </w:pPr>
      <w:r>
        <w:rPr>
          <w:rFonts w:ascii="Consolas" w:hAnsi="Consolas" w:eastAsia="Consolas"/>
        </w:rPr>
        <w:t>0117              max_depth=10,</w:t>
      </w:r>
    </w:p>
    <w:p>
      <w:pPr>
        <w:pStyle w:val="Code"/>
      </w:pPr>
      <w:r>
        <w:rPr>
          <w:rFonts w:ascii="Consolas" w:hAnsi="Consolas" w:eastAsia="Consolas"/>
        </w:rPr>
        <w:t>0118              min_samples_leaf=1,</w:t>
      </w:r>
    </w:p>
    <w:p>
      <w:pPr>
        <w:pStyle w:val="Code"/>
      </w:pPr>
      <w:r>
        <w:rPr>
          <w:rFonts w:ascii="Consolas" w:hAnsi="Consolas" w:eastAsia="Consolas"/>
        </w:rPr>
        <w:t>0119              random_state=42,</w:t>
      </w:r>
    </w:p>
    <w:p>
      <w:pPr>
        <w:pStyle w:val="Code"/>
      </w:pPr>
      <w:r>
        <w:rPr>
          <w:rFonts w:ascii="Consolas" w:hAnsi="Consolas" w:eastAsia="Consolas"/>
        </w:rPr>
        <w:t>0120          )</w:t>
      </w:r>
    </w:p>
    <w:p>
      <w:pPr>
        <w:pStyle w:val="Code"/>
      </w:pPr>
      <w:r>
        <w:rPr>
          <w:rFonts w:ascii="Consolas" w:hAnsi="Consolas" w:eastAsia="Consolas"/>
        </w:rPr>
        <w:t>0121      )</w:t>
      </w:r>
    </w:p>
    <w:p>
      <w:pPr>
        <w:pStyle w:val="Code"/>
      </w:pPr>
      <w:r>
        <w:rPr>
          <w:rFonts w:ascii="Consolas" w:hAnsi="Consolas" w:eastAsia="Consolas"/>
        </w:rPr>
        <w:t>0122      bp = Pipeline(</w:t>
      </w:r>
    </w:p>
    <w:p>
      <w:pPr>
        <w:pStyle w:val="Code"/>
      </w:pPr>
      <w:r>
        <w:rPr>
          <w:rFonts w:ascii="Consolas" w:hAnsi="Consolas" w:eastAsia="Consolas"/>
        </w:rPr>
        <w:t>0123          [</w:t>
      </w:r>
    </w:p>
    <w:p>
      <w:pPr>
        <w:pStyle w:val="Code"/>
      </w:pPr>
      <w:r>
        <w:rPr>
          <w:rFonts w:ascii="Consolas" w:hAnsi="Consolas" w:eastAsia="Consolas"/>
        </w:rPr>
        <w:t>0124              ("scaler", StandardScaler()),</w:t>
      </w:r>
    </w:p>
    <w:p>
      <w:pPr>
        <w:pStyle w:val="Code"/>
      </w:pPr>
      <w:r>
        <w:rPr>
          <w:rFonts w:ascii="Consolas" w:hAnsi="Consolas" w:eastAsia="Consolas"/>
        </w:rPr>
        <w:t>0125              (</w:t>
      </w:r>
    </w:p>
    <w:p>
      <w:pPr>
        <w:pStyle w:val="Code"/>
      </w:pPr>
      <w:r>
        <w:rPr>
          <w:rFonts w:ascii="Consolas" w:hAnsi="Consolas" w:eastAsia="Consolas"/>
        </w:rPr>
        <w:t>0126                  "mlp",</w:t>
      </w:r>
    </w:p>
    <w:p>
      <w:pPr>
        <w:pStyle w:val="Code"/>
      </w:pPr>
      <w:r>
        <w:rPr>
          <w:rFonts w:ascii="Consolas" w:hAnsi="Consolas" w:eastAsia="Consolas"/>
        </w:rPr>
        <w:t>0127                  MLPRegressor(</w:t>
      </w:r>
    </w:p>
    <w:p>
      <w:pPr>
        <w:pStyle w:val="Code"/>
      </w:pPr>
      <w:r>
        <w:rPr>
          <w:rFonts w:ascii="Consolas" w:hAnsi="Consolas" w:eastAsia="Consolas"/>
        </w:rPr>
        <w:t>0128                      hidden_layer_sizes=(64, 32),</w:t>
      </w:r>
    </w:p>
    <w:p>
      <w:pPr>
        <w:pStyle w:val="Code"/>
      </w:pPr>
      <w:r>
        <w:rPr>
          <w:rFonts w:ascii="Consolas" w:hAnsi="Consolas" w:eastAsia="Consolas"/>
        </w:rPr>
        <w:t>0129                      activation="relu",</w:t>
      </w:r>
    </w:p>
    <w:p>
      <w:pPr>
        <w:pStyle w:val="Code"/>
      </w:pPr>
      <w:r>
        <w:rPr>
          <w:rFonts w:ascii="Consolas" w:hAnsi="Consolas" w:eastAsia="Consolas"/>
        </w:rPr>
        <w:t>0130                      solver="adam",</w:t>
      </w:r>
    </w:p>
    <w:p>
      <w:pPr>
        <w:pStyle w:val="Code"/>
      </w:pPr>
      <w:r>
        <w:rPr>
          <w:rFonts w:ascii="Consolas" w:hAnsi="Consolas" w:eastAsia="Consolas"/>
        </w:rPr>
        <w:t>0131                      learning_rate_init=0.001,</w:t>
      </w:r>
    </w:p>
    <w:p>
      <w:pPr>
        <w:pStyle w:val="Code"/>
      </w:pPr>
      <w:r>
        <w:rPr>
          <w:rFonts w:ascii="Consolas" w:hAnsi="Consolas" w:eastAsia="Consolas"/>
        </w:rPr>
        <w:t>0132                      max_iter=2200,</w:t>
      </w:r>
    </w:p>
    <w:p>
      <w:pPr>
        <w:pStyle w:val="Code"/>
      </w:pPr>
      <w:r>
        <w:rPr>
          <w:rFonts w:ascii="Consolas" w:hAnsi="Consolas" w:eastAsia="Consolas"/>
        </w:rPr>
        <w:t>0133                      random_state=42,</w:t>
      </w:r>
    </w:p>
    <w:p>
      <w:pPr>
        <w:pStyle w:val="Code"/>
      </w:pPr>
      <w:r>
        <w:rPr>
          <w:rFonts w:ascii="Consolas" w:hAnsi="Consolas" w:eastAsia="Consolas"/>
        </w:rPr>
        <w:t>0134                  ),</w:t>
      </w:r>
    </w:p>
    <w:p>
      <w:pPr>
        <w:pStyle w:val="Code"/>
      </w:pPr>
      <w:r>
        <w:rPr>
          <w:rFonts w:ascii="Consolas" w:hAnsi="Consolas" w:eastAsia="Consolas"/>
        </w:rPr>
        <w:t>0135              ),</w:t>
      </w:r>
    </w:p>
    <w:p>
      <w:pPr>
        <w:pStyle w:val="Code"/>
      </w:pPr>
      <w:r>
        <w:rPr>
          <w:rFonts w:ascii="Consolas" w:hAnsi="Consolas" w:eastAsia="Consolas"/>
        </w:rPr>
        <w:t>0136          ]</w:t>
      </w:r>
    </w:p>
    <w:p>
      <w:pPr>
        <w:pStyle w:val="Code"/>
      </w:pPr>
      <w:r>
        <w:rPr>
          <w:rFonts w:ascii="Consolas" w:hAnsi="Consolas" w:eastAsia="Consolas"/>
        </w:rPr>
        <w:t>0137      )</w:t>
      </w:r>
    </w:p>
    <w:p>
      <w:pPr>
        <w:pStyle w:val="Code"/>
      </w:pPr>
      <w:r>
        <w:rPr>
          <w:rFonts w:ascii="Consolas" w:hAnsi="Consolas" w:eastAsia="Consolas"/>
        </w:rPr>
        <w:t>0138      return {"ensemble": rf, "bp": bp}</w:t>
      </w:r>
    </w:p>
    <w:p>
      <w:pPr>
        <w:pStyle w:val="Code"/>
      </w:pPr>
      <w:r>
        <w:rPr>
          <w:rFonts w:ascii="Consolas" w:hAnsi="Consolas" w:eastAsia="Consolas"/>
        </w:rPr>
        <w:t xml:space="preserve">0139  </w:t>
      </w:r>
    </w:p>
    <w:p>
      <w:pPr>
        <w:pStyle w:val="Code"/>
      </w:pPr>
      <w:r>
        <w:rPr>
          <w:rFonts w:ascii="Consolas" w:hAnsi="Consolas" w:eastAsia="Consolas"/>
        </w:rPr>
        <w:t xml:space="preserve">0140  </w:t>
      </w:r>
    </w:p>
    <w:p>
      <w:pPr>
        <w:pStyle w:val="Code"/>
      </w:pPr>
      <w:r>
        <w:rPr>
          <w:rFonts w:ascii="Consolas" w:hAnsi="Consolas" w:eastAsia="Consolas"/>
        </w:rPr>
        <w:t>0141  def train_models(dataset: list[dict]) -&gt; dict[str, dict]:</w:t>
      </w:r>
    </w:p>
    <w:p>
      <w:pPr>
        <w:pStyle w:val="Code"/>
      </w:pPr>
      <w:r>
        <w:rPr>
          <w:rFonts w:ascii="Consolas" w:hAnsi="Consolas" w:eastAsia="Consolas"/>
        </w:rPr>
        <w:t>0142      X, y = dataset_to_arrays(dataset)</w:t>
      </w:r>
    </w:p>
    <w:p>
      <w:pPr>
        <w:pStyle w:val="Code"/>
      </w:pPr>
      <w:r>
        <w:rPr>
          <w:rFonts w:ascii="Consolas" w:hAnsi="Consolas" w:eastAsia="Consolas"/>
        </w:rPr>
        <w:t>0143      models = build_models()</w:t>
      </w:r>
    </w:p>
    <w:p>
      <w:pPr>
        <w:pStyle w:val="Code"/>
      </w:pPr>
      <w:r>
        <w:rPr>
          <w:rFonts w:ascii="Consolas" w:hAnsi="Consolas" w:eastAsia="Consolas"/>
        </w:rPr>
        <w:t>0144      trained = {}</w:t>
      </w:r>
    </w:p>
    <w:p>
      <w:pPr>
        <w:pStyle w:val="Code"/>
      </w:pPr>
      <w:r>
        <w:rPr>
          <w:rFonts w:ascii="Consolas" w:hAnsi="Consolas" w:eastAsia="Consolas"/>
        </w:rPr>
        <w:t>0145      for name, model in models.items():</w:t>
      </w:r>
    </w:p>
    <w:p>
      <w:pPr>
        <w:pStyle w:val="Code"/>
      </w:pPr>
      <w:r>
        <w:rPr>
          <w:rFonts w:ascii="Consolas" w:hAnsi="Consolas" w:eastAsia="Consolas"/>
        </w:rPr>
        <w:t>0146          model.fit(X, y)</w:t>
      </w:r>
    </w:p>
    <w:p>
      <w:pPr>
        <w:pStyle w:val="Code"/>
      </w:pPr>
      <w:r>
        <w:rPr>
          <w:rFonts w:ascii="Consolas" w:hAnsi="Consolas" w:eastAsia="Consolas"/>
        </w:rPr>
        <w:t>0147          predictions = model.predict(X)</w:t>
      </w:r>
    </w:p>
    <w:p>
      <w:pPr>
        <w:pStyle w:val="Code"/>
      </w:pPr>
      <w:r>
        <w:rPr>
          <w:rFonts w:ascii="Consolas" w:hAnsi="Consolas" w:eastAsia="Consolas"/>
        </w:rPr>
        <w:t>0148          trained[name] = {</w:t>
      </w:r>
    </w:p>
    <w:p>
      <w:pPr>
        <w:pStyle w:val="Code"/>
      </w:pPr>
      <w:r>
        <w:rPr>
          <w:rFonts w:ascii="Consolas" w:hAnsi="Consolas" w:eastAsia="Consolas"/>
        </w:rPr>
        <w:t>0149              "kind": name,</w:t>
      </w:r>
    </w:p>
    <w:p>
      <w:pPr>
        <w:pStyle w:val="Code"/>
      </w:pPr>
      <w:r>
        <w:rPr>
          <w:rFonts w:ascii="Consolas" w:hAnsi="Consolas" w:eastAsia="Consolas"/>
        </w:rPr>
        <w:t>0150              "blob": serialize_model(model),</w:t>
      </w:r>
    </w:p>
    <w:p>
      <w:pPr>
        <w:pStyle w:val="Code"/>
      </w:pPr>
      <w:r>
        <w:rPr>
          <w:rFonts w:ascii="Consolas" w:hAnsi="Consolas" w:eastAsia="Consolas"/>
        </w:rPr>
        <w:t>0151              "metrics": {</w:t>
      </w:r>
    </w:p>
    <w:p>
      <w:pPr>
        <w:pStyle w:val="Code"/>
      </w:pPr>
      <w:r>
        <w:rPr>
          <w:rFonts w:ascii="Consolas" w:hAnsi="Consolas" w:eastAsia="Consolas"/>
        </w:rPr>
        <w:t>0152                  "r2": round(float(r2_score(y, predictions, multioutput="uniform_average")), 4),</w:t>
      </w:r>
    </w:p>
    <w:p>
      <w:pPr>
        <w:pStyle w:val="Code"/>
      </w:pPr>
      <w:r>
        <w:rPr>
          <w:rFonts w:ascii="Consolas" w:hAnsi="Consolas" w:eastAsia="Consolas"/>
        </w:rPr>
        <w:t>0153                  "rmse": round(float(math.sqrt(mean_squared_error(y, predictions))), 4),</w:t>
      </w:r>
    </w:p>
    <w:p>
      <w:pPr>
        <w:pStyle w:val="Code"/>
      </w:pPr>
      <w:r>
        <w:rPr>
          <w:rFonts w:ascii="Consolas" w:hAnsi="Consolas" w:eastAsia="Consolas"/>
        </w:rPr>
        <w:t>0154                  "sampleCount": int(len(dataset)),</w:t>
      </w:r>
    </w:p>
    <w:p>
      <w:pPr>
        <w:pStyle w:val="Code"/>
      </w:pPr>
      <w:r>
        <w:rPr>
          <w:rFonts w:ascii="Consolas" w:hAnsi="Consolas" w:eastAsia="Consolas"/>
        </w:rPr>
        <w:t>0155              },</w:t>
      </w:r>
    </w:p>
    <w:p>
      <w:pPr>
        <w:pStyle w:val="Code"/>
      </w:pPr>
      <w:r>
        <w:rPr>
          <w:rFonts w:ascii="Consolas" w:hAnsi="Consolas" w:eastAsia="Consolas"/>
        </w:rPr>
        <w:t>0156          }</w:t>
      </w:r>
    </w:p>
    <w:p>
      <w:pPr>
        <w:pStyle w:val="Code"/>
      </w:pPr>
      <w:r>
        <w:rPr>
          <w:rFonts w:ascii="Consolas" w:hAnsi="Consolas" w:eastAsia="Consolas"/>
        </w:rPr>
        <w:t>0157      return trained</w:t>
      </w:r>
    </w:p>
    <w:p>
      <w:pPr>
        <w:pStyle w:val="Code"/>
      </w:pPr>
      <w:r>
        <w:rPr>
          <w:rFonts w:ascii="Consolas" w:hAnsi="Consolas" w:eastAsia="Consolas"/>
        </w:rPr>
        <w:t xml:space="preserve">0158  </w:t>
      </w:r>
    </w:p>
    <w:p>
      <w:pPr>
        <w:pStyle w:val="Code"/>
      </w:pPr>
      <w:r>
        <w:rPr>
          <w:rFonts w:ascii="Consolas" w:hAnsi="Consolas" w:eastAsia="Consolas"/>
        </w:rPr>
        <w:t xml:space="preserve">0159  </w:t>
      </w:r>
    </w:p>
    <w:p>
      <w:pPr>
        <w:pStyle w:val="Code"/>
      </w:pPr>
      <w:r>
        <w:rPr>
          <w:rFonts w:ascii="Consolas" w:hAnsi="Consolas" w:eastAsia="Consolas"/>
        </w:rPr>
        <w:t>0160  def predict_with_model(model_payload: dict, sample: dict) -&gt; dict:</w:t>
      </w:r>
    </w:p>
    <w:p>
      <w:pPr>
        <w:pStyle w:val="Code"/>
      </w:pPr>
      <w:r>
        <w:rPr>
          <w:rFonts w:ascii="Consolas" w:hAnsi="Consolas" w:eastAsia="Consolas"/>
        </w:rPr>
        <w:t>0161      model = deserialize_model(model_payload["blob"])</w:t>
      </w:r>
    </w:p>
    <w:p>
      <w:pPr>
        <w:pStyle w:val="Code"/>
      </w:pPr>
      <w:r>
        <w:rPr>
          <w:rFonts w:ascii="Consolas" w:hAnsi="Consolas" w:eastAsia="Consolas"/>
        </w:rPr>
        <w:t>0162      row = np.array([[float(sample[key]) for key in PARAM_KEYS]], dtype=float)</w:t>
      </w:r>
    </w:p>
    <w:p>
      <w:pPr>
        <w:pStyle w:val="Code"/>
      </w:pPr>
      <w:r>
        <w:rPr>
          <w:rFonts w:ascii="Consolas" w:hAnsi="Consolas" w:eastAsia="Consolas"/>
        </w:rPr>
        <w:t>0163      prediction = model.predict(row)[0]</w:t>
      </w:r>
    </w:p>
    <w:p>
      <w:pPr>
        <w:pStyle w:val="Code"/>
      </w:pPr>
      <w:r>
        <w:rPr>
          <w:rFonts w:ascii="Consolas" w:hAnsi="Consolas" w:eastAsia="Consolas"/>
        </w:rPr>
        <w:t>0164      return {metric: round(float(value), 4) for metric, value in zip(METRIC_KEYS, prediction)}</w:t>
      </w:r>
    </w:p>
    <w:p>
      <w:pPr>
        <w:pStyle w:val="Code"/>
      </w:pPr>
      <w:r>
        <w:rPr>
          <w:rFonts w:ascii="Consolas" w:hAnsi="Consolas" w:eastAsia="Consolas"/>
        </w:rPr>
        <w:t xml:space="preserve">0165  </w:t>
      </w:r>
    </w:p>
    <w:p>
      <w:pPr>
        <w:pStyle w:val="Code"/>
      </w:pPr>
      <w:r>
        <w:rPr>
          <w:rFonts w:ascii="Consolas" w:hAnsi="Consolas" w:eastAsia="Consolas"/>
        </w:rPr>
        <w:t xml:space="preserve">0166  </w:t>
      </w:r>
    </w:p>
    <w:p>
      <w:pPr>
        <w:pStyle w:val="Code"/>
      </w:pPr>
      <w:r>
        <w:rPr>
          <w:rFonts w:ascii="Consolas" w:hAnsi="Consolas" w:eastAsia="Consolas"/>
        </w:rPr>
        <w:t>0167  def sensitivity(sample: dict, model_payload: dict) -&gt; list[dict]:</w:t>
      </w:r>
    </w:p>
    <w:p>
      <w:pPr>
        <w:pStyle w:val="Code"/>
      </w:pPr>
      <w:r>
        <w:rPr>
          <w:rFonts w:ascii="Consolas" w:hAnsi="Consolas" w:eastAsia="Consolas"/>
        </w:rPr>
        <w:t>0168      baseline = predict_with_model(model_payload, sample)</w:t>
      </w:r>
    </w:p>
    <w:p>
      <w:pPr>
        <w:pStyle w:val="Code"/>
      </w:pPr>
      <w:r>
        <w:rPr>
          <w:rFonts w:ascii="Consolas" w:hAnsi="Consolas" w:eastAsia="Consolas"/>
        </w:rPr>
        <w:t>0169      scores = []</w:t>
      </w:r>
    </w:p>
    <w:p>
      <w:pPr>
        <w:pStyle w:val="Code"/>
      </w:pPr>
      <w:r>
        <w:rPr>
          <w:rFonts w:ascii="Consolas" w:hAnsi="Consolas" w:eastAsia="Consolas"/>
        </w:rPr>
        <w:t>0170      for key in PARAM_KEYS:</w:t>
      </w:r>
    </w:p>
    <w:p>
      <w:pPr>
        <w:pStyle w:val="Code"/>
      </w:pPr>
      <w:r>
        <w:rPr>
          <w:rFonts w:ascii="Consolas" w:hAnsi="Consolas" w:eastAsia="Consolas"/>
        </w:rPr>
        <w:t>0171          low, high = PARAM_RANGES[key]</w:t>
      </w:r>
    </w:p>
    <w:p>
      <w:pPr>
        <w:pStyle w:val="Code"/>
      </w:pPr>
      <w:r>
        <w:rPr>
          <w:rFonts w:ascii="Consolas" w:hAnsi="Consolas" w:eastAsia="Consolas"/>
        </w:rPr>
        <w:t>0172          span = (high - low) * 0.05</w:t>
      </w:r>
    </w:p>
    <w:p>
      <w:pPr>
        <w:pStyle w:val="Code"/>
      </w:pPr>
      <w:r>
        <w:rPr>
          <w:rFonts w:ascii="Consolas" w:hAnsi="Consolas" w:eastAsia="Consolas"/>
        </w:rPr>
        <w:t>0173          modified = dict(sample)</w:t>
      </w:r>
    </w:p>
    <w:p>
      <w:pPr>
        <w:pStyle w:val="Code"/>
      </w:pPr>
      <w:r>
        <w:rPr>
          <w:rFonts w:ascii="Consolas" w:hAnsi="Consolas" w:eastAsia="Consolas"/>
        </w:rPr>
        <w:t>0174          modified[key] = clamp(float(sample[key]) + span, low, high)</w:t>
      </w:r>
    </w:p>
    <w:p>
      <w:pPr>
        <w:pStyle w:val="Code"/>
      </w:pPr>
      <w:r>
        <w:rPr>
          <w:rFonts w:ascii="Consolas" w:hAnsi="Consolas" w:eastAsia="Consolas"/>
        </w:rPr>
        <w:t>0175          candidate = predict_with_model(model_payload, modified)</w:t>
      </w:r>
    </w:p>
    <w:p>
      <w:pPr>
        <w:pStyle w:val="Code"/>
      </w:pPr>
      <w:r>
        <w:rPr>
          <w:rFonts w:ascii="Consolas" w:hAnsi="Consolas" w:eastAsia="Consolas"/>
        </w:rPr>
        <w:t>0176          delta = mean([abs(candidate[metric] - baseline[metric]) for metric in METRIC_KEYS])</w:t>
      </w:r>
    </w:p>
    <w:p>
      <w:pPr>
        <w:pStyle w:val="Code"/>
      </w:pPr>
      <w:r>
        <w:rPr>
          <w:rFonts w:ascii="Consolas" w:hAnsi="Consolas" w:eastAsia="Consolas"/>
        </w:rPr>
        <w:t>0177          scores.append({"key": key, "label": PARAM_LABELS[key], "score": round(delta, 4)})</w:t>
      </w:r>
    </w:p>
    <w:p>
      <w:pPr>
        <w:pStyle w:val="Code"/>
      </w:pPr>
      <w:r>
        <w:rPr>
          <w:rFonts w:ascii="Consolas" w:hAnsi="Consolas" w:eastAsia="Consolas"/>
        </w:rPr>
        <w:t>0178      scores.sort(key=lambda item: item["score"], reverse=True)</w:t>
      </w:r>
    </w:p>
    <w:p>
      <w:pPr>
        <w:pStyle w:val="Code"/>
      </w:pPr>
      <w:r>
        <w:rPr>
          <w:rFonts w:ascii="Consolas" w:hAnsi="Consolas" w:eastAsia="Consolas"/>
        </w:rPr>
        <w:t>0179      peak = scores[0]["score"] if scores and scores[0]["score"] else 1.0</w:t>
      </w:r>
    </w:p>
    <w:p>
      <w:pPr>
        <w:pStyle w:val="Code"/>
      </w:pPr>
      <w:r>
        <w:rPr>
          <w:rFonts w:ascii="Consolas" w:hAnsi="Consolas" w:eastAsia="Consolas"/>
        </w:rPr>
        <w:t>0180      for item in scores:</w:t>
      </w:r>
    </w:p>
    <w:p>
      <w:pPr>
        <w:pStyle w:val="Code"/>
      </w:pPr>
      <w:r>
        <w:rPr>
          <w:rFonts w:ascii="Consolas" w:hAnsi="Consolas" w:eastAsia="Consolas"/>
        </w:rPr>
        <w:t>0181          item["score"] = item["score"] / peak * 0.24</w:t>
      </w:r>
    </w:p>
    <w:p>
      <w:pPr>
        <w:pStyle w:val="Code"/>
      </w:pPr>
      <w:r>
        <w:rPr>
          <w:rFonts w:ascii="Consolas" w:hAnsi="Consolas" w:eastAsia="Consolas"/>
        </w:rPr>
        <w:t>0182      return scores</w:t>
      </w:r>
    </w:p>
    <w:p>
      <w:pPr>
        <w:pStyle w:val="Code"/>
      </w:pPr>
      <w:r>
        <w:rPr>
          <w:rFonts w:ascii="Consolas" w:hAnsi="Consolas" w:eastAsia="Consolas"/>
        </w:rPr>
        <w:t xml:space="preserve">0183  </w:t>
      </w:r>
    </w:p>
    <w:p>
      <w:pPr>
        <w:pStyle w:val="Code"/>
      </w:pPr>
      <w:r>
        <w:rPr>
          <w:rFonts w:ascii="Consolas" w:hAnsi="Consolas" w:eastAsia="Consolas"/>
        </w:rPr>
        <w:t xml:space="preserve">0184  </w:t>
      </w:r>
    </w:p>
    <w:p>
      <w:pPr>
        <w:pStyle w:val="Code"/>
      </w:pPr>
      <w:r>
        <w:rPr>
          <w:rFonts w:ascii="Consolas" w:hAnsi="Consolas" w:eastAsia="Consolas"/>
        </w:rPr>
        <w:t>0185  def predict(sample: dict, model_name: str, dataset: list[dict], stored_models: dict[str, dict]) -&gt; dict:</w:t>
      </w:r>
    </w:p>
    <w:p>
      <w:pPr>
        <w:pStyle w:val="Code"/>
      </w:pPr>
      <w:r>
        <w:rPr>
          <w:rFonts w:ascii="Consolas" w:hAnsi="Consolas" w:eastAsia="Consolas"/>
        </w:rPr>
        <w:t>0186      payload = stored_models.get(model_name)</w:t>
      </w:r>
    </w:p>
    <w:p>
      <w:pPr>
        <w:pStyle w:val="Code"/>
      </w:pPr>
      <w:r>
        <w:rPr>
          <w:rFonts w:ascii="Consolas" w:hAnsi="Consolas" w:eastAsia="Consolas"/>
        </w:rPr>
        <w:t>0187      if not payload:</w:t>
      </w:r>
    </w:p>
    <w:p>
      <w:pPr>
        <w:pStyle w:val="Code"/>
      </w:pPr>
      <w:r>
        <w:rPr>
          <w:rFonts w:ascii="Consolas" w:hAnsi="Consolas" w:eastAsia="Consolas"/>
        </w:rPr>
        <w:t>0188          payload = train_models(dataset)[model_name]</w:t>
      </w:r>
    </w:p>
    <w:p>
      <w:pPr>
        <w:pStyle w:val="Code"/>
      </w:pPr>
      <w:r>
        <w:rPr>
          <w:rFonts w:ascii="Consolas" w:hAnsi="Consolas" w:eastAsia="Consolas"/>
        </w:rPr>
        <w:t>0189      metrics = predict_with_model(payload, sample)</w:t>
      </w:r>
    </w:p>
    <w:p>
      <w:pPr>
        <w:pStyle w:val="Code"/>
      </w:pPr>
      <w:r>
        <w:rPr>
          <w:rFonts w:ascii="Consolas" w:hAnsi="Consolas" w:eastAsia="Consolas"/>
        </w:rPr>
        <w:t>0190      return {"metrics": metrics, "sensitivity": sensitivity(sample, payload)}</w:t>
      </w:r>
    </w:p>
    <w:p>
      <w:pPr>
        <w:pStyle w:val="Code"/>
      </w:pPr>
      <w:r>
        <w:rPr>
          <w:rFonts w:ascii="Consolas" w:hAnsi="Consolas" w:eastAsia="Consolas"/>
        </w:rPr>
        <w:t xml:space="preserve">0191  </w:t>
      </w:r>
    </w:p>
    <w:p>
      <w:pPr>
        <w:pStyle w:val="Code"/>
      </w:pPr>
      <w:r>
        <w:rPr>
          <w:rFonts w:ascii="Consolas" w:hAnsi="Consolas" w:eastAsia="Consolas"/>
        </w:rPr>
        <w:t xml:space="preserve">0192  </w:t>
      </w:r>
    </w:p>
    <w:p>
      <w:pPr>
        <w:pStyle w:val="Code"/>
      </w:pPr>
      <w:r>
        <w:rPr>
          <w:rFonts w:ascii="Consolas" w:hAnsi="Consolas" w:eastAsia="Consolas"/>
        </w:rPr>
        <w:t>0193  def detect_outliers(dataset: list[dict]) -&gt; list[dict]:</w:t>
      </w:r>
    </w:p>
    <w:p>
      <w:pPr>
        <w:pStyle w:val="Code"/>
      </w:pPr>
      <w:r>
        <w:rPr>
          <w:rFonts w:ascii="Consolas" w:hAnsi="Consolas" w:eastAsia="Consolas"/>
        </w:rPr>
        <w:t>0194      values = [float(row["ucs"]) for row in dataset]</w:t>
      </w:r>
    </w:p>
    <w:p>
      <w:pPr>
        <w:pStyle w:val="Code"/>
      </w:pPr>
      <w:r>
        <w:rPr>
          <w:rFonts w:ascii="Consolas" w:hAnsi="Consolas" w:eastAsia="Consolas"/>
        </w:rPr>
        <w:t>0195      if len(values) &lt; 4:</w:t>
      </w:r>
    </w:p>
    <w:p>
      <w:pPr>
        <w:pStyle w:val="Code"/>
      </w:pPr>
      <w:r>
        <w:rPr>
          <w:rFonts w:ascii="Consolas" w:hAnsi="Consolas" w:eastAsia="Consolas"/>
        </w:rPr>
        <w:t>0196          return list(dataset)</w:t>
      </w:r>
    </w:p>
    <w:p>
      <w:pPr>
        <w:pStyle w:val="Code"/>
      </w:pPr>
      <w:r>
        <w:rPr>
          <w:rFonts w:ascii="Consolas" w:hAnsi="Consolas" w:eastAsia="Consolas"/>
        </w:rPr>
        <w:t>0197      q1 = quantile(values, 0.25)</w:t>
      </w:r>
    </w:p>
    <w:p>
      <w:pPr>
        <w:pStyle w:val="Code"/>
      </w:pPr>
      <w:r>
        <w:rPr>
          <w:rFonts w:ascii="Consolas" w:hAnsi="Consolas" w:eastAsia="Consolas"/>
        </w:rPr>
        <w:t>0198      q3 = quantile(values, 0.75)</w:t>
      </w:r>
    </w:p>
    <w:p>
      <w:pPr>
        <w:pStyle w:val="Code"/>
      </w:pPr>
      <w:r>
        <w:rPr>
          <w:rFonts w:ascii="Consolas" w:hAnsi="Consolas" w:eastAsia="Consolas"/>
        </w:rPr>
        <w:t>0199      iqr = q3 - q1</w:t>
      </w:r>
    </w:p>
    <w:p>
      <w:pPr>
        <w:pStyle w:val="Code"/>
      </w:pPr>
      <w:r>
        <w:rPr>
          <w:rFonts w:ascii="Consolas" w:hAnsi="Consolas" w:eastAsia="Consolas"/>
        </w:rPr>
        <w:t>0200      lower = q1 - 1.5 * iqr</w:t>
      </w:r>
    </w:p>
    <w:p>
      <w:pPr>
        <w:pStyle w:val="Code"/>
      </w:pPr>
      <w:r>
        <w:rPr>
          <w:rFonts w:ascii="Consolas" w:hAnsi="Consolas" w:eastAsia="Consolas"/>
        </w:rPr>
        <w:t>0201      upper = q3 + 1.5 * iqr</w:t>
      </w:r>
    </w:p>
    <w:p>
      <w:pPr>
        <w:pStyle w:val="Code"/>
      </w:pPr>
      <w:r>
        <w:rPr>
          <w:rFonts w:ascii="Consolas" w:hAnsi="Consolas" w:eastAsia="Consolas"/>
        </w:rPr>
        <w:t>0202      return [row for row in dataset if lower &lt;= float(row["ucs"]) &lt;= upper]</w:t>
      </w:r>
    </w:p>
    <w:p>
      <w:pPr>
        <w:pStyle w:val="Code"/>
      </w:pPr>
      <w:r>
        <w:rPr>
          <w:rFonts w:ascii="Consolas" w:hAnsi="Consolas" w:eastAsia="Consolas"/>
        </w:rPr>
        <w:t xml:space="preserve">0203  </w:t>
      </w:r>
    </w:p>
    <w:p>
      <w:pPr>
        <w:pStyle w:val="Code"/>
      </w:pPr>
      <w:r>
        <w:rPr>
          <w:rFonts w:ascii="Consolas" w:hAnsi="Consolas" w:eastAsia="Consolas"/>
        </w:rPr>
        <w:t xml:space="preserve">0204  </w:t>
      </w:r>
    </w:p>
    <w:p>
      <w:pPr>
        <w:pStyle w:val="Code"/>
      </w:pPr>
      <w:r>
        <w:rPr>
          <w:rFonts w:ascii="Consolas" w:hAnsi="Consolas" w:eastAsia="Consolas"/>
        </w:rPr>
        <w:t>0205  def one_way_anova(groups: list[list[float]]) -&gt; dict:</w:t>
      </w:r>
    </w:p>
    <w:p>
      <w:pPr>
        <w:pStyle w:val="Code"/>
      </w:pPr>
      <w:r>
        <w:rPr>
          <w:rFonts w:ascii="Consolas" w:hAnsi="Consolas" w:eastAsia="Consolas"/>
        </w:rPr>
        <w:t>0206      flat = [item for group in groups for item in group]</w:t>
      </w:r>
    </w:p>
    <w:p>
      <w:pPr>
        <w:pStyle w:val="Code"/>
      </w:pPr>
      <w:r>
        <w:rPr>
          <w:rFonts w:ascii="Consolas" w:hAnsi="Consolas" w:eastAsia="Consolas"/>
        </w:rPr>
        <w:t>0207      grand = mean(flat)</w:t>
      </w:r>
    </w:p>
    <w:p>
      <w:pPr>
        <w:pStyle w:val="Code"/>
      </w:pPr>
      <w:r>
        <w:rPr>
          <w:rFonts w:ascii="Consolas" w:hAnsi="Consolas" w:eastAsia="Consolas"/>
        </w:rPr>
        <w:t>0208      ss_between = sum(len(group) * (mean(group) - grand) ** 2 for group in groups)</w:t>
      </w:r>
    </w:p>
    <w:p>
      <w:pPr>
        <w:pStyle w:val="Code"/>
      </w:pPr>
      <w:r>
        <w:rPr>
          <w:rFonts w:ascii="Consolas" w:hAnsi="Consolas" w:eastAsia="Consolas"/>
        </w:rPr>
        <w:t>0209      ss_within = sum(sum((value - mean(group)) ** 2 for value in group) for group in groups)</w:t>
      </w:r>
    </w:p>
    <w:p>
      <w:pPr>
        <w:pStyle w:val="Code"/>
      </w:pPr>
      <w:r>
        <w:rPr>
          <w:rFonts w:ascii="Consolas" w:hAnsi="Consolas" w:eastAsia="Consolas"/>
        </w:rPr>
        <w:t>0210      df_between = max(len(groups) - 1, 1)</w:t>
      </w:r>
    </w:p>
    <w:p>
      <w:pPr>
        <w:pStyle w:val="Code"/>
      </w:pPr>
      <w:r>
        <w:rPr>
          <w:rFonts w:ascii="Consolas" w:hAnsi="Consolas" w:eastAsia="Consolas"/>
        </w:rPr>
        <w:t>0211      df_within = max(len(flat) - len(groups), 1)</w:t>
      </w:r>
    </w:p>
    <w:p>
      <w:pPr>
        <w:pStyle w:val="Code"/>
      </w:pPr>
      <w:r>
        <w:rPr>
          <w:rFonts w:ascii="Consolas" w:hAnsi="Consolas" w:eastAsia="Consolas"/>
        </w:rPr>
        <w:t>0212      ms_between = ss_between / df_between</w:t>
      </w:r>
    </w:p>
    <w:p>
      <w:pPr>
        <w:pStyle w:val="Code"/>
      </w:pPr>
      <w:r>
        <w:rPr>
          <w:rFonts w:ascii="Consolas" w:hAnsi="Consolas" w:eastAsia="Consolas"/>
        </w:rPr>
        <w:t>0213      ms_within = ss_within / df_within if ss_within else 1.0</w:t>
      </w:r>
    </w:p>
    <w:p>
      <w:pPr>
        <w:pStyle w:val="Code"/>
      </w:pPr>
      <w:r>
        <w:rPr>
          <w:rFonts w:ascii="Consolas" w:hAnsi="Consolas" w:eastAsia="Consolas"/>
        </w:rPr>
        <w:t>0214      return {</w:t>
      </w:r>
    </w:p>
    <w:p>
      <w:pPr>
        <w:pStyle w:val="Code"/>
      </w:pPr>
      <w:r>
        <w:rPr>
          <w:rFonts w:ascii="Consolas" w:hAnsi="Consolas" w:eastAsia="Consolas"/>
        </w:rPr>
        <w:t>0215          "fValue": round(ms_between / ms_within, 4),</w:t>
      </w:r>
    </w:p>
    <w:p>
      <w:pPr>
        <w:pStyle w:val="Code"/>
      </w:pPr>
      <w:r>
        <w:rPr>
          <w:rFonts w:ascii="Consolas" w:hAnsi="Consolas" w:eastAsia="Consolas"/>
        </w:rPr>
        <w:t>0216          "effect": round(ss_between / (ss_between + ss_within), 4) if (ss_between + ss_within) else 0.0,</w:t>
      </w:r>
    </w:p>
    <w:p>
      <w:pPr>
        <w:pStyle w:val="Code"/>
      </w:pPr>
      <w:r>
        <w:rPr>
          <w:rFonts w:ascii="Consolas" w:hAnsi="Consolas" w:eastAsia="Consolas"/>
        </w:rPr>
        <w:t>0217      }</w:t>
      </w:r>
    </w:p>
    <w:p>
      <w:pPr>
        <w:pStyle w:val="Code"/>
      </w:pPr>
      <w:r>
        <w:rPr>
          <w:rFonts w:ascii="Consolas" w:hAnsi="Consolas" w:eastAsia="Consolas"/>
        </w:rPr>
        <w:t xml:space="preserve">0218  </w:t>
      </w:r>
    </w:p>
    <w:p>
      <w:pPr>
        <w:pStyle w:val="Code"/>
      </w:pPr>
      <w:r>
        <w:rPr>
          <w:rFonts w:ascii="Consolas" w:hAnsi="Consolas" w:eastAsia="Consolas"/>
        </w:rPr>
        <w:t xml:space="preserve">0219  </w:t>
      </w:r>
    </w:p>
    <w:p>
      <w:pPr>
        <w:pStyle w:val="Code"/>
      </w:pPr>
      <w:r>
        <w:rPr>
          <w:rFonts w:ascii="Consolas" w:hAnsi="Consolas" w:eastAsia="Consolas"/>
        </w:rPr>
        <w:t>0220  def analyze_dataset(dataset: list[dict]) -&gt; dict:</w:t>
      </w:r>
    </w:p>
    <w:p>
      <w:pPr>
        <w:pStyle w:val="Code"/>
      </w:pPr>
      <w:r>
        <w:rPr>
          <w:rFonts w:ascii="Consolas" w:hAnsi="Consolas" w:eastAsia="Consolas"/>
        </w:rPr>
        <w:t>0221      clean = detect_outliers(dataset)</w:t>
      </w:r>
    </w:p>
    <w:p>
      <w:pPr>
        <w:pStyle w:val="Code"/>
      </w:pPr>
      <w:r>
        <w:rPr>
          <w:rFonts w:ascii="Consolas" w:hAnsi="Consolas" w:eastAsia="Consolas"/>
        </w:rPr>
        <w:t>0222      stats = []</w:t>
      </w:r>
    </w:p>
    <w:p>
      <w:pPr>
        <w:pStyle w:val="Code"/>
      </w:pPr>
      <w:r>
        <w:rPr>
          <w:rFonts w:ascii="Consolas" w:hAnsi="Consolas" w:eastAsia="Consolas"/>
        </w:rPr>
        <w:t>0223      for metric in METRIC_KEYS:</w:t>
      </w:r>
    </w:p>
    <w:p>
      <w:pPr>
        <w:pStyle w:val="Code"/>
      </w:pPr>
      <w:r>
        <w:rPr>
          <w:rFonts w:ascii="Consolas" w:hAnsi="Consolas" w:eastAsia="Consolas"/>
        </w:rPr>
        <w:t>0224          values = [float(row[metric]) for row in clean]</w:t>
      </w:r>
    </w:p>
    <w:p>
      <w:pPr>
        <w:pStyle w:val="Code"/>
      </w:pPr>
      <w:r>
        <w:rPr>
          <w:rFonts w:ascii="Consolas" w:hAnsi="Consolas" w:eastAsia="Consolas"/>
        </w:rPr>
        <w:t>0225          stats.append(</w:t>
      </w:r>
    </w:p>
    <w:p>
      <w:pPr>
        <w:pStyle w:val="Code"/>
      </w:pPr>
      <w:r>
        <w:rPr>
          <w:rFonts w:ascii="Consolas" w:hAnsi="Consolas" w:eastAsia="Consolas"/>
        </w:rPr>
        <w:t>0226              {</w:t>
      </w:r>
    </w:p>
    <w:p>
      <w:pPr>
        <w:pStyle w:val="Code"/>
      </w:pPr>
      <w:r>
        <w:rPr>
          <w:rFonts w:ascii="Consolas" w:hAnsi="Consolas" w:eastAsia="Consolas"/>
        </w:rPr>
        <w:t>0227                  "key": metric,</w:t>
      </w:r>
    </w:p>
    <w:p>
      <w:pPr>
        <w:pStyle w:val="Code"/>
      </w:pPr>
      <w:r>
        <w:rPr>
          <w:rFonts w:ascii="Consolas" w:hAnsi="Consolas" w:eastAsia="Consolas"/>
        </w:rPr>
        <w:t>0228                  "label": METRIC_LABELS[metric],</w:t>
      </w:r>
    </w:p>
    <w:p>
      <w:pPr>
        <w:pStyle w:val="Code"/>
      </w:pPr>
      <w:r>
        <w:rPr>
          <w:rFonts w:ascii="Consolas" w:hAnsi="Consolas" w:eastAsia="Consolas"/>
        </w:rPr>
        <w:t>0229                  "mean": round(mean(values), 4),</w:t>
      </w:r>
    </w:p>
    <w:p>
      <w:pPr>
        <w:pStyle w:val="Code"/>
      </w:pPr>
      <w:r>
        <w:rPr>
          <w:rFonts w:ascii="Consolas" w:hAnsi="Consolas" w:eastAsia="Consolas"/>
        </w:rPr>
        <w:t>0230                  "std": round(std(values), 4),</w:t>
      </w:r>
    </w:p>
    <w:p>
      <w:pPr>
        <w:pStyle w:val="Code"/>
      </w:pPr>
      <w:r>
        <w:rPr>
          <w:rFonts w:ascii="Consolas" w:hAnsi="Consolas" w:eastAsia="Consolas"/>
        </w:rPr>
        <w:t>0231                  "cv": round(coefficient_of_variation(values), 4),</w:t>
      </w:r>
    </w:p>
    <w:p>
      <w:pPr>
        <w:pStyle w:val="Code"/>
      </w:pPr>
      <w:r>
        <w:rPr>
          <w:rFonts w:ascii="Consolas" w:hAnsi="Consolas" w:eastAsia="Consolas"/>
        </w:rPr>
        <w:t>0232              }</w:t>
      </w:r>
    </w:p>
    <w:p>
      <w:pPr>
        <w:pStyle w:val="Code"/>
      </w:pPr>
      <w:r>
        <w:rPr>
          <w:rFonts w:ascii="Consolas" w:hAnsi="Consolas" w:eastAsia="Consolas"/>
        </w:rPr>
        <w:t>0233          )</w:t>
      </w:r>
    </w:p>
    <w:p>
      <w:pPr>
        <w:pStyle w:val="Code"/>
      </w:pPr>
      <w:r>
        <w:rPr>
          <w:rFonts w:ascii="Consolas" w:hAnsi="Consolas" w:eastAsia="Consolas"/>
        </w:rPr>
        <w:t>0234      grouped = {}</w:t>
      </w:r>
    </w:p>
    <w:p>
      <w:pPr>
        <w:pStyle w:val="Code"/>
      </w:pPr>
      <w:r>
        <w:rPr>
          <w:rFonts w:ascii="Consolas" w:hAnsi="Consolas" w:eastAsia="Consolas"/>
        </w:rPr>
        <w:t>0235      for row in clean:</w:t>
      </w:r>
    </w:p>
    <w:p>
      <w:pPr>
        <w:pStyle w:val="Code"/>
      </w:pPr>
      <w:r>
        <w:rPr>
          <w:rFonts w:ascii="Consolas" w:hAnsi="Consolas" w:eastAsia="Consolas"/>
        </w:rPr>
        <w:t>0236          grouped.setdefault(str(row["fiberContent"]), []).append(float(row["ucs"]))</w:t>
      </w:r>
    </w:p>
    <w:p>
      <w:pPr>
        <w:pStyle w:val="Code"/>
      </w:pPr>
      <w:r>
        <w:rPr>
          <w:rFonts w:ascii="Consolas" w:hAnsi="Consolas" w:eastAsia="Consolas"/>
        </w:rPr>
        <w:t>0237      anova = one_way_anova(list(grouped.values()))</w:t>
      </w:r>
    </w:p>
    <w:p>
      <w:pPr>
        <w:pStyle w:val="Code"/>
      </w:pPr>
      <w:r>
        <w:rPr>
          <w:rFonts w:ascii="Consolas" w:hAnsi="Consolas" w:eastAsia="Consolas"/>
        </w:rPr>
        <w:t>0238      return {</w:t>
      </w:r>
    </w:p>
    <w:p>
      <w:pPr>
        <w:pStyle w:val="Code"/>
      </w:pPr>
      <w:r>
        <w:rPr>
          <w:rFonts w:ascii="Consolas" w:hAnsi="Consolas" w:eastAsia="Consolas"/>
        </w:rPr>
        <w:t>0239          "metricStats": stats,</w:t>
      </w:r>
    </w:p>
    <w:p>
      <w:pPr>
        <w:pStyle w:val="Code"/>
      </w:pPr>
      <w:r>
        <w:rPr>
          <w:rFonts w:ascii="Consolas" w:hAnsi="Consolas" w:eastAsia="Consolas"/>
        </w:rPr>
        <w:t>0240          "removed": len(dataset) - len(clean),</w:t>
      </w:r>
    </w:p>
    <w:p>
      <w:pPr>
        <w:pStyle w:val="Code"/>
      </w:pPr>
      <w:r>
        <w:rPr>
          <w:rFonts w:ascii="Consolas" w:hAnsi="Consolas" w:eastAsia="Consolas"/>
        </w:rPr>
        <w:t>0241          "anova": anova,</w:t>
      </w:r>
    </w:p>
    <w:p>
      <w:pPr>
        <w:pStyle w:val="Code"/>
      </w:pPr>
      <w:r>
        <w:rPr>
          <w:rFonts w:ascii="Consolas" w:hAnsi="Consolas" w:eastAsia="Consolas"/>
        </w:rPr>
        <w:t>0242          "sampleSize": len(clean),</w:t>
      </w:r>
    </w:p>
    <w:p>
      <w:pPr>
        <w:pStyle w:val="Code"/>
      </w:pPr>
      <w:r>
        <w:rPr>
          <w:rFonts w:ascii="Consolas" w:hAnsi="Consolas" w:eastAsia="Consolas"/>
        </w:rPr>
        <w:t>0243      }</w:t>
      </w:r>
    </w:p>
    <w:p>
      <w:pPr>
        <w:pStyle w:val="Code"/>
      </w:pPr>
      <w:r>
        <w:rPr>
          <w:rFonts w:ascii="Consolas" w:hAnsi="Consolas" w:eastAsia="Consolas"/>
        </w:rPr>
        <w:t xml:space="preserve">0244  </w:t>
      </w:r>
    </w:p>
    <w:p>
      <w:pPr>
        <w:pStyle w:val="Code"/>
      </w:pPr>
      <w:r>
        <w:rPr>
          <w:rFonts w:ascii="Consolas" w:hAnsi="Consolas" w:eastAsia="Consolas"/>
        </w:rPr>
        <w:t xml:space="preserve">0245  </w:t>
      </w:r>
    </w:p>
    <w:p>
      <w:pPr>
        <w:pStyle w:val="Code"/>
      </w:pPr>
      <w:r>
        <w:rPr>
          <w:rFonts w:ascii="Consolas" w:hAnsi="Consolas" w:eastAsia="Consolas"/>
        </w:rPr>
        <w:t>0246  def recommend_best_scheme(schemes: list[dict], dataset: list[dict], stored_models: dict[str, dict]) -&gt; dict | None:</w:t>
      </w:r>
    </w:p>
    <w:p>
      <w:pPr>
        <w:pStyle w:val="Code"/>
      </w:pPr>
      <w:r>
        <w:rPr>
          <w:rFonts w:ascii="Consolas" w:hAnsi="Consolas" w:eastAsia="Consolas"/>
        </w:rPr>
        <w:t>0247      ranking = []</w:t>
      </w:r>
    </w:p>
    <w:p>
      <w:pPr>
        <w:pStyle w:val="Code"/>
      </w:pPr>
      <w:r>
        <w:rPr>
          <w:rFonts w:ascii="Consolas" w:hAnsi="Consolas" w:eastAsia="Consolas"/>
        </w:rPr>
        <w:t>0248      ensemble_payload = stored_models.get("ensemble") or train_models(dataset)["ensemble"]</w:t>
      </w:r>
    </w:p>
    <w:p>
      <w:pPr>
        <w:pStyle w:val="Code"/>
      </w:pPr>
      <w:r>
        <w:rPr>
          <w:rFonts w:ascii="Consolas" w:hAnsi="Consolas" w:eastAsia="Consolas"/>
        </w:rPr>
        <w:t>0249      for scheme in schemes:</w:t>
      </w:r>
    </w:p>
    <w:p>
      <w:pPr>
        <w:pStyle w:val="Code"/>
      </w:pPr>
      <w:r>
        <w:rPr>
          <w:rFonts w:ascii="Consolas" w:hAnsi="Consolas" w:eastAsia="Consolas"/>
        </w:rPr>
        <w:t>0250          metrics = predict_with_model(ensemble_payload, scheme)</w:t>
      </w:r>
    </w:p>
    <w:p>
      <w:pPr>
        <w:pStyle w:val="Code"/>
      </w:pPr>
      <w:r>
        <w:rPr>
          <w:rFonts w:ascii="Consolas" w:hAnsi="Consolas" w:eastAsia="Consolas"/>
        </w:rPr>
        <w:t>0251          score = metrics["ucs"] * 0.28 + metrics["frictionAngle"] * 8 + metrics["caco3"] * 12 - metrics["disintegrationRate"] * 7 - metrics["permeability"] * 6</w:t>
      </w:r>
    </w:p>
    <w:p>
      <w:pPr>
        <w:pStyle w:val="Code"/>
      </w:pPr>
      <w:r>
        <w:rPr>
          <w:rFonts w:ascii="Consolas" w:hAnsi="Consolas" w:eastAsia="Consolas"/>
        </w:rPr>
        <w:t>0252          ranking.append({"scheme": scheme, "score": round(score, 4), "metrics": metrics})</w:t>
      </w:r>
    </w:p>
    <w:p>
      <w:pPr>
        <w:pStyle w:val="Code"/>
      </w:pPr>
      <w:r>
        <w:rPr>
          <w:rFonts w:ascii="Consolas" w:hAnsi="Consolas" w:eastAsia="Consolas"/>
        </w:rPr>
        <w:t>0253      ranking.sort(key=lambda item: item["score"], reverse=True)</w:t>
      </w:r>
    </w:p>
    <w:p>
      <w:pPr>
        <w:pStyle w:val="Code"/>
      </w:pPr>
      <w:r>
        <w:rPr>
          <w:rFonts w:ascii="Consolas" w:hAnsi="Consolas" w:eastAsia="Consolas"/>
        </w:rPr>
        <w:t>0254      return ranking[0] if ranking else None</w:t>
      </w:r>
    </w:p>
    <w:p>
      <w:pPr>
        <w:pStyle w:val="Code"/>
      </w:pPr>
      <w:r>
        <w:rPr>
          <w:rFonts w:ascii="Consolas" w:hAnsi="Consolas" w:eastAsia="Consolas"/>
        </w:rPr>
        <w:t xml:space="preserve">0255  </w:t>
      </w:r>
    </w:p>
    <w:p>
      <w:pPr>
        <w:pStyle w:val="Code"/>
      </w:pPr>
      <w:r>
        <w:rPr>
          <w:rFonts w:ascii="Consolas" w:hAnsi="Consolas" w:eastAsia="Consolas"/>
        </w:rPr>
        <w:t xml:space="preserve">0256  </w:t>
      </w:r>
    </w:p>
    <w:p>
      <w:pPr>
        <w:pStyle w:val="Code"/>
      </w:pPr>
      <w:r>
        <w:rPr>
          <w:rFonts w:ascii="Consolas" w:hAnsi="Consolas" w:eastAsia="Consolas"/>
        </w:rPr>
        <w:t>0257  def build_report_html(scheme: dict, prediction: dict | None, analysis: dict | None, recommendation: dict | None) -&gt; str:</w:t>
      </w:r>
    </w:p>
    <w:p>
      <w:pPr>
        <w:pStyle w:val="Code"/>
      </w:pPr>
      <w:r>
        <w:rPr>
          <w:rFonts w:ascii="Consolas" w:hAnsi="Consolas" w:eastAsia="Consolas"/>
        </w:rPr>
        <w:t>0258      metrics_html = ""</w:t>
      </w:r>
    </w:p>
    <w:p>
      <w:pPr>
        <w:pStyle w:val="Code"/>
      </w:pPr>
      <w:r>
        <w:rPr>
          <w:rFonts w:ascii="Consolas" w:hAnsi="Consolas" w:eastAsia="Consolas"/>
        </w:rPr>
        <w:t>0259      if prediction:</w:t>
      </w:r>
    </w:p>
    <w:p>
      <w:pPr>
        <w:pStyle w:val="Code"/>
      </w:pPr>
      <w:r>
        <w:rPr>
          <w:rFonts w:ascii="Consolas" w:hAnsi="Consolas" w:eastAsia="Consolas"/>
        </w:rPr>
        <w:t>0260          metrics_html = "&lt;ul&gt;" + "".join(</w:t>
      </w:r>
    </w:p>
    <w:p>
      <w:pPr>
        <w:pStyle w:val="Code"/>
      </w:pPr>
      <w:r>
        <w:rPr>
          <w:rFonts w:ascii="Consolas" w:hAnsi="Consolas" w:eastAsia="Consolas"/>
        </w:rPr>
        <w:t>0261              f"&lt;li&gt;{METRIC_LABELS[key]}：{round(value, 2)}&lt;/li&gt;"</w:t>
      </w:r>
    </w:p>
    <w:p>
      <w:pPr>
        <w:pStyle w:val="Code"/>
      </w:pPr>
      <w:r>
        <w:rPr>
          <w:rFonts w:ascii="Consolas" w:hAnsi="Consolas" w:eastAsia="Consolas"/>
        </w:rPr>
        <w:t>0262              for key, value in prediction["metrics"].items()</w:t>
      </w:r>
    </w:p>
    <w:p>
      <w:pPr>
        <w:pStyle w:val="Code"/>
      </w:pPr>
      <w:r>
        <w:rPr>
          <w:rFonts w:ascii="Consolas" w:hAnsi="Consolas" w:eastAsia="Consolas"/>
        </w:rPr>
        <w:t>0263          ) + "&lt;/ul&gt;"</w:t>
      </w:r>
    </w:p>
    <w:p>
      <w:pPr>
        <w:pStyle w:val="Code"/>
      </w:pPr>
      <w:r>
        <w:rPr>
          <w:rFonts w:ascii="Consolas" w:hAnsi="Consolas" w:eastAsia="Consolas"/>
        </w:rPr>
        <w:t xml:space="preserve">0264  </w:t>
      </w:r>
    </w:p>
    <w:p>
      <w:pPr>
        <w:pStyle w:val="Code"/>
      </w:pPr>
      <w:r>
        <w:rPr>
          <w:rFonts w:ascii="Consolas" w:hAnsi="Consolas" w:eastAsia="Consolas"/>
        </w:rPr>
        <w:t>0265      sensitivity_html = ""</w:t>
      </w:r>
    </w:p>
    <w:p>
      <w:pPr>
        <w:pStyle w:val="Code"/>
      </w:pPr>
      <w:r>
        <w:rPr>
          <w:rFonts w:ascii="Consolas" w:hAnsi="Consolas" w:eastAsia="Consolas"/>
        </w:rPr>
        <w:t>0266      if prediction:</w:t>
      </w:r>
    </w:p>
    <w:p>
      <w:pPr>
        <w:pStyle w:val="Code"/>
      </w:pPr>
      <w:r>
        <w:rPr>
          <w:rFonts w:ascii="Consolas" w:hAnsi="Consolas" w:eastAsia="Consolas"/>
        </w:rPr>
        <w:t>0267          sensitivity_html = "&lt;ol&gt;" + "".join(</w:t>
      </w:r>
    </w:p>
    <w:p>
      <w:pPr>
        <w:pStyle w:val="Code"/>
      </w:pPr>
      <w:r>
        <w:rPr>
          <w:rFonts w:ascii="Consolas" w:hAnsi="Consolas" w:eastAsia="Consolas"/>
        </w:rPr>
        <w:t>0268              f"&lt;li&gt;{item['label']}（{round(item['score'] * 100, 1)}%）&lt;/li&gt;"</w:t>
      </w:r>
    </w:p>
    <w:p>
      <w:pPr>
        <w:pStyle w:val="Code"/>
      </w:pPr>
      <w:r>
        <w:rPr>
          <w:rFonts w:ascii="Consolas" w:hAnsi="Consolas" w:eastAsia="Consolas"/>
        </w:rPr>
        <w:t>0269              for item in prediction["sensitivity"][:5]</w:t>
      </w:r>
    </w:p>
    <w:p>
      <w:pPr>
        <w:pStyle w:val="Code"/>
      </w:pPr>
      <w:r>
        <w:rPr>
          <w:rFonts w:ascii="Consolas" w:hAnsi="Consolas" w:eastAsia="Consolas"/>
        </w:rPr>
        <w:t>0270          ) + "&lt;/ol&gt;"</w:t>
      </w:r>
    </w:p>
    <w:p>
      <w:pPr>
        <w:pStyle w:val="Code"/>
      </w:pPr>
      <w:r>
        <w:rPr>
          <w:rFonts w:ascii="Consolas" w:hAnsi="Consolas" w:eastAsia="Consolas"/>
        </w:rPr>
        <w:t xml:space="preserve">0271  </w:t>
      </w:r>
    </w:p>
    <w:p>
      <w:pPr>
        <w:pStyle w:val="Code"/>
      </w:pPr>
      <w:r>
        <w:rPr>
          <w:rFonts w:ascii="Consolas" w:hAnsi="Consolas" w:eastAsia="Consolas"/>
        </w:rPr>
        <w:t>0272      analysis_text = "尚未执行统计分析。"</w:t>
      </w:r>
    </w:p>
    <w:p>
      <w:pPr>
        <w:pStyle w:val="Code"/>
      </w:pPr>
      <w:r>
        <w:rPr>
          <w:rFonts w:ascii="Consolas" w:hAnsi="Consolas" w:eastAsia="Consolas"/>
        </w:rPr>
        <w:t>0273      if analysis:</w:t>
      </w:r>
    </w:p>
    <w:p>
      <w:pPr>
        <w:pStyle w:val="Code"/>
      </w:pPr>
      <w:r>
        <w:rPr>
          <w:rFonts w:ascii="Consolas" w:hAnsi="Consolas" w:eastAsia="Consolas"/>
        </w:rPr>
        <w:t>0274          analysis_text = (</w:t>
      </w:r>
    </w:p>
    <w:p>
      <w:pPr>
        <w:pStyle w:val="Code"/>
      </w:pPr>
      <w:r>
        <w:rPr>
          <w:rFonts w:ascii="Consolas" w:hAnsi="Consolas" w:eastAsia="Consolas"/>
        </w:rPr>
        <w:t>0275              f"有效样本数 {analysis['sampleSize']}，异常值剔除 {analysis['removed']} 条，"</w:t>
      </w:r>
    </w:p>
    <w:p>
      <w:pPr>
        <w:pStyle w:val="Code"/>
      </w:pPr>
      <w:r>
        <w:rPr>
          <w:rFonts w:ascii="Consolas" w:hAnsi="Consolas" w:eastAsia="Consolas"/>
        </w:rPr>
        <w:t>0276              f"UCS 方差分析 F 值 {analysis['anova']['fValue']}。"</w:t>
      </w:r>
    </w:p>
    <w:p>
      <w:pPr>
        <w:pStyle w:val="Code"/>
      </w:pPr>
      <w:r>
        <w:rPr>
          <w:rFonts w:ascii="Consolas" w:hAnsi="Consolas" w:eastAsia="Consolas"/>
        </w:rPr>
        <w:t>0277          )</w:t>
      </w:r>
    </w:p>
    <w:p>
      <w:pPr>
        <w:pStyle w:val="Code"/>
      </w:pPr>
      <w:r>
        <w:rPr>
          <w:rFonts w:ascii="Consolas" w:hAnsi="Consolas" w:eastAsia="Consolas"/>
        </w:rPr>
        <w:t xml:space="preserve">0278  </w:t>
      </w:r>
    </w:p>
    <w:p>
      <w:pPr>
        <w:pStyle w:val="Code"/>
      </w:pPr>
      <w:r>
        <w:rPr>
          <w:rFonts w:ascii="Consolas" w:hAnsi="Consolas" w:eastAsia="Consolas"/>
        </w:rPr>
        <w:t>0279      recommendation_text = ""</w:t>
      </w:r>
    </w:p>
    <w:p>
      <w:pPr>
        <w:pStyle w:val="Code"/>
      </w:pPr>
      <w:r>
        <w:rPr>
          <w:rFonts w:ascii="Consolas" w:hAnsi="Consolas" w:eastAsia="Consolas"/>
        </w:rPr>
        <w:t>0280      if recommendation:</w:t>
      </w:r>
    </w:p>
    <w:p>
      <w:pPr>
        <w:pStyle w:val="Code"/>
      </w:pPr>
      <w:r>
        <w:rPr>
          <w:rFonts w:ascii="Consolas" w:hAnsi="Consolas" w:eastAsia="Consolas"/>
        </w:rPr>
        <w:t>0281          recommendation_text = (</w:t>
      </w:r>
    </w:p>
    <w:p>
      <w:pPr>
        <w:pStyle w:val="Code"/>
      </w:pPr>
      <w:r>
        <w:rPr>
          <w:rFonts w:ascii="Consolas" w:hAnsi="Consolas" w:eastAsia="Consolas"/>
        </w:rPr>
        <w:t>0282              f"&lt;p&gt;推荐优先验证方案：&lt;strong&gt;{recommendation['scheme']['schemeName']}&lt;/strong&gt;，"</w:t>
      </w:r>
    </w:p>
    <w:p>
      <w:pPr>
        <w:pStyle w:val="Code"/>
      </w:pPr>
      <w:r>
        <w:rPr>
          <w:rFonts w:ascii="Consolas" w:hAnsi="Consolas" w:eastAsia="Consolas"/>
        </w:rPr>
        <w:t>0283              f"其集成模型得分最高，预计 UCS {round(recommendation['metrics']['ucs'], 2)} kPa。&lt;/p&gt;"</w:t>
      </w:r>
    </w:p>
    <w:p>
      <w:pPr>
        <w:pStyle w:val="Code"/>
      </w:pPr>
      <w:r>
        <w:rPr>
          <w:rFonts w:ascii="Consolas" w:hAnsi="Consolas" w:eastAsia="Consolas"/>
        </w:rPr>
        <w:t>0284          )</w:t>
      </w:r>
    </w:p>
    <w:p>
      <w:pPr>
        <w:pStyle w:val="Code"/>
      </w:pPr>
      <w:r>
        <w:rPr>
          <w:rFonts w:ascii="Consolas" w:hAnsi="Consolas" w:eastAsia="Consolas"/>
        </w:rPr>
        <w:t xml:space="preserve">0285  </w:t>
      </w:r>
    </w:p>
    <w:p>
      <w:pPr>
        <w:pStyle w:val="Code"/>
      </w:pPr>
      <w:r>
        <w:rPr>
          <w:rFonts w:ascii="Consolas" w:hAnsi="Consolas" w:eastAsia="Consolas"/>
        </w:rPr>
        <w:t>0286      params = "；".join(f"{PARAM_LABELS[key]} {scheme[key]}" for key in PARAM_KEYS) if scheme else "暂无参数。"</w:t>
      </w:r>
    </w:p>
    <w:p>
      <w:pPr>
        <w:pStyle w:val="Code"/>
      </w:pPr>
      <w:r>
        <w:rPr>
          <w:rFonts w:ascii="Consolas" w:hAnsi="Consolas" w:eastAsia="Consolas"/>
        </w:rPr>
        <w:t>0287      return f"""</w:t>
      </w:r>
    </w:p>
    <w:p>
      <w:pPr>
        <w:pStyle w:val="Code"/>
      </w:pPr>
      <w:r>
        <w:rPr>
          <w:rFonts w:ascii="Consolas" w:hAnsi="Consolas" w:eastAsia="Consolas"/>
        </w:rPr>
        <w:t>0288      &lt;html lang="zh-CN"&gt;</w:t>
      </w:r>
    </w:p>
    <w:p>
      <w:pPr>
        <w:pStyle w:val="Code"/>
      </w:pPr>
      <w:r>
        <w:rPr>
          <w:rFonts w:ascii="Consolas" w:hAnsi="Consolas" w:eastAsia="Consolas"/>
        </w:rPr>
        <w:t>0289        &lt;head&gt;</w:t>
      </w:r>
    </w:p>
    <w:p>
      <w:pPr>
        <w:pStyle w:val="Code"/>
      </w:pPr>
      <w:r>
        <w:rPr>
          <w:rFonts w:ascii="Consolas" w:hAnsi="Consolas" w:eastAsia="Consolas"/>
        </w:rPr>
        <w:t>0290          &lt;meta charset="UTF-8" /&gt;</w:t>
      </w:r>
    </w:p>
    <w:p>
      <w:pPr>
        <w:pStyle w:val="Code"/>
      </w:pPr>
      <w:r>
        <w:rPr>
          <w:rFonts w:ascii="Consolas" w:hAnsi="Consolas" w:eastAsia="Consolas"/>
        </w:rPr>
        <w:t>0291          &lt;title&gt;MICP 分析报告&lt;/title&gt;</w:t>
      </w:r>
    </w:p>
    <w:p>
      <w:pPr>
        <w:pStyle w:val="Code"/>
      </w:pPr>
      <w:r>
        <w:rPr>
          <w:rFonts w:ascii="Consolas" w:hAnsi="Consolas" w:eastAsia="Consolas"/>
        </w:rPr>
        <w:t>0292          &lt;style&gt;</w:t>
      </w:r>
    </w:p>
    <w:p>
      <w:pPr>
        <w:pStyle w:val="Code"/>
      </w:pPr>
      <w:r>
        <w:rPr>
          <w:rFonts w:ascii="Consolas" w:hAnsi="Consolas" w:eastAsia="Consolas"/>
        </w:rPr>
        <w:t>0293            body {{ font-family: 'Songti SC', serif; padding: 40px; color: #1f2f29; line-height: 1.8; }}</w:t>
      </w:r>
    </w:p>
    <w:p>
      <w:pPr>
        <w:pStyle w:val="Code"/>
      </w:pPr>
      <w:r>
        <w:rPr>
          <w:rFonts w:ascii="Consolas" w:hAnsi="Consolas" w:eastAsia="Consolas"/>
        </w:rPr>
        <w:t>0294            h1, h2, h3, h4 {{ color: #0f6a52; }}</w:t>
      </w:r>
    </w:p>
    <w:p>
      <w:pPr>
        <w:pStyle w:val="Code"/>
      </w:pPr>
      <w:r>
        <w:rPr>
          <w:rFonts w:ascii="Consolas" w:hAnsi="Consolas" w:eastAsia="Consolas"/>
        </w:rPr>
        <w:t>0295            ul, ol {{ padding-left: 22px; }}</w:t>
      </w:r>
    </w:p>
    <w:p>
      <w:pPr>
        <w:pStyle w:val="Code"/>
      </w:pPr>
      <w:r>
        <w:rPr>
          <w:rFonts w:ascii="Consolas" w:hAnsi="Consolas" w:eastAsia="Consolas"/>
        </w:rPr>
        <w:t>0296          &lt;/style&gt;</w:t>
      </w:r>
    </w:p>
    <w:p>
      <w:pPr>
        <w:pStyle w:val="Code"/>
      </w:pPr>
      <w:r>
        <w:rPr>
          <w:rFonts w:ascii="Consolas" w:hAnsi="Consolas" w:eastAsia="Consolas"/>
        </w:rPr>
        <w:t>0297        &lt;/head&gt;</w:t>
      </w:r>
    </w:p>
    <w:p>
      <w:pPr>
        <w:pStyle w:val="Code"/>
      </w:pPr>
      <w:r>
        <w:rPr>
          <w:rFonts w:ascii="Consolas" w:hAnsi="Consolas" w:eastAsia="Consolas"/>
        </w:rPr>
        <w:t>0298        &lt;body&gt;</w:t>
      </w:r>
    </w:p>
    <w:p>
      <w:pPr>
        <w:pStyle w:val="Code"/>
      </w:pPr>
      <w:r>
        <w:rPr>
          <w:rFonts w:ascii="Consolas" w:hAnsi="Consolas" w:eastAsia="Consolas"/>
        </w:rPr>
        <w:t>0299          &lt;h1&gt;MICP-椰壳纤维协同固化砂土性能分析报告&lt;/h1&gt;</w:t>
      </w:r>
    </w:p>
    <w:p>
      <w:pPr>
        <w:pStyle w:val="Code"/>
      </w:pPr>
      <w:r>
        <w:rPr>
          <w:rFonts w:ascii="Consolas" w:hAnsi="Consolas" w:eastAsia="Consolas"/>
        </w:rPr>
        <w:t>0300          &lt;h3&gt;1. 参数配置&lt;/h3&gt;</w:t>
      </w:r>
    </w:p>
    <w:p>
      <w:pPr>
        <w:pStyle w:val="Code"/>
      </w:pPr>
      <w:r>
        <w:rPr>
          <w:rFonts w:ascii="Consolas" w:hAnsi="Consolas" w:eastAsia="Consolas"/>
        </w:rPr>
        <w:t>0301          &lt;p&gt;{params}&lt;/p&gt;</w:t>
      </w:r>
    </w:p>
    <w:p>
      <w:pPr>
        <w:pStyle w:val="Code"/>
      </w:pPr>
      <w:r>
        <w:rPr>
          <w:rFonts w:ascii="Consolas" w:hAnsi="Consolas" w:eastAsia="Consolas"/>
        </w:rPr>
        <w:t>0302          &lt;h3&gt;2. 性能预测结果&lt;/h3&gt;</w:t>
      </w:r>
    </w:p>
    <w:p>
      <w:pPr>
        <w:pStyle w:val="Code"/>
      </w:pPr>
      <w:r>
        <w:rPr>
          <w:rFonts w:ascii="Consolas" w:hAnsi="Consolas" w:eastAsia="Consolas"/>
        </w:rPr>
        <w:t>0303          {metrics_html}</w:t>
      </w:r>
    </w:p>
    <w:p>
      <w:pPr>
        <w:pStyle w:val="Code"/>
      </w:pPr>
      <w:r>
        <w:rPr>
          <w:rFonts w:ascii="Consolas" w:hAnsi="Consolas" w:eastAsia="Consolas"/>
        </w:rPr>
        <w:t>0304          &lt;h4&gt;影响因素排序&lt;/h4&gt;</w:t>
      </w:r>
    </w:p>
    <w:p>
      <w:pPr>
        <w:pStyle w:val="Code"/>
      </w:pPr>
      <w:r>
        <w:rPr>
          <w:rFonts w:ascii="Consolas" w:hAnsi="Consolas" w:eastAsia="Consolas"/>
        </w:rPr>
        <w:t>0305          {sensitivity_html}</w:t>
      </w:r>
    </w:p>
    <w:p>
      <w:pPr>
        <w:pStyle w:val="Code"/>
      </w:pPr>
      <w:r>
        <w:rPr>
          <w:rFonts w:ascii="Consolas" w:hAnsi="Consolas" w:eastAsia="Consolas"/>
        </w:rPr>
        <w:t>0306          &lt;h3&gt;3. 数据处理与统计分析&lt;/h3&gt;</w:t>
      </w:r>
    </w:p>
    <w:p>
      <w:pPr>
        <w:pStyle w:val="Code"/>
      </w:pPr>
      <w:r>
        <w:rPr>
          <w:rFonts w:ascii="Consolas" w:hAnsi="Consolas" w:eastAsia="Consolas"/>
        </w:rPr>
        <w:t>0307          &lt;p&gt;{analysis_text}&lt;/p&gt;</w:t>
      </w:r>
    </w:p>
    <w:p>
      <w:pPr>
        <w:pStyle w:val="Code"/>
      </w:pPr>
      <w:r>
        <w:rPr>
          <w:rFonts w:ascii="Consolas" w:hAnsi="Consolas" w:eastAsia="Consolas"/>
        </w:rPr>
        <w:t>0308          &lt;h3&gt;4. 方案建议&lt;/h3&gt;</w:t>
      </w:r>
    </w:p>
    <w:p>
      <w:pPr>
        <w:pStyle w:val="Code"/>
      </w:pPr>
      <w:r>
        <w:rPr>
          <w:rFonts w:ascii="Consolas" w:hAnsi="Consolas" w:eastAsia="Consolas"/>
        </w:rPr>
        <w:t>0309          {recommendation_text}</w:t>
      </w:r>
    </w:p>
    <w:p>
      <w:pPr>
        <w:pStyle w:val="Code"/>
      </w:pPr>
      <w:r>
        <w:rPr>
          <w:rFonts w:ascii="Consolas" w:hAnsi="Consolas" w:eastAsia="Consolas"/>
        </w:rPr>
        <w:t>0310        &lt;/body&gt;</w:t>
      </w:r>
    </w:p>
    <w:p>
      <w:pPr>
        <w:pStyle w:val="Code"/>
      </w:pPr>
      <w:r>
        <w:rPr>
          <w:rFonts w:ascii="Consolas" w:hAnsi="Consolas" w:eastAsia="Consolas"/>
        </w:rPr>
        <w:t>0311      &lt;/html&gt;</w:t>
      </w:r>
    </w:p>
    <w:p>
      <w:pPr>
        <w:pStyle w:val="Code"/>
      </w:pPr>
      <w:r>
        <w:rPr>
          <w:rFonts w:ascii="Consolas" w:hAnsi="Consolas" w:eastAsia="Consolas"/>
        </w:rPr>
        <w:t>0312      """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backend/wsgi.py</w:t>
      </w:r>
    </w:p>
    <w:p>
      <w:pPr>
        <w:pStyle w:val="Code"/>
      </w:pPr>
      <w:r>
        <w:rPr>
          <w:rFonts w:ascii="Consolas" w:hAnsi="Consolas" w:eastAsia="Consolas"/>
        </w:rPr>
        <w:t>0001  from .server import app</w:t>
      </w:r>
    </w:p>
    <w:p>
      <w:pPr>
        <w:pStyle w:val="Code"/>
      </w:pPr>
      <w:r>
        <w:rPr>
          <w:rFonts w:ascii="Consolas" w:hAnsi="Consolas" w:eastAsia="Consolas"/>
        </w:rPr>
        <w:t xml:space="preserve">0002  </w:t>
      </w:r>
    </w:p>
    <w:p>
      <w:pPr>
        <w:pStyle w:val="Code"/>
      </w:pPr>
      <w:r>
        <w:rPr>
          <w:rFonts w:ascii="Consolas" w:hAnsi="Consolas" w:eastAsia="Consolas"/>
        </w:rPr>
        <w:t xml:space="preserve">0003  </w:t>
      </w:r>
    </w:p>
    <w:p>
      <w:pPr>
        <w:pStyle w:val="Code"/>
      </w:pPr>
      <w:r>
        <w:rPr>
          <w:rFonts w:ascii="Consolas" w:hAnsi="Consolas" w:eastAsia="Consolas"/>
        </w:rPr>
        <w:t>0004  if __name__ == "__main__":</w:t>
      </w:r>
    </w:p>
    <w:p>
      <w:pPr>
        <w:pStyle w:val="Code"/>
      </w:pPr>
      <w:r>
        <w:rPr>
          <w:rFonts w:ascii="Consolas" w:hAnsi="Consolas" w:eastAsia="Consolas"/>
        </w:rPr>
        <w:t>0005      app.run()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backend/bootstrap_admin.py</w:t>
      </w:r>
    </w:p>
    <w:p>
      <w:pPr>
        <w:pStyle w:val="Code"/>
      </w:pPr>
      <w:r>
        <w:rPr>
          <w:rFonts w:ascii="Consolas" w:hAnsi="Consolas" w:eastAsia="Consolas"/>
        </w:rPr>
        <w:t>0001  from __future__ import annotations</w:t>
      </w:r>
    </w:p>
    <w:p>
      <w:pPr>
        <w:pStyle w:val="Code"/>
      </w:pPr>
      <w:r>
        <w:rPr>
          <w:rFonts w:ascii="Consolas" w:hAnsi="Consolas" w:eastAsia="Consolas"/>
        </w:rPr>
        <w:t xml:space="preserve">0002  </w:t>
      </w:r>
    </w:p>
    <w:p>
      <w:pPr>
        <w:pStyle w:val="Code"/>
      </w:pPr>
      <w:r>
        <w:rPr>
          <w:rFonts w:ascii="Consolas" w:hAnsi="Consolas" w:eastAsia="Consolas"/>
        </w:rPr>
        <w:t>0003  import sys</w:t>
      </w:r>
    </w:p>
    <w:p>
      <w:pPr>
        <w:pStyle w:val="Code"/>
      </w:pPr>
      <w:r>
        <w:rPr>
          <w:rFonts w:ascii="Consolas" w:hAnsi="Consolas" w:eastAsia="Consolas"/>
        </w:rPr>
        <w:t>0004  from pathlib import Path</w:t>
      </w:r>
    </w:p>
    <w:p>
      <w:pPr>
        <w:pStyle w:val="Code"/>
      </w:pPr>
      <w:r>
        <w:rPr>
          <w:rFonts w:ascii="Consolas" w:hAnsi="Consolas" w:eastAsia="Consolas"/>
        </w:rPr>
        <w:t xml:space="preserve">0005  </w:t>
      </w:r>
    </w:p>
    <w:p>
      <w:pPr>
        <w:pStyle w:val="Code"/>
      </w:pPr>
      <w:r>
        <w:rPr>
          <w:rFonts w:ascii="Consolas" w:hAnsi="Consolas" w:eastAsia="Consolas"/>
        </w:rPr>
        <w:t xml:space="preserve">0006  </w:t>
      </w:r>
    </w:p>
    <w:p>
      <w:pPr>
        <w:pStyle w:val="Code"/>
      </w:pPr>
      <w:r>
        <w:rPr>
          <w:rFonts w:ascii="Consolas" w:hAnsi="Consolas" w:eastAsia="Consolas"/>
        </w:rPr>
        <w:t>0007  ROOT = Path(__file__).resolve().parent.parent</w:t>
      </w:r>
    </w:p>
    <w:p>
      <w:pPr>
        <w:pStyle w:val="Code"/>
      </w:pPr>
      <w:r>
        <w:rPr>
          <w:rFonts w:ascii="Consolas" w:hAnsi="Consolas" w:eastAsia="Consolas"/>
        </w:rPr>
        <w:t>0008  DEPS_DIR = ROOT / ".deps"</w:t>
      </w:r>
    </w:p>
    <w:p>
      <w:pPr>
        <w:pStyle w:val="Code"/>
      </w:pPr>
      <w:r>
        <w:rPr>
          <w:rFonts w:ascii="Consolas" w:hAnsi="Consolas" w:eastAsia="Consolas"/>
        </w:rPr>
        <w:t>0009  if DEPS_DIR.exists():</w:t>
      </w:r>
    </w:p>
    <w:p>
      <w:pPr>
        <w:pStyle w:val="Code"/>
      </w:pPr>
      <w:r>
        <w:rPr>
          <w:rFonts w:ascii="Consolas" w:hAnsi="Consolas" w:eastAsia="Consolas"/>
        </w:rPr>
        <w:t>0010      sys.path.insert(0, str(DEPS_DIR))</w:t>
      </w:r>
    </w:p>
    <w:p>
      <w:pPr>
        <w:pStyle w:val="Code"/>
      </w:pPr>
      <w:r>
        <w:rPr>
          <w:rFonts w:ascii="Consolas" w:hAnsi="Consolas" w:eastAsia="Consolas"/>
        </w:rPr>
        <w:t xml:space="preserve">0011  </w:t>
      </w:r>
    </w:p>
    <w:p>
      <w:pPr>
        <w:pStyle w:val="Code"/>
      </w:pPr>
      <w:r>
        <w:rPr>
          <w:rFonts w:ascii="Consolas" w:hAnsi="Consolas" w:eastAsia="Consolas"/>
        </w:rPr>
        <w:t>0012  from werkzeug.security import generate_password_hash</w:t>
      </w:r>
    </w:p>
    <w:p>
      <w:pPr>
        <w:pStyle w:val="Code"/>
      </w:pPr>
      <w:r>
        <w:rPr>
          <w:rFonts w:ascii="Consolas" w:hAnsi="Consolas" w:eastAsia="Consolas"/>
        </w:rPr>
        <w:t xml:space="preserve">0013  </w:t>
      </w:r>
    </w:p>
    <w:p>
      <w:pPr>
        <w:pStyle w:val="Code"/>
      </w:pPr>
      <w:r>
        <w:rPr>
          <w:rFonts w:ascii="Consolas" w:hAnsi="Consolas" w:eastAsia="Consolas"/>
        </w:rPr>
        <w:t>0014  try:</w:t>
      </w:r>
    </w:p>
    <w:p>
      <w:pPr>
        <w:pStyle w:val="Code"/>
      </w:pPr>
      <w:r>
        <w:rPr>
          <w:rFonts w:ascii="Consolas" w:hAnsi="Consolas" w:eastAsia="Consolas"/>
        </w:rPr>
        <w:t>0015      from .db import create_user, get_user_by_username, init_db</w:t>
      </w:r>
    </w:p>
    <w:p>
      <w:pPr>
        <w:pStyle w:val="Code"/>
      </w:pPr>
      <w:r>
        <w:rPr>
          <w:rFonts w:ascii="Consolas" w:hAnsi="Consolas" w:eastAsia="Consolas"/>
        </w:rPr>
        <w:t>0016  except ImportError:</w:t>
      </w:r>
    </w:p>
    <w:p>
      <w:pPr>
        <w:pStyle w:val="Code"/>
      </w:pPr>
      <w:r>
        <w:rPr>
          <w:rFonts w:ascii="Consolas" w:hAnsi="Consolas" w:eastAsia="Consolas"/>
        </w:rPr>
        <w:t>0017      from db import create_user, get_user_by_username, init_db</w:t>
      </w:r>
    </w:p>
    <w:p>
      <w:pPr>
        <w:pStyle w:val="Code"/>
      </w:pPr>
      <w:r>
        <w:rPr>
          <w:rFonts w:ascii="Consolas" w:hAnsi="Consolas" w:eastAsia="Consolas"/>
        </w:rPr>
        <w:t xml:space="preserve">0018  </w:t>
      </w:r>
    </w:p>
    <w:p>
      <w:pPr>
        <w:pStyle w:val="Code"/>
      </w:pPr>
      <w:r>
        <w:rPr>
          <w:rFonts w:ascii="Consolas" w:hAnsi="Consolas" w:eastAsia="Consolas"/>
        </w:rPr>
        <w:t xml:space="preserve">0019  </w:t>
      </w:r>
    </w:p>
    <w:p>
      <w:pPr>
        <w:pStyle w:val="Code"/>
      </w:pPr>
      <w:r>
        <w:rPr>
          <w:rFonts w:ascii="Consolas" w:hAnsi="Consolas" w:eastAsia="Consolas"/>
        </w:rPr>
        <w:t>0020  DEFAULT_USERNAME = "admin"</w:t>
      </w:r>
    </w:p>
    <w:p>
      <w:pPr>
        <w:pStyle w:val="Code"/>
      </w:pPr>
      <w:r>
        <w:rPr>
          <w:rFonts w:ascii="Consolas" w:hAnsi="Consolas" w:eastAsia="Consolas"/>
        </w:rPr>
        <w:t>0021  DEFAULT_PASSWORD = "Admin@123456"</w:t>
      </w:r>
    </w:p>
    <w:p>
      <w:pPr>
        <w:pStyle w:val="Code"/>
      </w:pPr>
      <w:r>
        <w:rPr>
          <w:rFonts w:ascii="Consolas" w:hAnsi="Consolas" w:eastAsia="Consolas"/>
        </w:rPr>
        <w:t xml:space="preserve">0022  </w:t>
      </w:r>
    </w:p>
    <w:p>
      <w:pPr>
        <w:pStyle w:val="Code"/>
      </w:pPr>
      <w:r>
        <w:rPr>
          <w:rFonts w:ascii="Consolas" w:hAnsi="Consolas" w:eastAsia="Consolas"/>
        </w:rPr>
        <w:t xml:space="preserve">0023  </w:t>
      </w:r>
    </w:p>
    <w:p>
      <w:pPr>
        <w:pStyle w:val="Code"/>
      </w:pPr>
      <w:r>
        <w:rPr>
          <w:rFonts w:ascii="Consolas" w:hAnsi="Consolas" w:eastAsia="Consolas"/>
        </w:rPr>
        <w:t>0024  def main() -&gt; None:</w:t>
      </w:r>
    </w:p>
    <w:p>
      <w:pPr>
        <w:pStyle w:val="Code"/>
      </w:pPr>
      <w:r>
        <w:rPr>
          <w:rFonts w:ascii="Consolas" w:hAnsi="Consolas" w:eastAsia="Consolas"/>
        </w:rPr>
        <w:t>0025      init_db()</w:t>
      </w:r>
    </w:p>
    <w:p>
      <w:pPr>
        <w:pStyle w:val="Code"/>
      </w:pPr>
      <w:r>
        <w:rPr>
          <w:rFonts w:ascii="Consolas" w:hAnsi="Consolas" w:eastAsia="Consolas"/>
        </w:rPr>
        <w:t>0026      existing = get_user_by_username(DEFAULT_USERNAME)</w:t>
      </w:r>
    </w:p>
    <w:p>
      <w:pPr>
        <w:pStyle w:val="Code"/>
      </w:pPr>
      <w:r>
        <w:rPr>
          <w:rFonts w:ascii="Consolas" w:hAnsi="Consolas" w:eastAsia="Consolas"/>
        </w:rPr>
        <w:t>0027      if existing:</w:t>
      </w:r>
    </w:p>
    <w:p>
      <w:pPr>
        <w:pStyle w:val="Code"/>
      </w:pPr>
      <w:r>
        <w:rPr>
          <w:rFonts w:ascii="Consolas" w:hAnsi="Consolas" w:eastAsia="Consolas"/>
        </w:rPr>
        <w:t>0028        print(f"admin user already exists: {existing['username']}")</w:t>
      </w:r>
    </w:p>
    <w:p>
      <w:pPr>
        <w:pStyle w:val="Code"/>
      </w:pPr>
      <w:r>
        <w:rPr>
          <w:rFonts w:ascii="Consolas" w:hAnsi="Consolas" w:eastAsia="Consolas"/>
        </w:rPr>
        <w:t>0029        return</w:t>
      </w:r>
    </w:p>
    <w:p>
      <w:pPr>
        <w:pStyle w:val="Code"/>
      </w:pPr>
      <w:r>
        <w:rPr>
          <w:rFonts w:ascii="Consolas" w:hAnsi="Consolas" w:eastAsia="Consolas"/>
        </w:rPr>
        <w:t>0030      user = create_user(DEFAULT_USERNAME, generate_password_hash(DEFAULT_PASSWORD), role="admin")</w:t>
      </w:r>
    </w:p>
    <w:p>
      <w:pPr>
        <w:pStyle w:val="Code"/>
      </w:pPr>
      <w:r>
        <w:rPr>
          <w:rFonts w:ascii="Consolas" w:hAnsi="Consolas" w:eastAsia="Consolas"/>
        </w:rPr>
        <w:t>0031      print(f"created admin user: {user['username']}")</w:t>
      </w:r>
    </w:p>
    <w:p>
      <w:pPr>
        <w:pStyle w:val="Code"/>
      </w:pPr>
      <w:r>
        <w:rPr>
          <w:rFonts w:ascii="Consolas" w:hAnsi="Consolas" w:eastAsia="Consolas"/>
        </w:rPr>
        <w:t>0032      print(f"default password: {DEFAULT_PASSWORD}")</w:t>
      </w:r>
    </w:p>
    <w:p>
      <w:pPr>
        <w:pStyle w:val="Code"/>
      </w:pPr>
      <w:r>
        <w:rPr>
          <w:rFonts w:ascii="Consolas" w:hAnsi="Consolas" w:eastAsia="Consolas"/>
        </w:rPr>
        <w:t xml:space="preserve">0033  </w:t>
      </w:r>
    </w:p>
    <w:p>
      <w:pPr>
        <w:pStyle w:val="Code"/>
      </w:pPr>
      <w:r>
        <w:rPr>
          <w:rFonts w:ascii="Consolas" w:hAnsi="Consolas" w:eastAsia="Consolas"/>
        </w:rPr>
        <w:t xml:space="preserve">0034  </w:t>
      </w:r>
    </w:p>
    <w:p>
      <w:pPr>
        <w:pStyle w:val="Code"/>
      </w:pPr>
      <w:r>
        <w:rPr>
          <w:rFonts w:ascii="Consolas" w:hAnsi="Consolas" w:eastAsia="Consolas"/>
        </w:rPr>
        <w:t>0035  if __name__ == "__main__":</w:t>
      </w:r>
    </w:p>
    <w:p>
      <w:pPr>
        <w:pStyle w:val="Code"/>
      </w:pPr>
      <w:r>
        <w:rPr>
          <w:rFonts w:ascii="Consolas" w:hAnsi="Consolas" w:eastAsia="Consolas"/>
        </w:rPr>
        <w:t>0036      main()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backend/templates/index.html</w:t>
      </w:r>
    </w:p>
    <w:p>
      <w:pPr>
        <w:pStyle w:val="Code"/>
      </w:pPr>
      <w:r>
        <w:rPr>
          <w:rFonts w:ascii="Consolas" w:hAnsi="Consolas" w:eastAsia="Consolas"/>
        </w:rPr>
        <w:t>0001  &lt;!DOCTYPE html&gt;</w:t>
      </w:r>
    </w:p>
    <w:p>
      <w:pPr>
        <w:pStyle w:val="Code"/>
      </w:pPr>
      <w:r>
        <w:rPr>
          <w:rFonts w:ascii="Consolas" w:hAnsi="Consolas" w:eastAsia="Consolas"/>
        </w:rPr>
        <w:t>0002  &lt;html lang="zh-CN"&gt;</w:t>
      </w:r>
    </w:p>
    <w:p>
      <w:pPr>
        <w:pStyle w:val="Code"/>
      </w:pPr>
      <w:r>
        <w:rPr>
          <w:rFonts w:ascii="Consolas" w:hAnsi="Consolas" w:eastAsia="Consolas"/>
        </w:rPr>
        <w:t>0003    &lt;head&gt;</w:t>
      </w:r>
    </w:p>
    <w:p>
      <w:pPr>
        <w:pStyle w:val="Code"/>
      </w:pPr>
      <w:r>
        <w:rPr>
          <w:rFonts w:ascii="Consolas" w:hAnsi="Consolas" w:eastAsia="Consolas"/>
        </w:rPr>
        <w:t>0004      &lt;meta charset="UTF-8" /&gt;</w:t>
      </w:r>
    </w:p>
    <w:p>
      <w:pPr>
        <w:pStyle w:val="Code"/>
      </w:pPr>
      <w:r>
        <w:rPr>
          <w:rFonts w:ascii="Consolas" w:hAnsi="Consolas" w:eastAsia="Consolas"/>
        </w:rPr>
        <w:t>0005      &lt;meta name="viewport" content="width=device-width, initial-scale=1.0" /&gt;</w:t>
      </w:r>
    </w:p>
    <w:p>
      <w:pPr>
        <w:pStyle w:val="Code"/>
      </w:pPr>
      <w:r>
        <w:rPr>
          <w:rFonts w:ascii="Consolas" w:hAnsi="Consolas" w:eastAsia="Consolas"/>
        </w:rPr>
        <w:t>0006      &lt;title&gt;MICP-椰壳纤维协同固化砂土性能分析与预测系统 V1.0&lt;/title&gt;</w:t>
      </w:r>
    </w:p>
    <w:p>
      <w:pPr>
        <w:pStyle w:val="Code"/>
      </w:pPr>
      <w:r>
        <w:rPr>
          <w:rFonts w:ascii="Consolas" w:hAnsi="Consolas" w:eastAsia="Consolas"/>
        </w:rPr>
        <w:t>0007      &lt;link rel="preconnect" href="https://fonts.googleapis.com" /&gt;</w:t>
      </w:r>
    </w:p>
    <w:p>
      <w:pPr>
        <w:pStyle w:val="Code"/>
      </w:pPr>
      <w:r>
        <w:rPr>
          <w:rFonts w:ascii="Consolas" w:hAnsi="Consolas" w:eastAsia="Consolas"/>
        </w:rPr>
        <w:t>0008      &lt;link rel="preconnect" href="https://fonts.gstatic.com" crossorigin /&gt;</w:t>
      </w:r>
    </w:p>
    <w:p>
      <w:pPr>
        <w:pStyle w:val="Code"/>
      </w:pPr>
      <w:r>
        <w:rPr>
          <w:rFonts w:ascii="Consolas" w:hAnsi="Consolas" w:eastAsia="Consolas"/>
        </w:rPr>
        <w:t>0009      &lt;link</w:t>
      </w:r>
    </w:p>
    <w:p>
      <w:pPr>
        <w:pStyle w:val="Code"/>
      </w:pPr>
      <w:r>
        <w:rPr>
          <w:rFonts w:ascii="Consolas" w:hAnsi="Consolas" w:eastAsia="Consolas"/>
        </w:rPr>
        <w:t>0010        href="https://fonts.googleapis.com/css2?family=Noto+Serif+SC:wght@400;600;700&amp;family=Manrope:wght@400;500;700;800&amp;display=swap"</w:t>
      </w:r>
    </w:p>
    <w:p>
      <w:pPr>
        <w:pStyle w:val="Code"/>
      </w:pPr>
      <w:r>
        <w:rPr>
          <w:rFonts w:ascii="Consolas" w:hAnsi="Consolas" w:eastAsia="Consolas"/>
        </w:rPr>
        <w:t>0011        rel="stylesheet"</w:t>
      </w:r>
    </w:p>
    <w:p>
      <w:pPr>
        <w:pStyle w:val="Code"/>
      </w:pPr>
      <w:r>
        <w:rPr>
          <w:rFonts w:ascii="Consolas" w:hAnsi="Consolas" w:eastAsia="Consolas"/>
        </w:rPr>
        <w:t>0012      /&gt;</w:t>
      </w:r>
    </w:p>
    <w:p>
      <w:pPr>
        <w:pStyle w:val="Code"/>
      </w:pPr>
      <w:r>
        <w:rPr>
          <w:rFonts w:ascii="Consolas" w:hAnsi="Consolas" w:eastAsia="Consolas"/>
        </w:rPr>
        <w:t>0013      &lt;link rel="stylesheet" href="{{ url_for('static', filename='styles.css') }}" /&gt;</w:t>
      </w:r>
    </w:p>
    <w:p>
      <w:pPr>
        <w:pStyle w:val="Code"/>
      </w:pPr>
      <w:r>
        <w:rPr>
          <w:rFonts w:ascii="Consolas" w:hAnsi="Consolas" w:eastAsia="Consolas"/>
        </w:rPr>
        <w:t>0014    &lt;/head&gt;</w:t>
      </w:r>
    </w:p>
    <w:p>
      <w:pPr>
        <w:pStyle w:val="Code"/>
      </w:pPr>
      <w:r>
        <w:rPr>
          <w:rFonts w:ascii="Consolas" w:hAnsi="Consolas" w:eastAsia="Consolas"/>
        </w:rPr>
        <w:t>0015    &lt;body&gt;</w:t>
      </w:r>
    </w:p>
    <w:p>
      <w:pPr>
        <w:pStyle w:val="Code"/>
      </w:pPr>
      <w:r>
        <w:rPr>
          <w:rFonts w:ascii="Consolas" w:hAnsi="Consolas" w:eastAsia="Consolas"/>
        </w:rPr>
        <w:t>0016      &lt;div class="ambient ambient-a"&gt;&lt;/div&gt;</w:t>
      </w:r>
    </w:p>
    <w:p>
      <w:pPr>
        <w:pStyle w:val="Code"/>
      </w:pPr>
      <w:r>
        <w:rPr>
          <w:rFonts w:ascii="Consolas" w:hAnsi="Consolas" w:eastAsia="Consolas"/>
        </w:rPr>
        <w:t>0017      &lt;div class="ambient ambient-b"&gt;&lt;/div&gt;</w:t>
      </w:r>
    </w:p>
    <w:p>
      <w:pPr>
        <w:pStyle w:val="Code"/>
      </w:pPr>
      <w:r>
        <w:rPr>
          <w:rFonts w:ascii="Consolas" w:hAnsi="Consolas" w:eastAsia="Consolas"/>
        </w:rPr>
        <w:t>0018      &lt;header class="hero"&gt;</w:t>
      </w:r>
    </w:p>
    <w:p>
      <w:pPr>
        <w:pStyle w:val="Code"/>
      </w:pPr>
      <w:r>
        <w:rPr>
          <w:rFonts w:ascii="Consolas" w:hAnsi="Consolas" w:eastAsia="Consolas"/>
        </w:rPr>
        <w:t>0019        &lt;div class="hero-copy"&gt;</w:t>
      </w:r>
    </w:p>
    <w:p>
      <w:pPr>
        <w:pStyle w:val="Code"/>
      </w:pPr>
      <w:r>
        <w:rPr>
          <w:rFonts w:ascii="Consolas" w:hAnsi="Consolas" w:eastAsia="Consolas"/>
        </w:rPr>
        <w:t>0020          &lt;p class="eyebrow"&gt;Geotechnical Intelligence Workspace&lt;/p&gt;</w:t>
      </w:r>
    </w:p>
    <w:p>
      <w:pPr>
        <w:pStyle w:val="Code"/>
      </w:pPr>
      <w:r>
        <w:rPr>
          <w:rFonts w:ascii="Consolas" w:hAnsi="Consolas" w:eastAsia="Consolas"/>
        </w:rPr>
        <w:t>0021          &lt;h1&gt;MICP-椰壳纤维协同固化砂土性能分析与预测系统&lt;/h1&gt;</w:t>
      </w:r>
    </w:p>
    <w:p>
      <w:pPr>
        <w:pStyle w:val="Code"/>
      </w:pPr>
      <w:r>
        <w:rPr>
          <w:rFonts w:ascii="Consolas" w:hAnsi="Consolas" w:eastAsia="Consolas"/>
        </w:rPr>
        <w:t>0022          &lt;p class="hero-text"&gt;</w:t>
      </w:r>
    </w:p>
    <w:p>
      <w:pPr>
        <w:pStyle w:val="Code"/>
      </w:pPr>
      <w:r>
        <w:rPr>
          <w:rFonts w:ascii="Consolas" w:hAnsi="Consolas" w:eastAsia="Consolas"/>
        </w:rPr>
        <w:t>0023            围绕试验参数管理、固化性能预测、统计分析、结果可视化与报告自动生成，构建一套面向科研与工程归档的离线工作台。</w:t>
      </w:r>
    </w:p>
    <w:p>
      <w:pPr>
        <w:pStyle w:val="Code"/>
      </w:pPr>
      <w:r>
        <w:rPr>
          <w:rFonts w:ascii="Consolas" w:hAnsi="Consolas" w:eastAsia="Consolas"/>
        </w:rPr>
        <w:t>0024          &lt;/p&gt;</w:t>
      </w:r>
    </w:p>
    <w:p>
      <w:pPr>
        <w:pStyle w:val="Code"/>
      </w:pPr>
      <w:r>
        <w:rPr>
          <w:rFonts w:ascii="Consolas" w:hAnsi="Consolas" w:eastAsia="Consolas"/>
        </w:rPr>
        <w:t>0025          &lt;div class="hero-actions"&gt;</w:t>
      </w:r>
    </w:p>
    <w:p>
      <w:pPr>
        <w:pStyle w:val="Code"/>
      </w:pPr>
      <w:r>
        <w:rPr>
          <w:rFonts w:ascii="Consolas" w:hAnsi="Consolas" w:eastAsia="Consolas"/>
        </w:rPr>
        <w:t>0026            &lt;button id="seed-demo" class="button button-primary"&gt;载入示例数据&lt;/button&gt;</w:t>
      </w:r>
    </w:p>
    <w:p>
      <w:pPr>
        <w:pStyle w:val="Code"/>
      </w:pPr>
      <w:r>
        <w:rPr>
          <w:rFonts w:ascii="Consolas" w:hAnsi="Consolas" w:eastAsia="Consolas"/>
        </w:rPr>
        <w:t>0027            &lt;button id="train-models" class="button button-secondary"&gt;训练模型&lt;/button&gt;</w:t>
      </w:r>
    </w:p>
    <w:p>
      <w:pPr>
        <w:pStyle w:val="Code"/>
      </w:pPr>
      <w:r>
        <w:rPr>
          <w:rFonts w:ascii="Consolas" w:hAnsi="Consolas" w:eastAsia="Consolas"/>
        </w:rPr>
        <w:t>0028            &lt;button id="export-report" class="button button-secondary"&gt;生成分析报告&lt;/button&gt;</w:t>
      </w:r>
    </w:p>
    <w:p>
      <w:pPr>
        <w:pStyle w:val="Code"/>
      </w:pPr>
      <w:r>
        <w:rPr>
          <w:rFonts w:ascii="Consolas" w:hAnsi="Consolas" w:eastAsia="Consolas"/>
        </w:rPr>
        <w:t>0029          &lt;/div&gt;</w:t>
      </w:r>
    </w:p>
    <w:p>
      <w:pPr>
        <w:pStyle w:val="Code"/>
      </w:pPr>
      <w:r>
        <w:rPr>
          <w:rFonts w:ascii="Consolas" w:hAnsi="Consolas" w:eastAsia="Consolas"/>
        </w:rPr>
        <w:t>0030          &lt;p id="backend-status" class="message"&gt;正在检测后端服务状态...&lt;/p&gt;</w:t>
      </w:r>
    </w:p>
    <w:p>
      <w:pPr>
        <w:pStyle w:val="Code"/>
      </w:pPr>
      <w:r>
        <w:rPr>
          <w:rFonts w:ascii="Consolas" w:hAnsi="Consolas" w:eastAsia="Consolas"/>
        </w:rPr>
        <w:t>0031        &lt;/div&gt;</w:t>
      </w:r>
    </w:p>
    <w:p>
      <w:pPr>
        <w:pStyle w:val="Code"/>
      </w:pPr>
      <w:r>
        <w:rPr>
          <w:rFonts w:ascii="Consolas" w:hAnsi="Consolas" w:eastAsia="Consolas"/>
        </w:rPr>
        <w:t>0032        &lt;div class="hero-panel"&gt;</w:t>
      </w:r>
    </w:p>
    <w:p>
      <w:pPr>
        <w:pStyle w:val="Code"/>
      </w:pPr>
      <w:r>
        <w:rPr>
          <w:rFonts w:ascii="Consolas" w:hAnsi="Consolas" w:eastAsia="Consolas"/>
        </w:rPr>
        <w:t>0033          &lt;div class="metric-card"&gt;</w:t>
      </w:r>
    </w:p>
    <w:p>
      <w:pPr>
        <w:pStyle w:val="Code"/>
      </w:pPr>
      <w:r>
        <w:rPr>
          <w:rFonts w:ascii="Consolas" w:hAnsi="Consolas" w:eastAsia="Consolas"/>
        </w:rPr>
        <w:t>0034            &lt;span&gt;方案数量&lt;/span&gt;</w:t>
      </w:r>
    </w:p>
    <w:p>
      <w:pPr>
        <w:pStyle w:val="Code"/>
      </w:pPr>
      <w:r>
        <w:rPr>
          <w:rFonts w:ascii="Consolas" w:hAnsi="Consolas" w:eastAsia="Consolas"/>
        </w:rPr>
        <w:t>0035            &lt;strong id="scheme-count"&gt;0&lt;/strong&gt;</w:t>
      </w:r>
    </w:p>
    <w:p>
      <w:pPr>
        <w:pStyle w:val="Code"/>
      </w:pPr>
      <w:r>
        <w:rPr>
          <w:rFonts w:ascii="Consolas" w:hAnsi="Consolas" w:eastAsia="Consolas"/>
        </w:rPr>
        <w:t>0036          &lt;/div&gt;</w:t>
      </w:r>
    </w:p>
    <w:p>
      <w:pPr>
        <w:pStyle w:val="Code"/>
      </w:pPr>
      <w:r>
        <w:rPr>
          <w:rFonts w:ascii="Consolas" w:hAnsi="Consolas" w:eastAsia="Consolas"/>
        </w:rPr>
        <w:t>0037          &lt;div class="metric-card"&gt;</w:t>
      </w:r>
    </w:p>
    <w:p>
      <w:pPr>
        <w:pStyle w:val="Code"/>
      </w:pPr>
      <w:r>
        <w:rPr>
          <w:rFonts w:ascii="Consolas" w:hAnsi="Consolas" w:eastAsia="Consolas"/>
        </w:rPr>
        <w:t>0038            &lt;span&gt;历史样本&lt;/span&gt;</w:t>
      </w:r>
    </w:p>
    <w:p>
      <w:pPr>
        <w:pStyle w:val="Code"/>
      </w:pPr>
      <w:r>
        <w:rPr>
          <w:rFonts w:ascii="Consolas" w:hAnsi="Consolas" w:eastAsia="Consolas"/>
        </w:rPr>
        <w:t>0039            &lt;strong id="dataset-count"&gt;0&lt;/strong&gt;</w:t>
      </w:r>
    </w:p>
    <w:p>
      <w:pPr>
        <w:pStyle w:val="Code"/>
      </w:pPr>
      <w:r>
        <w:rPr>
          <w:rFonts w:ascii="Consolas" w:hAnsi="Consolas" w:eastAsia="Consolas"/>
        </w:rPr>
        <w:t>0040          &lt;/div&gt;</w:t>
      </w:r>
    </w:p>
    <w:p>
      <w:pPr>
        <w:pStyle w:val="Code"/>
      </w:pPr>
      <w:r>
        <w:rPr>
          <w:rFonts w:ascii="Consolas" w:hAnsi="Consolas" w:eastAsia="Consolas"/>
        </w:rPr>
        <w:t>0041          &lt;div class="metric-card"&gt;</w:t>
      </w:r>
    </w:p>
    <w:p>
      <w:pPr>
        <w:pStyle w:val="Code"/>
      </w:pPr>
      <w:r>
        <w:rPr>
          <w:rFonts w:ascii="Consolas" w:hAnsi="Consolas" w:eastAsia="Consolas"/>
        </w:rPr>
        <w:t>0042            &lt;span&gt;预测指标&lt;/span&gt;</w:t>
      </w:r>
    </w:p>
    <w:p>
      <w:pPr>
        <w:pStyle w:val="Code"/>
      </w:pPr>
      <w:r>
        <w:rPr>
          <w:rFonts w:ascii="Consolas" w:hAnsi="Consolas" w:eastAsia="Consolas"/>
        </w:rPr>
        <w:t>0043            &lt;strong&gt;7&lt;/strong&gt;</w:t>
      </w:r>
    </w:p>
    <w:p>
      <w:pPr>
        <w:pStyle w:val="Code"/>
      </w:pPr>
      <w:r>
        <w:rPr>
          <w:rFonts w:ascii="Consolas" w:hAnsi="Consolas" w:eastAsia="Consolas"/>
        </w:rPr>
        <w:t>0044          &lt;/div&gt;</w:t>
      </w:r>
    </w:p>
    <w:p>
      <w:pPr>
        <w:pStyle w:val="Code"/>
      </w:pPr>
      <w:r>
        <w:rPr>
          <w:rFonts w:ascii="Consolas" w:hAnsi="Consolas" w:eastAsia="Consolas"/>
        </w:rPr>
        <w:t>0045        &lt;/div&gt;</w:t>
      </w:r>
    </w:p>
    <w:p>
      <w:pPr>
        <w:pStyle w:val="Code"/>
      </w:pPr>
      <w:r>
        <w:rPr>
          <w:rFonts w:ascii="Consolas" w:hAnsi="Consolas" w:eastAsia="Consolas"/>
        </w:rPr>
        <w:t>0046      &lt;/header&gt;</w:t>
      </w:r>
    </w:p>
    <w:p>
      <w:pPr>
        <w:pStyle w:val="Code"/>
      </w:pPr>
      <w:r>
        <w:rPr>
          <w:rFonts w:ascii="Consolas" w:hAnsi="Consolas" w:eastAsia="Consolas"/>
        </w:rPr>
        <w:t xml:space="preserve">0047  </w:t>
      </w:r>
    </w:p>
    <w:p>
      <w:pPr>
        <w:pStyle w:val="Code"/>
      </w:pPr>
      <w:r>
        <w:rPr>
          <w:rFonts w:ascii="Consolas" w:hAnsi="Consolas" w:eastAsia="Consolas"/>
        </w:rPr>
        <w:t>0048      &lt;main class="dashboard"&gt;</w:t>
      </w:r>
    </w:p>
    <w:p>
      <w:pPr>
        <w:pStyle w:val="Code"/>
      </w:pPr>
      <w:r>
        <w:rPr>
          <w:rFonts w:ascii="Consolas" w:hAnsi="Consolas" w:eastAsia="Consolas"/>
        </w:rPr>
        <w:t>0049        &lt;section class="status-strip"&gt;</w:t>
      </w:r>
    </w:p>
    <w:p>
      <w:pPr>
        <w:pStyle w:val="Code"/>
      </w:pPr>
      <w:r>
        <w:rPr>
          <w:rFonts w:ascii="Consolas" w:hAnsi="Consolas" w:eastAsia="Consolas"/>
        </w:rPr>
        <w:t>0050          &lt;div class="status-chip"&gt;</w:t>
      </w:r>
    </w:p>
    <w:p>
      <w:pPr>
        <w:pStyle w:val="Code"/>
      </w:pPr>
      <w:r>
        <w:rPr>
          <w:rFonts w:ascii="Consolas" w:hAnsi="Consolas" w:eastAsia="Consolas"/>
        </w:rPr>
        <w:t>0051            &lt;span&gt;当前用户&lt;/span&gt;</w:t>
      </w:r>
    </w:p>
    <w:p>
      <w:pPr>
        <w:pStyle w:val="Code"/>
      </w:pPr>
      <w:r>
        <w:rPr>
          <w:rFonts w:ascii="Consolas" w:hAnsi="Consolas" w:eastAsia="Consolas"/>
        </w:rPr>
        <w:t>0052            &lt;strong id="current-user"&gt;未登录&lt;/strong&gt;</w:t>
      </w:r>
    </w:p>
    <w:p>
      <w:pPr>
        <w:pStyle w:val="Code"/>
      </w:pPr>
      <w:r>
        <w:rPr>
          <w:rFonts w:ascii="Consolas" w:hAnsi="Consolas" w:eastAsia="Consolas"/>
        </w:rPr>
        <w:t>0053          &lt;/div&gt;</w:t>
      </w:r>
    </w:p>
    <w:p>
      <w:pPr>
        <w:pStyle w:val="Code"/>
      </w:pPr>
      <w:r>
        <w:rPr>
          <w:rFonts w:ascii="Consolas" w:hAnsi="Consolas" w:eastAsia="Consolas"/>
        </w:rPr>
        <w:t>0054          &lt;div class="status-chip"&gt;</w:t>
      </w:r>
    </w:p>
    <w:p>
      <w:pPr>
        <w:pStyle w:val="Code"/>
      </w:pPr>
      <w:r>
        <w:rPr>
          <w:rFonts w:ascii="Consolas" w:hAnsi="Consolas" w:eastAsia="Consolas"/>
        </w:rPr>
        <w:t>0055            &lt;span&gt;当前项目&lt;/span&gt;</w:t>
      </w:r>
    </w:p>
    <w:p>
      <w:pPr>
        <w:pStyle w:val="Code"/>
      </w:pPr>
      <w:r>
        <w:rPr>
          <w:rFonts w:ascii="Consolas" w:hAnsi="Consolas" w:eastAsia="Consolas"/>
        </w:rPr>
        <w:t>0056            &lt;strong id="current-project"&gt;默认项目&lt;/strong&gt;</w:t>
      </w:r>
    </w:p>
    <w:p>
      <w:pPr>
        <w:pStyle w:val="Code"/>
      </w:pPr>
      <w:r>
        <w:rPr>
          <w:rFonts w:ascii="Consolas" w:hAnsi="Consolas" w:eastAsia="Consolas"/>
        </w:rPr>
        <w:t>0057          &lt;/div&gt;</w:t>
      </w:r>
    </w:p>
    <w:p>
      <w:pPr>
        <w:pStyle w:val="Code"/>
      </w:pPr>
      <w:r>
        <w:rPr>
          <w:rFonts w:ascii="Consolas" w:hAnsi="Consolas" w:eastAsia="Consolas"/>
        </w:rPr>
        <w:t>0058          &lt;div class="status-chip"&gt;</w:t>
      </w:r>
    </w:p>
    <w:p>
      <w:pPr>
        <w:pStyle w:val="Code"/>
      </w:pPr>
      <w:r>
        <w:rPr>
          <w:rFonts w:ascii="Consolas" w:hAnsi="Consolas" w:eastAsia="Consolas"/>
        </w:rPr>
        <w:t>0059            &lt;span&gt;模型状态&lt;/span&gt;</w:t>
      </w:r>
    </w:p>
    <w:p>
      <w:pPr>
        <w:pStyle w:val="Code"/>
      </w:pPr>
      <w:r>
        <w:rPr>
          <w:rFonts w:ascii="Consolas" w:hAnsi="Consolas" w:eastAsia="Consolas"/>
        </w:rPr>
        <w:t>0060            &lt;strong id="ml-status"&gt;待检测&lt;/strong&gt;</w:t>
      </w:r>
    </w:p>
    <w:p>
      <w:pPr>
        <w:pStyle w:val="Code"/>
      </w:pPr>
      <w:r>
        <w:rPr>
          <w:rFonts w:ascii="Consolas" w:hAnsi="Consolas" w:eastAsia="Consolas"/>
        </w:rPr>
        <w:t>0061          &lt;/div&gt;</w:t>
      </w:r>
    </w:p>
    <w:p>
      <w:pPr>
        <w:pStyle w:val="Code"/>
      </w:pPr>
      <w:r>
        <w:rPr>
          <w:rFonts w:ascii="Consolas" w:hAnsi="Consolas" w:eastAsia="Consolas"/>
        </w:rPr>
        <w:t>0062          &lt;div class="status-chip wide-chip"&gt;</w:t>
      </w:r>
    </w:p>
    <w:p>
      <w:pPr>
        <w:pStyle w:val="Code"/>
      </w:pPr>
      <w:r>
        <w:rPr>
          <w:rFonts w:ascii="Consolas" w:hAnsi="Consolas" w:eastAsia="Consolas"/>
        </w:rPr>
        <w:t>0063            &lt;span&gt;系统消息&lt;/span&gt;</w:t>
      </w:r>
    </w:p>
    <w:p>
      <w:pPr>
        <w:pStyle w:val="Code"/>
      </w:pPr>
      <w:r>
        <w:rPr>
          <w:rFonts w:ascii="Consolas" w:hAnsi="Consolas" w:eastAsia="Consolas"/>
        </w:rPr>
        <w:t>0064            &lt;strong id="global-feedback"&gt;Flask 前后端一体模式已启用。&lt;/strong&gt;</w:t>
      </w:r>
    </w:p>
    <w:p>
      <w:pPr>
        <w:pStyle w:val="Code"/>
      </w:pPr>
      <w:r>
        <w:rPr>
          <w:rFonts w:ascii="Consolas" w:hAnsi="Consolas" w:eastAsia="Consolas"/>
        </w:rPr>
        <w:t>0065          &lt;/div&gt;</w:t>
      </w:r>
    </w:p>
    <w:p>
      <w:pPr>
        <w:pStyle w:val="Code"/>
      </w:pPr>
      <w:r>
        <w:rPr>
          <w:rFonts w:ascii="Consolas" w:hAnsi="Consolas" w:eastAsia="Consolas"/>
        </w:rPr>
        <w:t>0066        &lt;/section&gt;</w:t>
      </w:r>
    </w:p>
    <w:p>
      <w:pPr>
        <w:pStyle w:val="Code"/>
      </w:pPr>
      <w:r>
        <w:rPr>
          <w:rFonts w:ascii="Consolas" w:hAnsi="Consolas" w:eastAsia="Consolas"/>
        </w:rPr>
        <w:t xml:space="preserve">0067  </w:t>
      </w:r>
    </w:p>
    <w:p>
      <w:pPr>
        <w:pStyle w:val="Code"/>
      </w:pPr>
      <w:r>
        <w:rPr>
          <w:rFonts w:ascii="Consolas" w:hAnsi="Consolas" w:eastAsia="Consolas"/>
        </w:rPr>
        <w:t>0068        &lt;section class="panel"&gt;</w:t>
      </w:r>
    </w:p>
    <w:p>
      <w:pPr>
        <w:pStyle w:val="Code"/>
      </w:pPr>
      <w:r>
        <w:rPr>
          <w:rFonts w:ascii="Consolas" w:hAnsi="Consolas" w:eastAsia="Consolas"/>
        </w:rPr>
        <w:t>0069          &lt;div class="section-heading"&gt;</w:t>
      </w:r>
    </w:p>
    <w:p>
      <w:pPr>
        <w:pStyle w:val="Code"/>
      </w:pPr>
      <w:r>
        <w:rPr>
          <w:rFonts w:ascii="Consolas" w:hAnsi="Consolas" w:eastAsia="Consolas"/>
        </w:rPr>
        <w:t>0070            &lt;div&gt;</w:t>
      </w:r>
    </w:p>
    <w:p>
      <w:pPr>
        <w:pStyle w:val="Code"/>
      </w:pPr>
      <w:r>
        <w:rPr>
          <w:rFonts w:ascii="Consolas" w:hAnsi="Consolas" w:eastAsia="Consolas"/>
        </w:rPr>
        <w:t>0071              &lt;p class="section-index"&gt;00&lt;/p&gt;</w:t>
      </w:r>
    </w:p>
    <w:p>
      <w:pPr>
        <w:pStyle w:val="Code"/>
      </w:pPr>
      <w:r>
        <w:rPr>
          <w:rFonts w:ascii="Consolas" w:hAnsi="Consolas" w:eastAsia="Consolas"/>
        </w:rPr>
        <w:t>0072              &lt;h2&gt;账户与项目&lt;/h2&gt;</w:t>
      </w:r>
    </w:p>
    <w:p>
      <w:pPr>
        <w:pStyle w:val="Code"/>
      </w:pPr>
      <w:r>
        <w:rPr>
          <w:rFonts w:ascii="Consolas" w:hAnsi="Consolas" w:eastAsia="Consolas"/>
        </w:rPr>
        <w:t>0073            &lt;/div&gt;</w:t>
      </w:r>
    </w:p>
    <w:p>
      <w:pPr>
        <w:pStyle w:val="Code"/>
      </w:pPr>
      <w:r>
        <w:rPr>
          <w:rFonts w:ascii="Consolas" w:hAnsi="Consolas" w:eastAsia="Consolas"/>
        </w:rPr>
        <w:t>0074            &lt;p&gt;支持注册、登录、项目创建与切换，便于多人协作和云端部署后的数据隔离。&lt;/p&gt;</w:t>
      </w:r>
    </w:p>
    <w:p>
      <w:pPr>
        <w:pStyle w:val="Code"/>
      </w:pPr>
      <w:r>
        <w:rPr>
          <w:rFonts w:ascii="Consolas" w:hAnsi="Consolas" w:eastAsia="Consolas"/>
        </w:rPr>
        <w:t>0075          &lt;/div&gt;</w:t>
      </w:r>
    </w:p>
    <w:p>
      <w:pPr>
        <w:pStyle w:val="Code"/>
      </w:pPr>
      <w:r>
        <w:rPr>
          <w:rFonts w:ascii="Consolas" w:hAnsi="Consolas" w:eastAsia="Consolas"/>
        </w:rPr>
        <w:t xml:space="preserve">0076  </w:t>
      </w:r>
    </w:p>
    <w:p>
      <w:pPr>
        <w:pStyle w:val="Code"/>
      </w:pPr>
      <w:r>
        <w:rPr>
          <w:rFonts w:ascii="Consolas" w:hAnsi="Consolas" w:eastAsia="Consolas"/>
        </w:rPr>
        <w:t>0077          &lt;div class="grid two-column"&gt;</w:t>
      </w:r>
    </w:p>
    <w:p>
      <w:pPr>
        <w:pStyle w:val="Code"/>
      </w:pPr>
      <w:r>
        <w:rPr>
          <w:rFonts w:ascii="Consolas" w:hAnsi="Consolas" w:eastAsia="Consolas"/>
        </w:rPr>
        <w:t>0078            &lt;div class="card"&gt;</w:t>
      </w:r>
    </w:p>
    <w:p>
      <w:pPr>
        <w:pStyle w:val="Code"/>
      </w:pPr>
      <w:r>
        <w:rPr>
          <w:rFonts w:ascii="Consolas" w:hAnsi="Consolas" w:eastAsia="Consolas"/>
        </w:rPr>
        <w:t>0079              &lt;div class="card-head"&gt;</w:t>
      </w:r>
    </w:p>
    <w:p>
      <w:pPr>
        <w:pStyle w:val="Code"/>
      </w:pPr>
      <w:r>
        <w:rPr>
          <w:rFonts w:ascii="Consolas" w:hAnsi="Consolas" w:eastAsia="Consolas"/>
        </w:rPr>
        <w:t>0080                &lt;h3&gt;用户登录&lt;/h3&gt;</w:t>
      </w:r>
    </w:p>
    <w:p>
      <w:pPr>
        <w:pStyle w:val="Code"/>
      </w:pPr>
      <w:r>
        <w:rPr>
          <w:rFonts w:ascii="Consolas" w:hAnsi="Consolas" w:eastAsia="Consolas"/>
        </w:rPr>
        <w:t>0081                &lt;span class="pill"&gt;Flask Auth&lt;/span&gt;</w:t>
      </w:r>
    </w:p>
    <w:p>
      <w:pPr>
        <w:pStyle w:val="Code"/>
      </w:pPr>
      <w:r>
        <w:rPr>
          <w:rFonts w:ascii="Consolas" w:hAnsi="Consolas" w:eastAsia="Consolas"/>
        </w:rPr>
        <w:t>0082              &lt;/div&gt;</w:t>
      </w:r>
    </w:p>
    <w:p>
      <w:pPr>
        <w:pStyle w:val="Code"/>
      </w:pPr>
      <w:r>
        <w:rPr>
          <w:rFonts w:ascii="Consolas" w:hAnsi="Consolas" w:eastAsia="Consolas"/>
        </w:rPr>
        <w:t>0083              &lt;div class="form-grid"&gt;</w:t>
      </w:r>
    </w:p>
    <w:p>
      <w:pPr>
        <w:pStyle w:val="Code"/>
      </w:pPr>
      <w:r>
        <w:rPr>
          <w:rFonts w:ascii="Consolas" w:hAnsi="Consolas" w:eastAsia="Consolas"/>
        </w:rPr>
        <w:t>0084                &lt;label&gt;</w:t>
      </w:r>
    </w:p>
    <w:p>
      <w:pPr>
        <w:pStyle w:val="Code"/>
      </w:pPr>
      <w:r>
        <w:rPr>
          <w:rFonts w:ascii="Consolas" w:hAnsi="Consolas" w:eastAsia="Consolas"/>
        </w:rPr>
        <w:t>0085                  &lt;span&gt;用户名&lt;/span&gt;</w:t>
      </w:r>
    </w:p>
    <w:p>
      <w:pPr>
        <w:pStyle w:val="Code"/>
      </w:pPr>
      <w:r>
        <w:rPr>
          <w:rFonts w:ascii="Consolas" w:hAnsi="Consolas" w:eastAsia="Consolas"/>
        </w:rPr>
        <w:t>0086                  &lt;input id="auth-username" type="text" placeholder="输入用户名" /&gt;</w:t>
      </w:r>
    </w:p>
    <w:p>
      <w:pPr>
        <w:pStyle w:val="Code"/>
      </w:pPr>
      <w:r>
        <w:rPr>
          <w:rFonts w:ascii="Consolas" w:hAnsi="Consolas" w:eastAsia="Consolas"/>
        </w:rPr>
        <w:t>0087                &lt;/label&gt;</w:t>
      </w:r>
    </w:p>
    <w:p>
      <w:pPr>
        <w:pStyle w:val="Code"/>
      </w:pPr>
      <w:r>
        <w:rPr>
          <w:rFonts w:ascii="Consolas" w:hAnsi="Consolas" w:eastAsia="Consolas"/>
        </w:rPr>
        <w:t>0088                &lt;label&gt;</w:t>
      </w:r>
    </w:p>
    <w:p>
      <w:pPr>
        <w:pStyle w:val="Code"/>
      </w:pPr>
      <w:r>
        <w:rPr>
          <w:rFonts w:ascii="Consolas" w:hAnsi="Consolas" w:eastAsia="Consolas"/>
        </w:rPr>
        <w:t>0089                  &lt;span&gt;密码&lt;/span&gt;</w:t>
      </w:r>
    </w:p>
    <w:p>
      <w:pPr>
        <w:pStyle w:val="Code"/>
      </w:pPr>
      <w:r>
        <w:rPr>
          <w:rFonts w:ascii="Consolas" w:hAnsi="Consolas" w:eastAsia="Consolas"/>
        </w:rPr>
        <w:t>0090                  &lt;input id="auth-password" type="password" placeholder="输入密码" /&gt;</w:t>
      </w:r>
    </w:p>
    <w:p>
      <w:pPr>
        <w:pStyle w:val="Code"/>
      </w:pPr>
      <w:r>
        <w:rPr>
          <w:rFonts w:ascii="Consolas" w:hAnsi="Consolas" w:eastAsia="Consolas"/>
        </w:rPr>
        <w:t>0091                &lt;/label&gt;</w:t>
      </w:r>
    </w:p>
    <w:p>
      <w:pPr>
        <w:pStyle w:val="Code"/>
      </w:pPr>
      <w:r>
        <w:rPr>
          <w:rFonts w:ascii="Consolas" w:hAnsi="Consolas" w:eastAsia="Consolas"/>
        </w:rPr>
        <w:t>0092              &lt;/div&gt;</w:t>
      </w:r>
    </w:p>
    <w:p>
      <w:pPr>
        <w:pStyle w:val="Code"/>
      </w:pPr>
      <w:r>
        <w:rPr>
          <w:rFonts w:ascii="Consolas" w:hAnsi="Consolas" w:eastAsia="Consolas"/>
        </w:rPr>
        <w:t>0093              &lt;div class="actions"&gt;</w:t>
      </w:r>
    </w:p>
    <w:p>
      <w:pPr>
        <w:pStyle w:val="Code"/>
      </w:pPr>
      <w:r>
        <w:rPr>
          <w:rFonts w:ascii="Consolas" w:hAnsi="Consolas" w:eastAsia="Consolas"/>
        </w:rPr>
        <w:t>0094                &lt;button id="register-user" class="button button-secondary"&gt;注册&lt;/button&gt;</w:t>
      </w:r>
    </w:p>
    <w:p>
      <w:pPr>
        <w:pStyle w:val="Code"/>
      </w:pPr>
      <w:r>
        <w:rPr>
          <w:rFonts w:ascii="Consolas" w:hAnsi="Consolas" w:eastAsia="Consolas"/>
        </w:rPr>
        <w:t>0095                &lt;button id="login-user" class="button button-primary"&gt;登录&lt;/button&gt;</w:t>
      </w:r>
    </w:p>
    <w:p>
      <w:pPr>
        <w:pStyle w:val="Code"/>
      </w:pPr>
      <w:r>
        <w:rPr>
          <w:rFonts w:ascii="Consolas" w:hAnsi="Consolas" w:eastAsia="Consolas"/>
        </w:rPr>
        <w:t>0096                &lt;button id="logout-user" class="button button-ghost"&gt;退出&lt;/button&gt;</w:t>
      </w:r>
    </w:p>
    <w:p>
      <w:pPr>
        <w:pStyle w:val="Code"/>
      </w:pPr>
      <w:r>
        <w:rPr>
          <w:rFonts w:ascii="Consolas" w:hAnsi="Consolas" w:eastAsia="Consolas"/>
        </w:rPr>
        <w:t>0097              &lt;/div&gt;</w:t>
      </w:r>
    </w:p>
    <w:p>
      <w:pPr>
        <w:pStyle w:val="Code"/>
      </w:pPr>
      <w:r>
        <w:rPr>
          <w:rFonts w:ascii="Consolas" w:hAnsi="Consolas" w:eastAsia="Consolas"/>
        </w:rPr>
        <w:t>0098              &lt;div id="auth-status" class="message"&gt;&lt;/div&gt;</w:t>
      </w:r>
    </w:p>
    <w:p>
      <w:pPr>
        <w:pStyle w:val="Code"/>
      </w:pPr>
      <w:r>
        <w:rPr>
          <w:rFonts w:ascii="Consolas" w:hAnsi="Consolas" w:eastAsia="Consolas"/>
        </w:rPr>
        <w:t>0099            &lt;/div&gt;</w:t>
      </w:r>
    </w:p>
    <w:p>
      <w:pPr>
        <w:pStyle w:val="Code"/>
      </w:pPr>
      <w:r>
        <w:rPr>
          <w:rFonts w:ascii="Consolas" w:hAnsi="Consolas" w:eastAsia="Consolas"/>
        </w:rPr>
        <w:t xml:space="preserve">0100  </w:t>
      </w:r>
    </w:p>
    <w:p>
      <w:pPr>
        <w:pStyle w:val="Code"/>
      </w:pPr>
      <w:r>
        <w:rPr>
          <w:rFonts w:ascii="Consolas" w:hAnsi="Consolas" w:eastAsia="Consolas"/>
        </w:rPr>
        <w:t>0101            &lt;div class="card"&gt;</w:t>
      </w:r>
    </w:p>
    <w:p>
      <w:pPr>
        <w:pStyle w:val="Code"/>
      </w:pPr>
      <w:r>
        <w:rPr>
          <w:rFonts w:ascii="Consolas" w:hAnsi="Consolas" w:eastAsia="Consolas"/>
        </w:rPr>
        <w:t>0102              &lt;div class="card-head"&gt;</w:t>
      </w:r>
    </w:p>
    <w:p>
      <w:pPr>
        <w:pStyle w:val="Code"/>
      </w:pPr>
      <w:r>
        <w:rPr>
          <w:rFonts w:ascii="Consolas" w:hAnsi="Consolas" w:eastAsia="Consolas"/>
        </w:rPr>
        <w:t>0103                &lt;h3&gt;项目空间&lt;/h3&gt;</w:t>
      </w:r>
    </w:p>
    <w:p>
      <w:pPr>
        <w:pStyle w:val="Code"/>
      </w:pPr>
      <w:r>
        <w:rPr>
          <w:rFonts w:ascii="Consolas" w:hAnsi="Consolas" w:eastAsia="Consolas"/>
        </w:rPr>
        <w:t>0104                &lt;span class="pill"&gt;Multi Project&lt;/span&gt;</w:t>
      </w:r>
    </w:p>
    <w:p>
      <w:pPr>
        <w:pStyle w:val="Code"/>
      </w:pPr>
      <w:r>
        <w:rPr>
          <w:rFonts w:ascii="Consolas" w:hAnsi="Consolas" w:eastAsia="Consolas"/>
        </w:rPr>
        <w:t>0105              &lt;/div&gt;</w:t>
      </w:r>
    </w:p>
    <w:p>
      <w:pPr>
        <w:pStyle w:val="Code"/>
      </w:pPr>
      <w:r>
        <w:rPr>
          <w:rFonts w:ascii="Consolas" w:hAnsi="Consolas" w:eastAsia="Consolas"/>
        </w:rPr>
        <w:t>0106              &lt;div class="form-grid"&gt;</w:t>
      </w:r>
    </w:p>
    <w:p>
      <w:pPr>
        <w:pStyle w:val="Code"/>
      </w:pPr>
      <w:r>
        <w:rPr>
          <w:rFonts w:ascii="Consolas" w:hAnsi="Consolas" w:eastAsia="Consolas"/>
        </w:rPr>
        <w:t>0107                &lt;label&gt;</w:t>
      </w:r>
    </w:p>
    <w:p>
      <w:pPr>
        <w:pStyle w:val="Code"/>
      </w:pPr>
      <w:r>
        <w:rPr>
          <w:rFonts w:ascii="Consolas" w:hAnsi="Consolas" w:eastAsia="Consolas"/>
        </w:rPr>
        <w:t>0108                  &lt;span&gt;项目名称&lt;/span&gt;</w:t>
      </w:r>
    </w:p>
    <w:p>
      <w:pPr>
        <w:pStyle w:val="Code"/>
      </w:pPr>
      <w:r>
        <w:rPr>
          <w:rFonts w:ascii="Consolas" w:hAnsi="Consolas" w:eastAsia="Consolas"/>
        </w:rPr>
        <w:t>0109                  &lt;input id="project-name" type="text" placeholder="例如：论文试验组 A" /&gt;</w:t>
      </w:r>
    </w:p>
    <w:p>
      <w:pPr>
        <w:pStyle w:val="Code"/>
      </w:pPr>
      <w:r>
        <w:rPr>
          <w:rFonts w:ascii="Consolas" w:hAnsi="Consolas" w:eastAsia="Consolas"/>
        </w:rPr>
        <w:t>0110                &lt;/label&gt;</w:t>
      </w:r>
    </w:p>
    <w:p>
      <w:pPr>
        <w:pStyle w:val="Code"/>
      </w:pPr>
      <w:r>
        <w:rPr>
          <w:rFonts w:ascii="Consolas" w:hAnsi="Consolas" w:eastAsia="Consolas"/>
        </w:rPr>
        <w:t>0111                &lt;label&gt;</w:t>
      </w:r>
    </w:p>
    <w:p>
      <w:pPr>
        <w:pStyle w:val="Code"/>
      </w:pPr>
      <w:r>
        <w:rPr>
          <w:rFonts w:ascii="Consolas" w:hAnsi="Consolas" w:eastAsia="Consolas"/>
        </w:rPr>
        <w:t>0112                  &lt;span&gt;项目说明&lt;/span&gt;</w:t>
      </w:r>
    </w:p>
    <w:p>
      <w:pPr>
        <w:pStyle w:val="Code"/>
      </w:pPr>
      <w:r>
        <w:rPr>
          <w:rFonts w:ascii="Consolas" w:hAnsi="Consolas" w:eastAsia="Consolas"/>
        </w:rPr>
        <w:t>0113                  &lt;input id="project-description" type="text" placeholder="项目描述" /&gt;</w:t>
      </w:r>
    </w:p>
    <w:p>
      <w:pPr>
        <w:pStyle w:val="Code"/>
      </w:pPr>
      <w:r>
        <w:rPr>
          <w:rFonts w:ascii="Consolas" w:hAnsi="Consolas" w:eastAsia="Consolas"/>
        </w:rPr>
        <w:t>0114                &lt;/label&gt;</w:t>
      </w:r>
    </w:p>
    <w:p>
      <w:pPr>
        <w:pStyle w:val="Code"/>
      </w:pPr>
      <w:r>
        <w:rPr>
          <w:rFonts w:ascii="Consolas" w:hAnsi="Consolas" w:eastAsia="Consolas"/>
        </w:rPr>
        <w:t>0115                &lt;label class="wide"&gt;</w:t>
      </w:r>
    </w:p>
    <w:p>
      <w:pPr>
        <w:pStyle w:val="Code"/>
      </w:pPr>
      <w:r>
        <w:rPr>
          <w:rFonts w:ascii="Consolas" w:hAnsi="Consolas" w:eastAsia="Consolas"/>
        </w:rPr>
        <w:t>0116                  &lt;span&gt;当前项目&lt;/span&gt;</w:t>
      </w:r>
    </w:p>
    <w:p>
      <w:pPr>
        <w:pStyle w:val="Code"/>
      </w:pPr>
      <w:r>
        <w:rPr>
          <w:rFonts w:ascii="Consolas" w:hAnsi="Consolas" w:eastAsia="Consolas"/>
        </w:rPr>
        <w:t>0117                  &lt;select id="project-select"&gt;&lt;/select&gt;</w:t>
      </w:r>
    </w:p>
    <w:p>
      <w:pPr>
        <w:pStyle w:val="Code"/>
      </w:pPr>
      <w:r>
        <w:rPr>
          <w:rFonts w:ascii="Consolas" w:hAnsi="Consolas" w:eastAsia="Consolas"/>
        </w:rPr>
        <w:t>0118                &lt;/label&gt;</w:t>
      </w:r>
    </w:p>
    <w:p>
      <w:pPr>
        <w:pStyle w:val="Code"/>
      </w:pPr>
      <w:r>
        <w:rPr>
          <w:rFonts w:ascii="Consolas" w:hAnsi="Consolas" w:eastAsia="Consolas"/>
        </w:rPr>
        <w:t>0119              &lt;/div&gt;</w:t>
      </w:r>
    </w:p>
    <w:p>
      <w:pPr>
        <w:pStyle w:val="Code"/>
      </w:pPr>
      <w:r>
        <w:rPr>
          <w:rFonts w:ascii="Consolas" w:hAnsi="Consolas" w:eastAsia="Consolas"/>
        </w:rPr>
        <w:t>0120              &lt;div class="actions"&gt;</w:t>
      </w:r>
    </w:p>
    <w:p>
      <w:pPr>
        <w:pStyle w:val="Code"/>
      </w:pPr>
      <w:r>
        <w:rPr>
          <w:rFonts w:ascii="Consolas" w:hAnsi="Consolas" w:eastAsia="Consolas"/>
        </w:rPr>
        <w:t>0121                &lt;button id="create-project" class="button button-primary"&gt;创建项目&lt;/button&gt;</w:t>
      </w:r>
    </w:p>
    <w:p>
      <w:pPr>
        <w:pStyle w:val="Code"/>
      </w:pPr>
      <w:r>
        <w:rPr>
          <w:rFonts w:ascii="Consolas" w:hAnsi="Consolas" w:eastAsia="Consolas"/>
        </w:rPr>
        <w:t>0122                &lt;button id="refresh-projects" class="button button-secondary"&gt;刷新项目&lt;/button&gt;</w:t>
      </w:r>
    </w:p>
    <w:p>
      <w:pPr>
        <w:pStyle w:val="Code"/>
      </w:pPr>
      <w:r>
        <w:rPr>
          <w:rFonts w:ascii="Consolas" w:hAnsi="Consolas" w:eastAsia="Consolas"/>
        </w:rPr>
        <w:t>0123              &lt;/div&gt;</w:t>
      </w:r>
    </w:p>
    <w:p>
      <w:pPr>
        <w:pStyle w:val="Code"/>
      </w:pPr>
      <w:r>
        <w:rPr>
          <w:rFonts w:ascii="Consolas" w:hAnsi="Consolas" w:eastAsia="Consolas"/>
        </w:rPr>
        <w:t>0124              &lt;div id="project-status" class="message"&gt;&lt;/div&gt;</w:t>
      </w:r>
    </w:p>
    <w:p>
      <w:pPr>
        <w:pStyle w:val="Code"/>
      </w:pPr>
      <w:r>
        <w:rPr>
          <w:rFonts w:ascii="Consolas" w:hAnsi="Consolas" w:eastAsia="Consolas"/>
        </w:rPr>
        <w:t>0125            &lt;/div&gt;</w:t>
      </w:r>
    </w:p>
    <w:p>
      <w:pPr>
        <w:pStyle w:val="Code"/>
      </w:pPr>
      <w:r>
        <w:rPr>
          <w:rFonts w:ascii="Consolas" w:hAnsi="Consolas" w:eastAsia="Consolas"/>
        </w:rPr>
        <w:t>0126          &lt;/div&gt;</w:t>
      </w:r>
    </w:p>
    <w:p>
      <w:pPr>
        <w:pStyle w:val="Code"/>
      </w:pPr>
      <w:r>
        <w:rPr>
          <w:rFonts w:ascii="Consolas" w:hAnsi="Consolas" w:eastAsia="Consolas"/>
        </w:rPr>
        <w:t>0127        &lt;/section&gt;</w:t>
      </w:r>
    </w:p>
    <w:p>
      <w:pPr>
        <w:pStyle w:val="Code"/>
      </w:pPr>
      <w:r>
        <w:rPr>
          <w:rFonts w:ascii="Consolas" w:hAnsi="Consolas" w:eastAsia="Consolas"/>
        </w:rPr>
        <w:t xml:space="preserve">0128  </w:t>
      </w:r>
    </w:p>
    <w:p>
      <w:pPr>
        <w:pStyle w:val="Code"/>
      </w:pPr>
      <w:r>
        <w:rPr>
          <w:rFonts w:ascii="Consolas" w:hAnsi="Consolas" w:eastAsia="Consolas"/>
        </w:rPr>
        <w:t>0129        &lt;section class="panel"&gt;</w:t>
      </w:r>
    </w:p>
    <w:p>
      <w:pPr>
        <w:pStyle w:val="Code"/>
      </w:pPr>
      <w:r>
        <w:rPr>
          <w:rFonts w:ascii="Consolas" w:hAnsi="Consolas" w:eastAsia="Consolas"/>
        </w:rPr>
        <w:t>0130          &lt;div class="section-heading"&gt;</w:t>
      </w:r>
    </w:p>
    <w:p>
      <w:pPr>
        <w:pStyle w:val="Code"/>
      </w:pPr>
      <w:r>
        <w:rPr>
          <w:rFonts w:ascii="Consolas" w:hAnsi="Consolas" w:eastAsia="Consolas"/>
        </w:rPr>
        <w:t>0131            &lt;div&gt;</w:t>
      </w:r>
    </w:p>
    <w:p>
      <w:pPr>
        <w:pStyle w:val="Code"/>
      </w:pPr>
      <w:r>
        <w:rPr>
          <w:rFonts w:ascii="Consolas" w:hAnsi="Consolas" w:eastAsia="Consolas"/>
        </w:rPr>
        <w:t>0132              &lt;p class="section-index"&gt;01&lt;/p&gt;</w:t>
      </w:r>
    </w:p>
    <w:p>
      <w:pPr>
        <w:pStyle w:val="Code"/>
      </w:pPr>
      <w:r>
        <w:rPr>
          <w:rFonts w:ascii="Consolas" w:hAnsi="Consolas" w:eastAsia="Consolas"/>
        </w:rPr>
        <w:t>0133              &lt;h2&gt;试验参数管理&lt;/h2&gt;</w:t>
      </w:r>
    </w:p>
    <w:p>
      <w:pPr>
        <w:pStyle w:val="Code"/>
      </w:pPr>
      <w:r>
        <w:rPr>
          <w:rFonts w:ascii="Consolas" w:hAnsi="Consolas" w:eastAsia="Consolas"/>
        </w:rPr>
        <w:t>0134            &lt;/div&gt;</w:t>
      </w:r>
    </w:p>
    <w:p>
      <w:pPr>
        <w:pStyle w:val="Code"/>
      </w:pPr>
      <w:r>
        <w:rPr>
          <w:rFonts w:ascii="Consolas" w:hAnsi="Consolas" w:eastAsia="Consolas"/>
        </w:rPr>
        <w:t>0135            &lt;p&gt;支持单组录入、模板复用、批量导入导出与参数范围校验。&lt;/p&gt;</w:t>
      </w:r>
    </w:p>
    <w:p>
      <w:pPr>
        <w:pStyle w:val="Code"/>
      </w:pPr>
      <w:r>
        <w:rPr>
          <w:rFonts w:ascii="Consolas" w:hAnsi="Consolas" w:eastAsia="Consolas"/>
        </w:rPr>
        <w:t>0136          &lt;/div&gt;</w:t>
      </w:r>
    </w:p>
    <w:p>
      <w:pPr>
        <w:pStyle w:val="Code"/>
      </w:pPr>
      <w:r>
        <w:rPr>
          <w:rFonts w:ascii="Consolas" w:hAnsi="Consolas" w:eastAsia="Consolas"/>
        </w:rPr>
        <w:t xml:space="preserve">0137  </w:t>
      </w:r>
    </w:p>
    <w:p>
      <w:pPr>
        <w:pStyle w:val="Code"/>
      </w:pPr>
      <w:r>
        <w:rPr>
          <w:rFonts w:ascii="Consolas" w:hAnsi="Consolas" w:eastAsia="Consolas"/>
        </w:rPr>
        <w:t>0138          &lt;div class="grid two-column"&gt;</w:t>
      </w:r>
    </w:p>
    <w:p>
      <w:pPr>
        <w:pStyle w:val="Code"/>
      </w:pPr>
      <w:r>
        <w:rPr>
          <w:rFonts w:ascii="Consolas" w:hAnsi="Consolas" w:eastAsia="Consolas"/>
        </w:rPr>
        <w:t>0139            &lt;form id="parameter-form" class="card form-card"&gt;</w:t>
      </w:r>
    </w:p>
    <w:p>
      <w:pPr>
        <w:pStyle w:val="Code"/>
      </w:pPr>
      <w:r>
        <w:rPr>
          <w:rFonts w:ascii="Consolas" w:hAnsi="Consolas" w:eastAsia="Consolas"/>
        </w:rPr>
        <w:t>0140              &lt;div class="card-head"&gt;</w:t>
      </w:r>
    </w:p>
    <w:p>
      <w:pPr>
        <w:pStyle w:val="Code"/>
      </w:pPr>
      <w:r>
        <w:rPr>
          <w:rFonts w:ascii="Consolas" w:hAnsi="Consolas" w:eastAsia="Consolas"/>
        </w:rPr>
        <w:t>0141                &lt;h3&gt;单组方案录入&lt;/h3&gt;</w:t>
      </w:r>
    </w:p>
    <w:p>
      <w:pPr>
        <w:pStyle w:val="Code"/>
      </w:pPr>
      <w:r>
        <w:rPr>
          <w:rFonts w:ascii="Consolas" w:hAnsi="Consolas" w:eastAsia="Consolas"/>
        </w:rPr>
        <w:t>0142                &lt;span class="pill"&gt;范围自动校验&lt;/span&gt;</w:t>
      </w:r>
    </w:p>
    <w:p>
      <w:pPr>
        <w:pStyle w:val="Code"/>
      </w:pPr>
      <w:r>
        <w:rPr>
          <w:rFonts w:ascii="Consolas" w:hAnsi="Consolas" w:eastAsia="Consolas"/>
        </w:rPr>
        <w:t>0143              &lt;/div&gt;</w:t>
      </w:r>
    </w:p>
    <w:p>
      <w:pPr>
        <w:pStyle w:val="Code"/>
      </w:pPr>
      <w:r>
        <w:rPr>
          <w:rFonts w:ascii="Consolas" w:hAnsi="Consolas" w:eastAsia="Consolas"/>
        </w:rPr>
        <w:t>0144              &lt;div class="form-grid"&gt;</w:t>
      </w:r>
    </w:p>
    <w:p>
      <w:pPr>
        <w:pStyle w:val="Code"/>
      </w:pPr>
      <w:r>
        <w:rPr>
          <w:rFonts w:ascii="Consolas" w:hAnsi="Consolas" w:eastAsia="Consolas"/>
        </w:rPr>
        <w:t>0145                &lt;label&gt;</w:t>
      </w:r>
    </w:p>
    <w:p>
      <w:pPr>
        <w:pStyle w:val="Code"/>
      </w:pPr>
      <w:r>
        <w:rPr>
          <w:rFonts w:ascii="Consolas" w:hAnsi="Consolas" w:eastAsia="Consolas"/>
        </w:rPr>
        <w:t>0146                  &lt;span&gt;砂土干密度 (g/cm³)&lt;/span&gt;</w:t>
      </w:r>
    </w:p>
    <w:p>
      <w:pPr>
        <w:pStyle w:val="Code"/>
      </w:pPr>
      <w:r>
        <w:rPr>
          <w:rFonts w:ascii="Consolas" w:hAnsi="Consolas" w:eastAsia="Consolas"/>
        </w:rPr>
        <w:t>0147                  &lt;input name="dryDensity" type="number" step="0.01" value="1.60" required /&gt;</w:t>
      </w:r>
    </w:p>
    <w:p>
      <w:pPr>
        <w:pStyle w:val="Code"/>
      </w:pPr>
      <w:r>
        <w:rPr>
          <w:rFonts w:ascii="Consolas" w:hAnsi="Consolas" w:eastAsia="Consolas"/>
        </w:rPr>
        <w:t>0148                &lt;/label&gt;</w:t>
      </w:r>
    </w:p>
    <w:p>
      <w:pPr>
        <w:pStyle w:val="Code"/>
      </w:pPr>
      <w:r>
        <w:rPr>
          <w:rFonts w:ascii="Consolas" w:hAnsi="Consolas" w:eastAsia="Consolas"/>
        </w:rPr>
        <w:t>0149                &lt;label&gt;</w:t>
      </w:r>
    </w:p>
    <w:p>
      <w:pPr>
        <w:pStyle w:val="Code"/>
      </w:pPr>
      <w:r>
        <w:rPr>
          <w:rFonts w:ascii="Consolas" w:hAnsi="Consolas" w:eastAsia="Consolas"/>
        </w:rPr>
        <w:t>0150                  &lt;span&gt;椰壳纤维掺量 (%)&lt;/span&gt;</w:t>
      </w:r>
    </w:p>
    <w:p>
      <w:pPr>
        <w:pStyle w:val="Code"/>
      </w:pPr>
      <w:r>
        <w:rPr>
          <w:rFonts w:ascii="Consolas" w:hAnsi="Consolas" w:eastAsia="Consolas"/>
        </w:rPr>
        <w:t>0151                  &lt;input name="fiberContent" type="number" step="0.01" value="0.30" required /&gt;</w:t>
      </w:r>
    </w:p>
    <w:p>
      <w:pPr>
        <w:pStyle w:val="Code"/>
      </w:pPr>
      <w:r>
        <w:rPr>
          <w:rFonts w:ascii="Consolas" w:hAnsi="Consolas" w:eastAsia="Consolas"/>
        </w:rPr>
        <w:t>0152                &lt;/label&gt;</w:t>
      </w:r>
    </w:p>
    <w:p>
      <w:pPr>
        <w:pStyle w:val="Code"/>
      </w:pPr>
      <w:r>
        <w:rPr>
          <w:rFonts w:ascii="Consolas" w:hAnsi="Consolas" w:eastAsia="Consolas"/>
        </w:rPr>
        <w:t>0153                &lt;label&gt;</w:t>
      </w:r>
    </w:p>
    <w:p>
      <w:pPr>
        <w:pStyle w:val="Code"/>
      </w:pPr>
      <w:r>
        <w:rPr>
          <w:rFonts w:ascii="Consolas" w:hAnsi="Consolas" w:eastAsia="Consolas"/>
        </w:rPr>
        <w:t>0154                  &lt;span&gt;菌液用量 (mL)&lt;/span&gt;</w:t>
      </w:r>
    </w:p>
    <w:p>
      <w:pPr>
        <w:pStyle w:val="Code"/>
      </w:pPr>
      <w:r>
        <w:rPr>
          <w:rFonts w:ascii="Consolas" w:hAnsi="Consolas" w:eastAsia="Consolas"/>
        </w:rPr>
        <w:t>0155                  &lt;input name="bacterialVolume" type="number" step="1" value="120" required /&gt;</w:t>
      </w:r>
    </w:p>
    <w:p>
      <w:pPr>
        <w:pStyle w:val="Code"/>
      </w:pPr>
      <w:r>
        <w:rPr>
          <w:rFonts w:ascii="Consolas" w:hAnsi="Consolas" w:eastAsia="Consolas"/>
        </w:rPr>
        <w:t>0156                &lt;/label&gt;</w:t>
      </w:r>
    </w:p>
    <w:p>
      <w:pPr>
        <w:pStyle w:val="Code"/>
      </w:pPr>
      <w:r>
        <w:rPr>
          <w:rFonts w:ascii="Consolas" w:hAnsi="Consolas" w:eastAsia="Consolas"/>
        </w:rPr>
        <w:t>0157                &lt;label&gt;</w:t>
      </w:r>
    </w:p>
    <w:p>
      <w:pPr>
        <w:pStyle w:val="Code"/>
      </w:pPr>
      <w:r>
        <w:rPr>
          <w:rFonts w:ascii="Consolas" w:hAnsi="Consolas" w:eastAsia="Consolas"/>
        </w:rPr>
        <w:t>0158                  &lt;span&gt;菌落 OD 值&lt;/span&gt;</w:t>
      </w:r>
    </w:p>
    <w:p>
      <w:pPr>
        <w:pStyle w:val="Code"/>
      </w:pPr>
      <w:r>
        <w:rPr>
          <w:rFonts w:ascii="Consolas" w:hAnsi="Consolas" w:eastAsia="Consolas"/>
        </w:rPr>
        <w:t>0159                  &lt;input name="odValue" type="number" step="0.01" value="1.20" required /&gt;</w:t>
      </w:r>
    </w:p>
    <w:p>
      <w:pPr>
        <w:pStyle w:val="Code"/>
      </w:pPr>
      <w:r>
        <w:rPr>
          <w:rFonts w:ascii="Consolas" w:hAnsi="Consolas" w:eastAsia="Consolas"/>
        </w:rPr>
        <w:t>0160                &lt;/label&gt;</w:t>
      </w:r>
    </w:p>
    <w:p>
      <w:pPr>
        <w:pStyle w:val="Code"/>
      </w:pPr>
      <w:r>
        <w:rPr>
          <w:rFonts w:ascii="Consolas" w:hAnsi="Consolas" w:eastAsia="Consolas"/>
        </w:rPr>
        <w:t>0161                &lt;label&gt;</w:t>
      </w:r>
    </w:p>
    <w:p>
      <w:pPr>
        <w:pStyle w:val="Code"/>
      </w:pPr>
      <w:r>
        <w:rPr>
          <w:rFonts w:ascii="Consolas" w:hAnsi="Consolas" w:eastAsia="Consolas"/>
        </w:rPr>
        <w:t>0162                  &lt;span&gt;固化温度 (℃)&lt;/span&gt;</w:t>
      </w:r>
    </w:p>
    <w:p>
      <w:pPr>
        <w:pStyle w:val="Code"/>
      </w:pPr>
      <w:r>
        <w:rPr>
          <w:rFonts w:ascii="Consolas" w:hAnsi="Consolas" w:eastAsia="Consolas"/>
        </w:rPr>
        <w:t>0163                  &lt;input name="temperature" type="number" step="1" value="30" required /&gt;</w:t>
      </w:r>
    </w:p>
    <w:p>
      <w:pPr>
        <w:pStyle w:val="Code"/>
      </w:pPr>
      <w:r>
        <w:rPr>
          <w:rFonts w:ascii="Consolas" w:hAnsi="Consolas" w:eastAsia="Consolas"/>
        </w:rPr>
        <w:t>0164                &lt;/label&gt;</w:t>
      </w:r>
    </w:p>
    <w:p>
      <w:pPr>
        <w:pStyle w:val="Code"/>
      </w:pPr>
      <w:r>
        <w:rPr>
          <w:rFonts w:ascii="Consolas" w:hAnsi="Consolas" w:eastAsia="Consolas"/>
        </w:rPr>
        <w:t>0165                &lt;label&gt;</w:t>
      </w:r>
    </w:p>
    <w:p>
      <w:pPr>
        <w:pStyle w:val="Code"/>
      </w:pPr>
      <w:r>
        <w:rPr>
          <w:rFonts w:ascii="Consolas" w:hAnsi="Consolas" w:eastAsia="Consolas"/>
        </w:rPr>
        <w:t>0166                  &lt;span&gt;固化剂用量 (g/L)&lt;/span&gt;</w:t>
      </w:r>
    </w:p>
    <w:p>
      <w:pPr>
        <w:pStyle w:val="Code"/>
      </w:pPr>
      <w:r>
        <w:rPr>
          <w:rFonts w:ascii="Consolas" w:hAnsi="Consolas" w:eastAsia="Consolas"/>
        </w:rPr>
        <w:t>0167                  &lt;input name="cementationDose" type="number" step="0.1" value="0.80" required /&gt;</w:t>
      </w:r>
    </w:p>
    <w:p>
      <w:pPr>
        <w:pStyle w:val="Code"/>
      </w:pPr>
      <w:r>
        <w:rPr>
          <w:rFonts w:ascii="Consolas" w:hAnsi="Consolas" w:eastAsia="Consolas"/>
        </w:rPr>
        <w:t>0168                &lt;/label&gt;</w:t>
      </w:r>
    </w:p>
    <w:p>
      <w:pPr>
        <w:pStyle w:val="Code"/>
      </w:pPr>
      <w:r>
        <w:rPr>
          <w:rFonts w:ascii="Consolas" w:hAnsi="Consolas" w:eastAsia="Consolas"/>
        </w:rPr>
        <w:t>0169                &lt;label&gt;</w:t>
      </w:r>
    </w:p>
    <w:p>
      <w:pPr>
        <w:pStyle w:val="Code"/>
      </w:pPr>
      <w:r>
        <w:rPr>
          <w:rFonts w:ascii="Consolas" w:hAnsi="Consolas" w:eastAsia="Consolas"/>
        </w:rPr>
        <w:t>0170                  &lt;span&gt;固定液用量 (mL)&lt;/span&gt;</w:t>
      </w:r>
    </w:p>
    <w:p>
      <w:pPr>
        <w:pStyle w:val="Code"/>
      </w:pPr>
      <w:r>
        <w:rPr>
          <w:rFonts w:ascii="Consolas" w:hAnsi="Consolas" w:eastAsia="Consolas"/>
        </w:rPr>
        <w:t>0171                  &lt;input name="fixationVolume" type="number" step="1" value="90" required /&gt;</w:t>
      </w:r>
    </w:p>
    <w:p>
      <w:pPr>
        <w:pStyle w:val="Code"/>
      </w:pPr>
      <w:r>
        <w:rPr>
          <w:rFonts w:ascii="Consolas" w:hAnsi="Consolas" w:eastAsia="Consolas"/>
        </w:rPr>
        <w:t>0172                &lt;/label&gt;</w:t>
      </w:r>
    </w:p>
    <w:p>
      <w:pPr>
        <w:pStyle w:val="Code"/>
      </w:pPr>
      <w:r>
        <w:rPr>
          <w:rFonts w:ascii="Consolas" w:hAnsi="Consolas" w:eastAsia="Consolas"/>
        </w:rPr>
        <w:t>0173                &lt;label&gt;</w:t>
      </w:r>
    </w:p>
    <w:p>
      <w:pPr>
        <w:pStyle w:val="Code"/>
      </w:pPr>
      <w:r>
        <w:rPr>
          <w:rFonts w:ascii="Consolas" w:hAnsi="Consolas" w:eastAsia="Consolas"/>
        </w:rPr>
        <w:t>0174                  &lt;span&gt;固化次数&lt;/span&gt;</w:t>
      </w:r>
    </w:p>
    <w:p>
      <w:pPr>
        <w:pStyle w:val="Code"/>
      </w:pPr>
      <w:r>
        <w:rPr>
          <w:rFonts w:ascii="Consolas" w:hAnsi="Consolas" w:eastAsia="Consolas"/>
        </w:rPr>
        <w:t>0175                  &lt;input name="cycles" type="number" step="1" value="4" required /&gt;</w:t>
      </w:r>
    </w:p>
    <w:p>
      <w:pPr>
        <w:pStyle w:val="Code"/>
      </w:pPr>
      <w:r>
        <w:rPr>
          <w:rFonts w:ascii="Consolas" w:hAnsi="Consolas" w:eastAsia="Consolas"/>
        </w:rPr>
        <w:t>0176                &lt;/label&gt;</w:t>
      </w:r>
    </w:p>
    <w:p>
      <w:pPr>
        <w:pStyle w:val="Code"/>
      </w:pPr>
      <w:r>
        <w:rPr>
          <w:rFonts w:ascii="Consolas" w:hAnsi="Consolas" w:eastAsia="Consolas"/>
        </w:rPr>
        <w:t>0177                &lt;label class="wide"&gt;</w:t>
      </w:r>
    </w:p>
    <w:p>
      <w:pPr>
        <w:pStyle w:val="Code"/>
      </w:pPr>
      <w:r>
        <w:rPr>
          <w:rFonts w:ascii="Consolas" w:hAnsi="Consolas" w:eastAsia="Consolas"/>
        </w:rPr>
        <w:t>0178                  &lt;span&gt;方案名称&lt;/span&gt;</w:t>
      </w:r>
    </w:p>
    <w:p>
      <w:pPr>
        <w:pStyle w:val="Code"/>
      </w:pPr>
      <w:r>
        <w:rPr>
          <w:rFonts w:ascii="Consolas" w:hAnsi="Consolas" w:eastAsia="Consolas"/>
        </w:rPr>
        <w:t>0179                  &lt;input name="schemeName" type="text" value="标准方案 A" required /&gt;</w:t>
      </w:r>
    </w:p>
    <w:p>
      <w:pPr>
        <w:pStyle w:val="Code"/>
      </w:pPr>
      <w:r>
        <w:rPr>
          <w:rFonts w:ascii="Consolas" w:hAnsi="Consolas" w:eastAsia="Consolas"/>
        </w:rPr>
        <w:t>0180                &lt;/label&gt;</w:t>
      </w:r>
    </w:p>
    <w:p>
      <w:pPr>
        <w:pStyle w:val="Code"/>
      </w:pPr>
      <w:r>
        <w:rPr>
          <w:rFonts w:ascii="Consolas" w:hAnsi="Consolas" w:eastAsia="Consolas"/>
        </w:rPr>
        <w:t>0181              &lt;/div&gt;</w:t>
      </w:r>
    </w:p>
    <w:p>
      <w:pPr>
        <w:pStyle w:val="Code"/>
      </w:pPr>
      <w:r>
        <w:rPr>
          <w:rFonts w:ascii="Consolas" w:hAnsi="Consolas" w:eastAsia="Consolas"/>
        </w:rPr>
        <w:t>0182              &lt;div class="actions"&gt;</w:t>
      </w:r>
    </w:p>
    <w:p>
      <w:pPr>
        <w:pStyle w:val="Code"/>
      </w:pPr>
      <w:r>
        <w:rPr>
          <w:rFonts w:ascii="Consolas" w:hAnsi="Consolas" w:eastAsia="Consolas"/>
        </w:rPr>
        <w:t>0183                &lt;button type="submit" class="button button-primary"&gt;保存方案&lt;/button&gt;</w:t>
      </w:r>
    </w:p>
    <w:p>
      <w:pPr>
        <w:pStyle w:val="Code"/>
      </w:pPr>
      <w:r>
        <w:rPr>
          <w:rFonts w:ascii="Consolas" w:hAnsi="Consolas" w:eastAsia="Consolas"/>
        </w:rPr>
        <w:t>0184                &lt;button type="button" id="save-template" class="button button-secondary"&gt;保存模板&lt;/button&gt;</w:t>
      </w:r>
    </w:p>
    <w:p>
      <w:pPr>
        <w:pStyle w:val="Code"/>
      </w:pPr>
      <w:r>
        <w:rPr>
          <w:rFonts w:ascii="Consolas" w:hAnsi="Consolas" w:eastAsia="Consolas"/>
        </w:rPr>
        <w:t>0185                &lt;button type="button" id="export-params" class="button button-ghost"&gt;导出参数表&lt;/button&gt;</w:t>
      </w:r>
    </w:p>
    <w:p>
      <w:pPr>
        <w:pStyle w:val="Code"/>
      </w:pPr>
      <w:r>
        <w:rPr>
          <w:rFonts w:ascii="Consolas" w:hAnsi="Consolas" w:eastAsia="Consolas"/>
        </w:rPr>
        <w:t>0186              &lt;/div&gt;</w:t>
      </w:r>
    </w:p>
    <w:p>
      <w:pPr>
        <w:pStyle w:val="Code"/>
      </w:pPr>
      <w:r>
        <w:rPr>
          <w:rFonts w:ascii="Consolas" w:hAnsi="Consolas" w:eastAsia="Consolas"/>
        </w:rPr>
        <w:t>0187              &lt;p id="validation-message" class="message"&gt;&lt;/p&gt;</w:t>
      </w:r>
    </w:p>
    <w:p>
      <w:pPr>
        <w:pStyle w:val="Code"/>
      </w:pPr>
      <w:r>
        <w:rPr>
          <w:rFonts w:ascii="Consolas" w:hAnsi="Consolas" w:eastAsia="Consolas"/>
        </w:rPr>
        <w:t>0188            &lt;/form&gt;</w:t>
      </w:r>
    </w:p>
    <w:p>
      <w:pPr>
        <w:pStyle w:val="Code"/>
      </w:pPr>
      <w:r>
        <w:rPr>
          <w:rFonts w:ascii="Consolas" w:hAnsi="Consolas" w:eastAsia="Consolas"/>
        </w:rPr>
        <w:t xml:space="preserve">0189  </w:t>
      </w:r>
    </w:p>
    <w:p>
      <w:pPr>
        <w:pStyle w:val="Code"/>
      </w:pPr>
      <w:r>
        <w:rPr>
          <w:rFonts w:ascii="Consolas" w:hAnsi="Consolas" w:eastAsia="Consolas"/>
        </w:rPr>
        <w:t>0190            &lt;div class="card"&gt;</w:t>
      </w:r>
    </w:p>
    <w:p>
      <w:pPr>
        <w:pStyle w:val="Code"/>
      </w:pPr>
      <w:r>
        <w:rPr>
          <w:rFonts w:ascii="Consolas" w:hAnsi="Consolas" w:eastAsia="Consolas"/>
        </w:rPr>
        <w:t>0191              &lt;div class="card-head"&gt;</w:t>
      </w:r>
    </w:p>
    <w:p>
      <w:pPr>
        <w:pStyle w:val="Code"/>
      </w:pPr>
      <w:r>
        <w:rPr>
          <w:rFonts w:ascii="Consolas" w:hAnsi="Consolas" w:eastAsia="Consolas"/>
        </w:rPr>
        <w:t>0192                &lt;h3&gt;批量导入与模板&lt;/h3&gt;</w:t>
      </w:r>
    </w:p>
    <w:p>
      <w:pPr>
        <w:pStyle w:val="Code"/>
      </w:pPr>
      <w:r>
        <w:rPr>
          <w:rFonts w:ascii="Consolas" w:hAnsi="Consolas" w:eastAsia="Consolas"/>
        </w:rPr>
        <w:t>0193                &lt;span class="pill"&gt;CSV / 本地存储&lt;/span&gt;</w:t>
      </w:r>
    </w:p>
    <w:p>
      <w:pPr>
        <w:pStyle w:val="Code"/>
      </w:pPr>
      <w:r>
        <w:rPr>
          <w:rFonts w:ascii="Consolas" w:hAnsi="Consolas" w:eastAsia="Consolas"/>
        </w:rPr>
        <w:t>0194              &lt;/div&gt;</w:t>
      </w:r>
    </w:p>
    <w:p>
      <w:pPr>
        <w:pStyle w:val="Code"/>
      </w:pPr>
      <w:r>
        <w:rPr>
          <w:rFonts w:ascii="Consolas" w:hAnsi="Consolas" w:eastAsia="Consolas"/>
        </w:rPr>
        <w:t>0195              &lt;div class="stack"&gt;</w:t>
      </w:r>
    </w:p>
    <w:p>
      <w:pPr>
        <w:pStyle w:val="Code"/>
      </w:pPr>
      <w:r>
        <w:rPr>
          <w:rFonts w:ascii="Consolas" w:hAnsi="Consolas" w:eastAsia="Consolas"/>
        </w:rPr>
        <w:t>0196                &lt;label class="upload-box"&gt;</w:t>
      </w:r>
    </w:p>
    <w:p>
      <w:pPr>
        <w:pStyle w:val="Code"/>
      </w:pPr>
      <w:r>
        <w:rPr>
          <w:rFonts w:ascii="Consolas" w:hAnsi="Consolas" w:eastAsia="Consolas"/>
        </w:rPr>
        <w:t>0197                  &lt;input id="batch-import" type="file" accept=".csv" /&gt;</w:t>
      </w:r>
    </w:p>
    <w:p>
      <w:pPr>
        <w:pStyle w:val="Code"/>
      </w:pPr>
      <w:r>
        <w:rPr>
          <w:rFonts w:ascii="Consolas" w:hAnsi="Consolas" w:eastAsia="Consolas"/>
        </w:rPr>
        <w:t>0198                  &lt;strong&gt;导入批量参数 CSV&lt;/strong&gt;</w:t>
      </w:r>
    </w:p>
    <w:p>
      <w:pPr>
        <w:pStyle w:val="Code"/>
      </w:pPr>
      <w:r>
        <w:rPr>
          <w:rFonts w:ascii="Consolas" w:hAnsi="Consolas" w:eastAsia="Consolas"/>
        </w:rPr>
        <w:t>0199                  &lt;span&gt;字段与表单同名，首行为表头。&lt;/span&gt;</w:t>
      </w:r>
    </w:p>
    <w:p>
      <w:pPr>
        <w:pStyle w:val="Code"/>
      </w:pPr>
      <w:r>
        <w:rPr>
          <w:rFonts w:ascii="Consolas" w:hAnsi="Consolas" w:eastAsia="Consolas"/>
        </w:rPr>
        <w:t>0200                &lt;/label&gt;</w:t>
      </w:r>
    </w:p>
    <w:p>
      <w:pPr>
        <w:pStyle w:val="Code"/>
      </w:pPr>
      <w:r>
        <w:rPr>
          <w:rFonts w:ascii="Consolas" w:hAnsi="Consolas" w:eastAsia="Consolas"/>
        </w:rPr>
        <w:t>0201                &lt;label&gt;</w:t>
      </w:r>
    </w:p>
    <w:p>
      <w:pPr>
        <w:pStyle w:val="Code"/>
      </w:pPr>
      <w:r>
        <w:rPr>
          <w:rFonts w:ascii="Consolas" w:hAnsi="Consolas" w:eastAsia="Consolas"/>
        </w:rPr>
        <w:t>0202                  &lt;span&gt;已存模板&lt;/span&gt;</w:t>
      </w:r>
    </w:p>
    <w:p>
      <w:pPr>
        <w:pStyle w:val="Code"/>
      </w:pPr>
      <w:r>
        <w:rPr>
          <w:rFonts w:ascii="Consolas" w:hAnsi="Consolas" w:eastAsia="Consolas"/>
        </w:rPr>
        <w:t>0203                  &lt;select id="template-select"&gt;</w:t>
      </w:r>
    </w:p>
    <w:p>
      <w:pPr>
        <w:pStyle w:val="Code"/>
      </w:pPr>
      <w:r>
        <w:rPr>
          <w:rFonts w:ascii="Consolas" w:hAnsi="Consolas" w:eastAsia="Consolas"/>
        </w:rPr>
        <w:t>0204                    &lt;option value=""&gt;选择模板后回填&lt;/option&gt;</w:t>
      </w:r>
    </w:p>
    <w:p>
      <w:pPr>
        <w:pStyle w:val="Code"/>
      </w:pPr>
      <w:r>
        <w:rPr>
          <w:rFonts w:ascii="Consolas" w:hAnsi="Consolas" w:eastAsia="Consolas"/>
        </w:rPr>
        <w:t>0205                  &lt;/select&gt;</w:t>
      </w:r>
    </w:p>
    <w:p>
      <w:pPr>
        <w:pStyle w:val="Code"/>
      </w:pPr>
      <w:r>
        <w:rPr>
          <w:rFonts w:ascii="Consolas" w:hAnsi="Consolas" w:eastAsia="Consolas"/>
        </w:rPr>
        <w:t>0206                &lt;/label&gt;</w:t>
      </w:r>
    </w:p>
    <w:p>
      <w:pPr>
        <w:pStyle w:val="Code"/>
      </w:pPr>
      <w:r>
        <w:rPr>
          <w:rFonts w:ascii="Consolas" w:hAnsi="Consolas" w:eastAsia="Consolas"/>
        </w:rPr>
        <w:t>0207                &lt;button id="apply-template" class="button button-secondary"&gt;应用模板&lt;/button&gt;</w:t>
      </w:r>
    </w:p>
    <w:p>
      <w:pPr>
        <w:pStyle w:val="Code"/>
      </w:pPr>
      <w:r>
        <w:rPr>
          <w:rFonts w:ascii="Consolas" w:hAnsi="Consolas" w:eastAsia="Consolas"/>
        </w:rPr>
        <w:t>0208              &lt;/div&gt;</w:t>
      </w:r>
    </w:p>
    <w:p>
      <w:pPr>
        <w:pStyle w:val="Code"/>
      </w:pPr>
      <w:r>
        <w:rPr>
          <w:rFonts w:ascii="Consolas" w:hAnsi="Consolas" w:eastAsia="Consolas"/>
        </w:rPr>
        <w:t>0209              &lt;div class="table-wrap compact"&gt;</w:t>
      </w:r>
    </w:p>
    <w:p>
      <w:pPr>
        <w:pStyle w:val="Code"/>
      </w:pPr>
      <w:r>
        <w:rPr>
          <w:rFonts w:ascii="Consolas" w:hAnsi="Consolas" w:eastAsia="Consolas"/>
        </w:rPr>
        <w:t>0210                &lt;table&gt;</w:t>
      </w:r>
    </w:p>
    <w:p>
      <w:pPr>
        <w:pStyle w:val="Code"/>
      </w:pPr>
      <w:r>
        <w:rPr>
          <w:rFonts w:ascii="Consolas" w:hAnsi="Consolas" w:eastAsia="Consolas"/>
        </w:rPr>
        <w:t>0211                  &lt;thead&gt;</w:t>
      </w:r>
    </w:p>
    <w:p>
      <w:pPr>
        <w:pStyle w:val="Code"/>
      </w:pPr>
      <w:r>
        <w:rPr>
          <w:rFonts w:ascii="Consolas" w:hAnsi="Consolas" w:eastAsia="Consolas"/>
        </w:rPr>
        <w:t>0212                    &lt;tr&gt;</w:t>
      </w:r>
    </w:p>
    <w:p>
      <w:pPr>
        <w:pStyle w:val="Code"/>
      </w:pPr>
      <w:r>
        <w:rPr>
          <w:rFonts w:ascii="Consolas" w:hAnsi="Consolas" w:eastAsia="Consolas"/>
        </w:rPr>
        <w:t>0213                      &lt;th&gt;方案&lt;/th&gt;</w:t>
      </w:r>
    </w:p>
    <w:p>
      <w:pPr>
        <w:pStyle w:val="Code"/>
      </w:pPr>
      <w:r>
        <w:rPr>
          <w:rFonts w:ascii="Consolas" w:hAnsi="Consolas" w:eastAsia="Consolas"/>
        </w:rPr>
        <w:t>0214                      &lt;th&gt;纤维 (%)&lt;/th&gt;</w:t>
      </w:r>
    </w:p>
    <w:p>
      <w:pPr>
        <w:pStyle w:val="Code"/>
      </w:pPr>
      <w:r>
        <w:rPr>
          <w:rFonts w:ascii="Consolas" w:hAnsi="Consolas" w:eastAsia="Consolas"/>
        </w:rPr>
        <w:t>0215                      &lt;th&gt;温度 (℃)&lt;/th&gt;</w:t>
      </w:r>
    </w:p>
    <w:p>
      <w:pPr>
        <w:pStyle w:val="Code"/>
      </w:pPr>
      <w:r>
        <w:rPr>
          <w:rFonts w:ascii="Consolas" w:hAnsi="Consolas" w:eastAsia="Consolas"/>
        </w:rPr>
        <w:t>0216                      &lt;th&gt;固化次数&lt;/th&gt;</w:t>
      </w:r>
    </w:p>
    <w:p>
      <w:pPr>
        <w:pStyle w:val="Code"/>
      </w:pPr>
      <w:r>
        <w:rPr>
          <w:rFonts w:ascii="Consolas" w:hAnsi="Consolas" w:eastAsia="Consolas"/>
        </w:rPr>
        <w:t>0217                    &lt;/tr&gt;</w:t>
      </w:r>
    </w:p>
    <w:p>
      <w:pPr>
        <w:pStyle w:val="Code"/>
      </w:pPr>
      <w:r>
        <w:rPr>
          <w:rFonts w:ascii="Consolas" w:hAnsi="Consolas" w:eastAsia="Consolas"/>
        </w:rPr>
        <w:t>0218                  &lt;/thead&gt;</w:t>
      </w:r>
    </w:p>
    <w:p>
      <w:pPr>
        <w:pStyle w:val="Code"/>
      </w:pPr>
      <w:r>
        <w:rPr>
          <w:rFonts w:ascii="Consolas" w:hAnsi="Consolas" w:eastAsia="Consolas"/>
        </w:rPr>
        <w:t>0219                  &lt;tbody id="scheme-table"&gt;&lt;/tbody&gt;</w:t>
      </w:r>
    </w:p>
    <w:p>
      <w:pPr>
        <w:pStyle w:val="Code"/>
      </w:pPr>
      <w:r>
        <w:rPr>
          <w:rFonts w:ascii="Consolas" w:hAnsi="Consolas" w:eastAsia="Consolas"/>
        </w:rPr>
        <w:t>0220                &lt;/table&gt;</w:t>
      </w:r>
    </w:p>
    <w:p>
      <w:pPr>
        <w:pStyle w:val="Code"/>
      </w:pPr>
      <w:r>
        <w:rPr>
          <w:rFonts w:ascii="Consolas" w:hAnsi="Consolas" w:eastAsia="Consolas"/>
        </w:rPr>
        <w:t>0221              &lt;/div&gt;</w:t>
      </w:r>
    </w:p>
    <w:p>
      <w:pPr>
        <w:pStyle w:val="Code"/>
      </w:pPr>
      <w:r>
        <w:rPr>
          <w:rFonts w:ascii="Consolas" w:hAnsi="Consolas" w:eastAsia="Consolas"/>
        </w:rPr>
        <w:t>0222            &lt;/div&gt;</w:t>
      </w:r>
    </w:p>
    <w:p>
      <w:pPr>
        <w:pStyle w:val="Code"/>
      </w:pPr>
      <w:r>
        <w:rPr>
          <w:rFonts w:ascii="Consolas" w:hAnsi="Consolas" w:eastAsia="Consolas"/>
        </w:rPr>
        <w:t>0223          &lt;/div&gt;</w:t>
      </w:r>
    </w:p>
    <w:p>
      <w:pPr>
        <w:pStyle w:val="Code"/>
      </w:pPr>
      <w:r>
        <w:rPr>
          <w:rFonts w:ascii="Consolas" w:hAnsi="Consolas" w:eastAsia="Consolas"/>
        </w:rPr>
        <w:t>0224        &lt;/section&gt;</w:t>
      </w:r>
    </w:p>
    <w:p>
      <w:pPr>
        <w:pStyle w:val="Code"/>
      </w:pPr>
      <w:r>
        <w:rPr>
          <w:rFonts w:ascii="Consolas" w:hAnsi="Consolas" w:eastAsia="Consolas"/>
        </w:rPr>
        <w:t xml:space="preserve">0225  </w:t>
      </w:r>
    </w:p>
    <w:p>
      <w:pPr>
        <w:pStyle w:val="Code"/>
      </w:pPr>
      <w:r>
        <w:rPr>
          <w:rFonts w:ascii="Consolas" w:hAnsi="Consolas" w:eastAsia="Consolas"/>
        </w:rPr>
        <w:t>0226        &lt;section class="panel"&gt;</w:t>
      </w:r>
    </w:p>
    <w:p>
      <w:pPr>
        <w:pStyle w:val="Code"/>
      </w:pPr>
      <w:r>
        <w:rPr>
          <w:rFonts w:ascii="Consolas" w:hAnsi="Consolas" w:eastAsia="Consolas"/>
        </w:rPr>
        <w:t>0227          &lt;div class="section-heading"&gt;</w:t>
      </w:r>
    </w:p>
    <w:p>
      <w:pPr>
        <w:pStyle w:val="Code"/>
      </w:pPr>
      <w:r>
        <w:rPr>
          <w:rFonts w:ascii="Consolas" w:hAnsi="Consolas" w:eastAsia="Consolas"/>
        </w:rPr>
        <w:t>0228            &lt;div&gt;</w:t>
      </w:r>
    </w:p>
    <w:p>
      <w:pPr>
        <w:pStyle w:val="Code"/>
      </w:pPr>
      <w:r>
        <w:rPr>
          <w:rFonts w:ascii="Consolas" w:hAnsi="Consolas" w:eastAsia="Consolas"/>
        </w:rPr>
        <w:t>0229              &lt;p class="section-index"&gt;02&lt;/p&gt;</w:t>
      </w:r>
    </w:p>
    <w:p>
      <w:pPr>
        <w:pStyle w:val="Code"/>
      </w:pPr>
      <w:r>
        <w:rPr>
          <w:rFonts w:ascii="Consolas" w:hAnsi="Consolas" w:eastAsia="Consolas"/>
        </w:rPr>
        <w:t>0230              &lt;h2&gt;固化性能预测&lt;/h2&gt;</w:t>
      </w:r>
    </w:p>
    <w:p>
      <w:pPr>
        <w:pStyle w:val="Code"/>
      </w:pPr>
      <w:r>
        <w:rPr>
          <w:rFonts w:ascii="Consolas" w:hAnsi="Consolas" w:eastAsia="Consolas"/>
        </w:rPr>
        <w:t>0231            &lt;/div&gt;</w:t>
      </w:r>
    </w:p>
    <w:p>
      <w:pPr>
        <w:pStyle w:val="Code"/>
      </w:pPr>
      <w:r>
        <w:rPr>
          <w:rFonts w:ascii="Consolas" w:hAnsi="Consolas" w:eastAsia="Consolas"/>
        </w:rPr>
        <w:t>0232            &lt;p&gt;结合领域规则与历史样本校准，输出七类性能指标、敏感性排序和最优组合推荐。&lt;/p&gt;</w:t>
      </w:r>
    </w:p>
    <w:p>
      <w:pPr>
        <w:pStyle w:val="Code"/>
      </w:pPr>
      <w:r>
        <w:rPr>
          <w:rFonts w:ascii="Consolas" w:hAnsi="Consolas" w:eastAsia="Consolas"/>
        </w:rPr>
        <w:t>0233          &lt;/div&gt;</w:t>
      </w:r>
    </w:p>
    <w:p>
      <w:pPr>
        <w:pStyle w:val="Code"/>
      </w:pPr>
      <w:r>
        <w:rPr>
          <w:rFonts w:ascii="Consolas" w:hAnsi="Consolas" w:eastAsia="Consolas"/>
        </w:rPr>
        <w:t xml:space="preserve">0234  </w:t>
      </w:r>
    </w:p>
    <w:p>
      <w:pPr>
        <w:pStyle w:val="Code"/>
      </w:pPr>
      <w:r>
        <w:rPr>
          <w:rFonts w:ascii="Consolas" w:hAnsi="Consolas" w:eastAsia="Consolas"/>
        </w:rPr>
        <w:t>0235          &lt;div class="grid two-column"&gt;</w:t>
      </w:r>
    </w:p>
    <w:p>
      <w:pPr>
        <w:pStyle w:val="Code"/>
      </w:pPr>
      <w:r>
        <w:rPr>
          <w:rFonts w:ascii="Consolas" w:hAnsi="Consolas" w:eastAsia="Consolas"/>
        </w:rPr>
        <w:t>0236            &lt;div class="card"&gt;</w:t>
      </w:r>
    </w:p>
    <w:p>
      <w:pPr>
        <w:pStyle w:val="Code"/>
      </w:pPr>
      <w:r>
        <w:rPr>
          <w:rFonts w:ascii="Consolas" w:hAnsi="Consolas" w:eastAsia="Consolas"/>
        </w:rPr>
        <w:t>0237              &lt;div class="card-head"&gt;</w:t>
      </w:r>
    </w:p>
    <w:p>
      <w:pPr>
        <w:pStyle w:val="Code"/>
      </w:pPr>
      <w:r>
        <w:rPr>
          <w:rFonts w:ascii="Consolas" w:hAnsi="Consolas" w:eastAsia="Consolas"/>
        </w:rPr>
        <w:t>0238                &lt;h3&gt;预测控制台&lt;/h3&gt;</w:t>
      </w:r>
    </w:p>
    <w:p>
      <w:pPr>
        <w:pStyle w:val="Code"/>
      </w:pPr>
      <w:r>
        <w:rPr>
          <w:rFonts w:ascii="Consolas" w:hAnsi="Consolas" w:eastAsia="Consolas"/>
        </w:rPr>
        <w:t>0239                &lt;span class="pill"&gt;RF/BP 风格双模型&lt;/span&gt;</w:t>
      </w:r>
    </w:p>
    <w:p>
      <w:pPr>
        <w:pStyle w:val="Code"/>
      </w:pPr>
      <w:r>
        <w:rPr>
          <w:rFonts w:ascii="Consolas" w:hAnsi="Consolas" w:eastAsia="Consolas"/>
        </w:rPr>
        <w:t>0240              &lt;/div&gt;</w:t>
      </w:r>
    </w:p>
    <w:p>
      <w:pPr>
        <w:pStyle w:val="Code"/>
      </w:pPr>
      <w:r>
        <w:rPr>
          <w:rFonts w:ascii="Consolas" w:hAnsi="Consolas" w:eastAsia="Consolas"/>
        </w:rPr>
        <w:t>0241              &lt;div class="stack"&gt;</w:t>
      </w:r>
    </w:p>
    <w:p>
      <w:pPr>
        <w:pStyle w:val="Code"/>
      </w:pPr>
      <w:r>
        <w:rPr>
          <w:rFonts w:ascii="Consolas" w:hAnsi="Consolas" w:eastAsia="Consolas"/>
        </w:rPr>
        <w:t>0242                &lt;label&gt;</w:t>
      </w:r>
    </w:p>
    <w:p>
      <w:pPr>
        <w:pStyle w:val="Code"/>
      </w:pPr>
      <w:r>
        <w:rPr>
          <w:rFonts w:ascii="Consolas" w:hAnsi="Consolas" w:eastAsia="Consolas"/>
        </w:rPr>
        <w:t>0243                  &lt;span&gt;选择方案&lt;/span&gt;</w:t>
      </w:r>
    </w:p>
    <w:p>
      <w:pPr>
        <w:pStyle w:val="Code"/>
      </w:pPr>
      <w:r>
        <w:rPr>
          <w:rFonts w:ascii="Consolas" w:hAnsi="Consolas" w:eastAsia="Consolas"/>
        </w:rPr>
        <w:t>0244                  &lt;select id="prediction-scheme"&gt;&lt;/select&gt;</w:t>
      </w:r>
    </w:p>
    <w:p>
      <w:pPr>
        <w:pStyle w:val="Code"/>
      </w:pPr>
      <w:r>
        <w:rPr>
          <w:rFonts w:ascii="Consolas" w:hAnsi="Consolas" w:eastAsia="Consolas"/>
        </w:rPr>
        <w:t>0245                &lt;/label&gt;</w:t>
      </w:r>
    </w:p>
    <w:p>
      <w:pPr>
        <w:pStyle w:val="Code"/>
      </w:pPr>
      <w:r>
        <w:rPr>
          <w:rFonts w:ascii="Consolas" w:hAnsi="Consolas" w:eastAsia="Consolas"/>
        </w:rPr>
        <w:t>0246                &lt;label&gt;</w:t>
      </w:r>
    </w:p>
    <w:p>
      <w:pPr>
        <w:pStyle w:val="Code"/>
      </w:pPr>
      <w:r>
        <w:rPr>
          <w:rFonts w:ascii="Consolas" w:hAnsi="Consolas" w:eastAsia="Consolas"/>
        </w:rPr>
        <w:t>0247                  &lt;span&gt;模型策略&lt;/span&gt;</w:t>
      </w:r>
    </w:p>
    <w:p>
      <w:pPr>
        <w:pStyle w:val="Code"/>
      </w:pPr>
      <w:r>
        <w:rPr>
          <w:rFonts w:ascii="Consolas" w:hAnsi="Consolas" w:eastAsia="Consolas"/>
        </w:rPr>
        <w:t>0248                  &lt;select id="prediction-model"&gt;</w:t>
      </w:r>
    </w:p>
    <w:p>
      <w:pPr>
        <w:pStyle w:val="Code"/>
      </w:pPr>
      <w:r>
        <w:rPr>
          <w:rFonts w:ascii="Consolas" w:hAnsi="Consolas" w:eastAsia="Consolas"/>
        </w:rPr>
        <w:t>0249                    &lt;option value="ensemble"&gt;随机森林风格集成模型&lt;/option&gt;</w:t>
      </w:r>
    </w:p>
    <w:p>
      <w:pPr>
        <w:pStyle w:val="Code"/>
      </w:pPr>
      <w:r>
        <w:rPr>
          <w:rFonts w:ascii="Consolas" w:hAnsi="Consolas" w:eastAsia="Consolas"/>
        </w:rPr>
        <w:t>0250                    &lt;option value="bp"&gt;BP 神经网络风格模型&lt;/option&gt;</w:t>
      </w:r>
    </w:p>
    <w:p>
      <w:pPr>
        <w:pStyle w:val="Code"/>
      </w:pPr>
      <w:r>
        <w:rPr>
          <w:rFonts w:ascii="Consolas" w:hAnsi="Consolas" w:eastAsia="Consolas"/>
        </w:rPr>
        <w:t>0251                  &lt;/select&gt;</w:t>
      </w:r>
    </w:p>
    <w:p>
      <w:pPr>
        <w:pStyle w:val="Code"/>
      </w:pPr>
      <w:r>
        <w:rPr>
          <w:rFonts w:ascii="Consolas" w:hAnsi="Consolas" w:eastAsia="Consolas"/>
        </w:rPr>
        <w:t>0252                &lt;/label&gt;</w:t>
      </w:r>
    </w:p>
    <w:p>
      <w:pPr>
        <w:pStyle w:val="Code"/>
      </w:pPr>
      <w:r>
        <w:rPr>
          <w:rFonts w:ascii="Consolas" w:hAnsi="Consolas" w:eastAsia="Consolas"/>
        </w:rPr>
        <w:t>0253                &lt;div class="actions"&gt;</w:t>
      </w:r>
    </w:p>
    <w:p>
      <w:pPr>
        <w:pStyle w:val="Code"/>
      </w:pPr>
      <w:r>
        <w:rPr>
          <w:rFonts w:ascii="Consolas" w:hAnsi="Consolas" w:eastAsia="Consolas"/>
        </w:rPr>
        <w:t>0254                  &lt;button id="run-prediction" class="button button-primary"&gt;执行预测&lt;/button&gt;</w:t>
      </w:r>
    </w:p>
    <w:p>
      <w:pPr>
        <w:pStyle w:val="Code"/>
      </w:pPr>
      <w:r>
        <w:rPr>
          <w:rFonts w:ascii="Consolas" w:hAnsi="Consolas" w:eastAsia="Consolas"/>
        </w:rPr>
        <w:t>0255                  &lt;button id="compare-schemes" class="button button-secondary"&gt;筛选最优方案&lt;/button&gt;</w:t>
      </w:r>
    </w:p>
    <w:p>
      <w:pPr>
        <w:pStyle w:val="Code"/>
      </w:pPr>
      <w:r>
        <w:rPr>
          <w:rFonts w:ascii="Consolas" w:hAnsi="Consolas" w:eastAsia="Consolas"/>
        </w:rPr>
        <w:t>0256                &lt;/div&gt;</w:t>
      </w:r>
    </w:p>
    <w:p>
      <w:pPr>
        <w:pStyle w:val="Code"/>
      </w:pPr>
      <w:r>
        <w:rPr>
          <w:rFonts w:ascii="Consolas" w:hAnsi="Consolas" w:eastAsia="Consolas"/>
        </w:rPr>
        <w:t>0257              &lt;/div&gt;</w:t>
      </w:r>
    </w:p>
    <w:p>
      <w:pPr>
        <w:pStyle w:val="Code"/>
      </w:pPr>
      <w:r>
        <w:rPr>
          <w:rFonts w:ascii="Consolas" w:hAnsi="Consolas" w:eastAsia="Consolas"/>
        </w:rPr>
        <w:t>0258              &lt;div id="recommendation" class="highlight"&gt;&lt;/div&gt;</w:t>
      </w:r>
    </w:p>
    <w:p>
      <w:pPr>
        <w:pStyle w:val="Code"/>
      </w:pPr>
      <w:r>
        <w:rPr>
          <w:rFonts w:ascii="Consolas" w:hAnsi="Consolas" w:eastAsia="Consolas"/>
        </w:rPr>
        <w:t>0259            &lt;/div&gt;</w:t>
      </w:r>
    </w:p>
    <w:p>
      <w:pPr>
        <w:pStyle w:val="Code"/>
      </w:pPr>
      <w:r>
        <w:rPr>
          <w:rFonts w:ascii="Consolas" w:hAnsi="Consolas" w:eastAsia="Consolas"/>
        </w:rPr>
        <w:t xml:space="preserve">0260  </w:t>
      </w:r>
    </w:p>
    <w:p>
      <w:pPr>
        <w:pStyle w:val="Code"/>
      </w:pPr>
      <w:r>
        <w:rPr>
          <w:rFonts w:ascii="Consolas" w:hAnsi="Consolas" w:eastAsia="Consolas"/>
        </w:rPr>
        <w:t>0261            &lt;div class="card"&gt;</w:t>
      </w:r>
    </w:p>
    <w:p>
      <w:pPr>
        <w:pStyle w:val="Code"/>
      </w:pPr>
      <w:r>
        <w:rPr>
          <w:rFonts w:ascii="Consolas" w:hAnsi="Consolas" w:eastAsia="Consolas"/>
        </w:rPr>
        <w:t>0262              &lt;div class="card-head"&gt;</w:t>
      </w:r>
    </w:p>
    <w:p>
      <w:pPr>
        <w:pStyle w:val="Code"/>
      </w:pPr>
      <w:r>
        <w:rPr>
          <w:rFonts w:ascii="Consolas" w:hAnsi="Consolas" w:eastAsia="Consolas"/>
        </w:rPr>
        <w:t>0263                &lt;h3&gt;预测结果&lt;/h3&gt;</w:t>
      </w:r>
    </w:p>
    <w:p>
      <w:pPr>
        <w:pStyle w:val="Code"/>
      </w:pPr>
      <w:r>
        <w:rPr>
          <w:rFonts w:ascii="Consolas" w:hAnsi="Consolas" w:eastAsia="Consolas"/>
        </w:rPr>
        <w:t>0264                &lt;span class="pill"&gt;7 个指标&lt;/span&gt;</w:t>
      </w:r>
    </w:p>
    <w:p>
      <w:pPr>
        <w:pStyle w:val="Code"/>
      </w:pPr>
      <w:r>
        <w:rPr>
          <w:rFonts w:ascii="Consolas" w:hAnsi="Consolas" w:eastAsia="Consolas"/>
        </w:rPr>
        <w:t>0265              &lt;/div&gt;</w:t>
      </w:r>
    </w:p>
    <w:p>
      <w:pPr>
        <w:pStyle w:val="Code"/>
      </w:pPr>
      <w:r>
        <w:rPr>
          <w:rFonts w:ascii="Consolas" w:hAnsi="Consolas" w:eastAsia="Consolas"/>
        </w:rPr>
        <w:t>0266              &lt;div id="prediction-grid" class="result-grid"&gt;&lt;/div&gt;</w:t>
      </w:r>
    </w:p>
    <w:p>
      <w:pPr>
        <w:pStyle w:val="Code"/>
      </w:pPr>
      <w:r>
        <w:rPr>
          <w:rFonts w:ascii="Consolas" w:hAnsi="Consolas" w:eastAsia="Consolas"/>
        </w:rPr>
        <w:t>0267              &lt;div id="training-metrics" class="stats-grid"&gt;&lt;/div&gt;</w:t>
      </w:r>
    </w:p>
    <w:p>
      <w:pPr>
        <w:pStyle w:val="Code"/>
      </w:pPr>
      <w:r>
        <w:rPr>
          <w:rFonts w:ascii="Consolas" w:hAnsi="Consolas" w:eastAsia="Consolas"/>
        </w:rPr>
        <w:t>0268              &lt;div class="sensitivity-box"&gt;</w:t>
      </w:r>
    </w:p>
    <w:p>
      <w:pPr>
        <w:pStyle w:val="Code"/>
      </w:pPr>
      <w:r>
        <w:rPr>
          <w:rFonts w:ascii="Consolas" w:hAnsi="Consolas" w:eastAsia="Consolas"/>
        </w:rPr>
        <w:t>0269                &lt;h4&gt;参数敏感性分析&lt;/h4&gt;</w:t>
      </w:r>
    </w:p>
    <w:p>
      <w:pPr>
        <w:pStyle w:val="Code"/>
      </w:pPr>
      <w:r>
        <w:rPr>
          <w:rFonts w:ascii="Consolas" w:hAnsi="Consolas" w:eastAsia="Consolas"/>
        </w:rPr>
        <w:t>0270                &lt;ul id="sensitivity-list" class="ranking"&gt;&lt;/ul&gt;</w:t>
      </w:r>
    </w:p>
    <w:p>
      <w:pPr>
        <w:pStyle w:val="Code"/>
      </w:pPr>
      <w:r>
        <w:rPr>
          <w:rFonts w:ascii="Consolas" w:hAnsi="Consolas" w:eastAsia="Consolas"/>
        </w:rPr>
        <w:t>0271              &lt;/div&gt;</w:t>
      </w:r>
    </w:p>
    <w:p>
      <w:pPr>
        <w:pStyle w:val="Code"/>
      </w:pPr>
      <w:r>
        <w:rPr>
          <w:rFonts w:ascii="Consolas" w:hAnsi="Consolas" w:eastAsia="Consolas"/>
        </w:rPr>
        <w:t>0272              &lt;div class="sensitivity-box"&gt;</w:t>
      </w:r>
    </w:p>
    <w:p>
      <w:pPr>
        <w:pStyle w:val="Code"/>
      </w:pPr>
      <w:r>
        <w:rPr>
          <w:rFonts w:ascii="Consolas" w:hAnsi="Consolas" w:eastAsia="Consolas"/>
        </w:rPr>
        <w:t>0273                &lt;h4&gt;多方案综合排序&lt;/h4&gt;</w:t>
      </w:r>
    </w:p>
    <w:p>
      <w:pPr>
        <w:pStyle w:val="Code"/>
      </w:pPr>
      <w:r>
        <w:rPr>
          <w:rFonts w:ascii="Consolas" w:hAnsi="Consolas" w:eastAsia="Consolas"/>
        </w:rPr>
        <w:t>0274                &lt;div id="scheme-ranking"&gt;&lt;/div&gt;</w:t>
      </w:r>
    </w:p>
    <w:p>
      <w:pPr>
        <w:pStyle w:val="Code"/>
      </w:pPr>
      <w:r>
        <w:rPr>
          <w:rFonts w:ascii="Consolas" w:hAnsi="Consolas" w:eastAsia="Consolas"/>
        </w:rPr>
        <w:t>0275              &lt;/div&gt;</w:t>
      </w:r>
    </w:p>
    <w:p>
      <w:pPr>
        <w:pStyle w:val="Code"/>
      </w:pPr>
      <w:r>
        <w:rPr>
          <w:rFonts w:ascii="Consolas" w:hAnsi="Consolas" w:eastAsia="Consolas"/>
        </w:rPr>
        <w:t>0276            &lt;/div&gt;</w:t>
      </w:r>
    </w:p>
    <w:p>
      <w:pPr>
        <w:pStyle w:val="Code"/>
      </w:pPr>
      <w:r>
        <w:rPr>
          <w:rFonts w:ascii="Consolas" w:hAnsi="Consolas" w:eastAsia="Consolas"/>
        </w:rPr>
        <w:t>0277          &lt;/div&gt;</w:t>
      </w:r>
    </w:p>
    <w:p>
      <w:pPr>
        <w:pStyle w:val="Code"/>
      </w:pPr>
      <w:r>
        <w:rPr>
          <w:rFonts w:ascii="Consolas" w:hAnsi="Consolas" w:eastAsia="Consolas"/>
        </w:rPr>
        <w:t>0278        &lt;/section&gt;</w:t>
      </w:r>
    </w:p>
    <w:p>
      <w:pPr>
        <w:pStyle w:val="Code"/>
      </w:pPr>
      <w:r>
        <w:rPr>
          <w:rFonts w:ascii="Consolas" w:hAnsi="Consolas" w:eastAsia="Consolas"/>
        </w:rPr>
        <w:t xml:space="preserve">0279  </w:t>
      </w:r>
    </w:p>
    <w:p>
      <w:pPr>
        <w:pStyle w:val="Code"/>
      </w:pPr>
      <w:r>
        <w:rPr>
          <w:rFonts w:ascii="Consolas" w:hAnsi="Consolas" w:eastAsia="Consolas"/>
        </w:rPr>
        <w:t>0280        &lt;section class="panel"&gt;</w:t>
      </w:r>
    </w:p>
    <w:p>
      <w:pPr>
        <w:pStyle w:val="Code"/>
      </w:pPr>
      <w:r>
        <w:rPr>
          <w:rFonts w:ascii="Consolas" w:hAnsi="Consolas" w:eastAsia="Consolas"/>
        </w:rPr>
        <w:t>0281          &lt;div class="section-heading"&gt;</w:t>
      </w:r>
    </w:p>
    <w:p>
      <w:pPr>
        <w:pStyle w:val="Code"/>
      </w:pPr>
      <w:r>
        <w:rPr>
          <w:rFonts w:ascii="Consolas" w:hAnsi="Consolas" w:eastAsia="Consolas"/>
        </w:rPr>
        <w:t>0282            &lt;div&gt;</w:t>
      </w:r>
    </w:p>
    <w:p>
      <w:pPr>
        <w:pStyle w:val="Code"/>
      </w:pPr>
      <w:r>
        <w:rPr>
          <w:rFonts w:ascii="Consolas" w:hAnsi="Consolas" w:eastAsia="Consolas"/>
        </w:rPr>
        <w:t>0283              &lt;p class="section-index"&gt;03&lt;/p&gt;</w:t>
      </w:r>
    </w:p>
    <w:p>
      <w:pPr>
        <w:pStyle w:val="Code"/>
      </w:pPr>
      <w:r>
        <w:rPr>
          <w:rFonts w:ascii="Consolas" w:hAnsi="Consolas" w:eastAsia="Consolas"/>
        </w:rPr>
        <w:t>0284              &lt;h2&gt;试验数据处理&lt;/h2&gt;</w:t>
      </w:r>
    </w:p>
    <w:p>
      <w:pPr>
        <w:pStyle w:val="Code"/>
      </w:pPr>
      <w:r>
        <w:rPr>
          <w:rFonts w:ascii="Consolas" w:hAnsi="Consolas" w:eastAsia="Consolas"/>
        </w:rPr>
        <w:t>0285            &lt;/div&gt;</w:t>
      </w:r>
    </w:p>
    <w:p>
      <w:pPr>
        <w:pStyle w:val="Code"/>
      </w:pPr>
      <w:r>
        <w:rPr>
          <w:rFonts w:ascii="Consolas" w:hAnsi="Consolas" w:eastAsia="Consolas"/>
        </w:rPr>
        <w:t>0286            &lt;p&gt;完成历史数据导入、描述统计、异常值检测以及单因素方差分析。&lt;/p&gt;</w:t>
      </w:r>
    </w:p>
    <w:p>
      <w:pPr>
        <w:pStyle w:val="Code"/>
      </w:pPr>
      <w:r>
        <w:rPr>
          <w:rFonts w:ascii="Consolas" w:hAnsi="Consolas" w:eastAsia="Consolas"/>
        </w:rPr>
        <w:t>0287          &lt;/div&gt;</w:t>
      </w:r>
    </w:p>
    <w:p>
      <w:pPr>
        <w:pStyle w:val="Code"/>
      </w:pPr>
      <w:r>
        <w:rPr>
          <w:rFonts w:ascii="Consolas" w:hAnsi="Consolas" w:eastAsia="Consolas"/>
        </w:rPr>
        <w:t xml:space="preserve">0288  </w:t>
      </w:r>
    </w:p>
    <w:p>
      <w:pPr>
        <w:pStyle w:val="Code"/>
      </w:pPr>
      <w:r>
        <w:rPr>
          <w:rFonts w:ascii="Consolas" w:hAnsi="Consolas" w:eastAsia="Consolas"/>
        </w:rPr>
        <w:t>0289          &lt;div class="grid two-column"&gt;</w:t>
      </w:r>
    </w:p>
    <w:p>
      <w:pPr>
        <w:pStyle w:val="Code"/>
      </w:pPr>
      <w:r>
        <w:rPr>
          <w:rFonts w:ascii="Consolas" w:hAnsi="Consolas" w:eastAsia="Consolas"/>
        </w:rPr>
        <w:t>0290            &lt;div class="card"&gt;</w:t>
      </w:r>
    </w:p>
    <w:p>
      <w:pPr>
        <w:pStyle w:val="Code"/>
      </w:pPr>
      <w:r>
        <w:rPr>
          <w:rFonts w:ascii="Consolas" w:hAnsi="Consolas" w:eastAsia="Consolas"/>
        </w:rPr>
        <w:t>0291              &lt;div class="card-head"&gt;</w:t>
      </w:r>
    </w:p>
    <w:p>
      <w:pPr>
        <w:pStyle w:val="Code"/>
      </w:pPr>
      <w:r>
        <w:rPr>
          <w:rFonts w:ascii="Consolas" w:hAnsi="Consolas" w:eastAsia="Consolas"/>
        </w:rPr>
        <w:t>0292                &lt;h3&gt;历史样本数据&lt;/h3&gt;</w:t>
      </w:r>
    </w:p>
    <w:p>
      <w:pPr>
        <w:pStyle w:val="Code"/>
      </w:pPr>
      <w:r>
        <w:rPr>
          <w:rFonts w:ascii="Consolas" w:hAnsi="Consolas" w:eastAsia="Consolas"/>
        </w:rPr>
        <w:t>0293                &lt;span class="pill"&gt;自动解析&lt;/span&gt;</w:t>
      </w:r>
    </w:p>
    <w:p>
      <w:pPr>
        <w:pStyle w:val="Code"/>
      </w:pPr>
      <w:r>
        <w:rPr>
          <w:rFonts w:ascii="Consolas" w:hAnsi="Consolas" w:eastAsia="Consolas"/>
        </w:rPr>
        <w:t>0294              &lt;/div&gt;</w:t>
      </w:r>
    </w:p>
    <w:p>
      <w:pPr>
        <w:pStyle w:val="Code"/>
      </w:pPr>
      <w:r>
        <w:rPr>
          <w:rFonts w:ascii="Consolas" w:hAnsi="Consolas" w:eastAsia="Consolas"/>
        </w:rPr>
        <w:t>0295              &lt;div class="stack"&gt;</w:t>
      </w:r>
    </w:p>
    <w:p>
      <w:pPr>
        <w:pStyle w:val="Code"/>
      </w:pPr>
      <w:r>
        <w:rPr>
          <w:rFonts w:ascii="Consolas" w:hAnsi="Consolas" w:eastAsia="Consolas"/>
        </w:rPr>
        <w:t>0296                &lt;label class="upload-box"&gt;</w:t>
      </w:r>
    </w:p>
    <w:p>
      <w:pPr>
        <w:pStyle w:val="Code"/>
      </w:pPr>
      <w:r>
        <w:rPr>
          <w:rFonts w:ascii="Consolas" w:hAnsi="Consolas" w:eastAsia="Consolas"/>
        </w:rPr>
        <w:t>0297                  &lt;input id="dataset-import" type="file" accept=".csv" /&gt;</w:t>
      </w:r>
    </w:p>
    <w:p>
      <w:pPr>
        <w:pStyle w:val="Code"/>
      </w:pPr>
      <w:r>
        <w:rPr>
          <w:rFonts w:ascii="Consolas" w:hAnsi="Consolas" w:eastAsia="Consolas"/>
        </w:rPr>
        <w:t>0298                  &lt;strong&gt;导入历史试验数据&lt;/strong&gt;</w:t>
      </w:r>
    </w:p>
    <w:p>
      <w:pPr>
        <w:pStyle w:val="Code"/>
      </w:pPr>
      <w:r>
        <w:rPr>
          <w:rFonts w:ascii="Consolas" w:hAnsi="Consolas" w:eastAsia="Consolas"/>
        </w:rPr>
        <w:t>0299                  &lt;span&gt;建议包含参数列与预测指标列，用于校准和统计分析。&lt;/span&gt;</w:t>
      </w:r>
    </w:p>
    <w:p>
      <w:pPr>
        <w:pStyle w:val="Code"/>
      </w:pPr>
      <w:r>
        <w:rPr>
          <w:rFonts w:ascii="Consolas" w:hAnsi="Consolas" w:eastAsia="Consolas"/>
        </w:rPr>
        <w:t>0300                &lt;/label&gt;</w:t>
      </w:r>
    </w:p>
    <w:p>
      <w:pPr>
        <w:pStyle w:val="Code"/>
      </w:pPr>
      <w:r>
        <w:rPr>
          <w:rFonts w:ascii="Consolas" w:hAnsi="Consolas" w:eastAsia="Consolas"/>
        </w:rPr>
        <w:t>0301                &lt;div id="dataset-meta" class="message"&gt;&lt;/div&gt;</w:t>
      </w:r>
    </w:p>
    <w:p>
      <w:pPr>
        <w:pStyle w:val="Code"/>
      </w:pPr>
      <w:r>
        <w:rPr>
          <w:rFonts w:ascii="Consolas" w:hAnsi="Consolas" w:eastAsia="Consolas"/>
        </w:rPr>
        <w:t>0302                &lt;div class="actions"&gt;</w:t>
      </w:r>
    </w:p>
    <w:p>
      <w:pPr>
        <w:pStyle w:val="Code"/>
      </w:pPr>
      <w:r>
        <w:rPr>
          <w:rFonts w:ascii="Consolas" w:hAnsi="Consolas" w:eastAsia="Consolas"/>
        </w:rPr>
        <w:t>0303                  &lt;button id="export-dataset" class="button button-secondary"&gt;导出历史样本&lt;/button&gt;</w:t>
      </w:r>
    </w:p>
    <w:p>
      <w:pPr>
        <w:pStyle w:val="Code"/>
      </w:pPr>
      <w:r>
        <w:rPr>
          <w:rFonts w:ascii="Consolas" w:hAnsi="Consolas" w:eastAsia="Consolas"/>
        </w:rPr>
        <w:t>0304                  &lt;button id="seed-dataset" class="button button-ghost"&gt;恢复示例样本&lt;/button&gt;</w:t>
      </w:r>
    </w:p>
    <w:p>
      <w:pPr>
        <w:pStyle w:val="Code"/>
      </w:pPr>
      <w:r>
        <w:rPr>
          <w:rFonts w:ascii="Consolas" w:hAnsi="Consolas" w:eastAsia="Consolas"/>
        </w:rPr>
        <w:t>0305                &lt;/div&gt;</w:t>
      </w:r>
    </w:p>
    <w:p>
      <w:pPr>
        <w:pStyle w:val="Code"/>
      </w:pPr>
      <w:r>
        <w:rPr>
          <w:rFonts w:ascii="Consolas" w:hAnsi="Consolas" w:eastAsia="Consolas"/>
        </w:rPr>
        <w:t>0306              &lt;/div&gt;</w:t>
      </w:r>
    </w:p>
    <w:p>
      <w:pPr>
        <w:pStyle w:val="Code"/>
      </w:pPr>
      <w:r>
        <w:rPr>
          <w:rFonts w:ascii="Consolas" w:hAnsi="Consolas" w:eastAsia="Consolas"/>
        </w:rPr>
        <w:t>0307              &lt;div class="table-wrap"&gt;</w:t>
      </w:r>
    </w:p>
    <w:p>
      <w:pPr>
        <w:pStyle w:val="Code"/>
      </w:pPr>
      <w:r>
        <w:rPr>
          <w:rFonts w:ascii="Consolas" w:hAnsi="Consolas" w:eastAsia="Consolas"/>
        </w:rPr>
        <w:t>0308                &lt;table&gt;</w:t>
      </w:r>
    </w:p>
    <w:p>
      <w:pPr>
        <w:pStyle w:val="Code"/>
      </w:pPr>
      <w:r>
        <w:rPr>
          <w:rFonts w:ascii="Consolas" w:hAnsi="Consolas" w:eastAsia="Consolas"/>
        </w:rPr>
        <w:t>0309                  &lt;thead&gt;</w:t>
      </w:r>
    </w:p>
    <w:p>
      <w:pPr>
        <w:pStyle w:val="Code"/>
      </w:pPr>
      <w:r>
        <w:rPr>
          <w:rFonts w:ascii="Consolas" w:hAnsi="Consolas" w:eastAsia="Consolas"/>
        </w:rPr>
        <w:t>0310                    &lt;tr&gt;</w:t>
      </w:r>
    </w:p>
    <w:p>
      <w:pPr>
        <w:pStyle w:val="Code"/>
      </w:pPr>
      <w:r>
        <w:rPr>
          <w:rFonts w:ascii="Consolas" w:hAnsi="Consolas" w:eastAsia="Consolas"/>
        </w:rPr>
        <w:t>0311                      &lt;th&gt;样本&lt;/th&gt;</w:t>
      </w:r>
    </w:p>
    <w:p>
      <w:pPr>
        <w:pStyle w:val="Code"/>
      </w:pPr>
      <w:r>
        <w:rPr>
          <w:rFonts w:ascii="Consolas" w:hAnsi="Consolas" w:eastAsia="Consolas"/>
        </w:rPr>
        <w:t>0312                      &lt;th&gt;UCS&lt;/th&gt;</w:t>
      </w:r>
    </w:p>
    <w:p>
      <w:pPr>
        <w:pStyle w:val="Code"/>
      </w:pPr>
      <w:r>
        <w:rPr>
          <w:rFonts w:ascii="Consolas" w:hAnsi="Consolas" w:eastAsia="Consolas"/>
        </w:rPr>
        <w:t>0313                      &lt;th&gt;干密度&lt;/th&gt;</w:t>
      </w:r>
    </w:p>
    <w:p>
      <w:pPr>
        <w:pStyle w:val="Code"/>
      </w:pPr>
      <w:r>
        <w:rPr>
          <w:rFonts w:ascii="Consolas" w:hAnsi="Consolas" w:eastAsia="Consolas"/>
        </w:rPr>
        <w:t>0314                      &lt;th&gt;碳酸钙&lt;/th&gt;</w:t>
      </w:r>
    </w:p>
    <w:p>
      <w:pPr>
        <w:pStyle w:val="Code"/>
      </w:pPr>
      <w:r>
        <w:rPr>
          <w:rFonts w:ascii="Consolas" w:hAnsi="Consolas" w:eastAsia="Consolas"/>
        </w:rPr>
        <w:t>0315                    &lt;/tr&gt;</w:t>
      </w:r>
    </w:p>
    <w:p>
      <w:pPr>
        <w:pStyle w:val="Code"/>
      </w:pPr>
      <w:r>
        <w:rPr>
          <w:rFonts w:ascii="Consolas" w:hAnsi="Consolas" w:eastAsia="Consolas"/>
        </w:rPr>
        <w:t>0316                  &lt;/thead&gt;</w:t>
      </w:r>
    </w:p>
    <w:p>
      <w:pPr>
        <w:pStyle w:val="Code"/>
      </w:pPr>
      <w:r>
        <w:rPr>
          <w:rFonts w:ascii="Consolas" w:hAnsi="Consolas" w:eastAsia="Consolas"/>
        </w:rPr>
        <w:t>0317                  &lt;tbody id="dataset-table"&gt;&lt;/tbody&gt;</w:t>
      </w:r>
    </w:p>
    <w:p>
      <w:pPr>
        <w:pStyle w:val="Code"/>
      </w:pPr>
      <w:r>
        <w:rPr>
          <w:rFonts w:ascii="Consolas" w:hAnsi="Consolas" w:eastAsia="Consolas"/>
        </w:rPr>
        <w:t>0318                &lt;/table&gt;</w:t>
      </w:r>
    </w:p>
    <w:p>
      <w:pPr>
        <w:pStyle w:val="Code"/>
      </w:pPr>
      <w:r>
        <w:rPr>
          <w:rFonts w:ascii="Consolas" w:hAnsi="Consolas" w:eastAsia="Consolas"/>
        </w:rPr>
        <w:t>0319              &lt;/div&gt;</w:t>
      </w:r>
    </w:p>
    <w:p>
      <w:pPr>
        <w:pStyle w:val="Code"/>
      </w:pPr>
      <w:r>
        <w:rPr>
          <w:rFonts w:ascii="Consolas" w:hAnsi="Consolas" w:eastAsia="Consolas"/>
        </w:rPr>
        <w:t>0320            &lt;/div&gt;</w:t>
      </w:r>
    </w:p>
    <w:p>
      <w:pPr>
        <w:pStyle w:val="Code"/>
      </w:pPr>
      <w:r>
        <w:rPr>
          <w:rFonts w:ascii="Consolas" w:hAnsi="Consolas" w:eastAsia="Consolas"/>
        </w:rPr>
        <w:t xml:space="preserve">0321  </w:t>
      </w:r>
    </w:p>
    <w:p>
      <w:pPr>
        <w:pStyle w:val="Code"/>
      </w:pPr>
      <w:r>
        <w:rPr>
          <w:rFonts w:ascii="Consolas" w:hAnsi="Consolas" w:eastAsia="Consolas"/>
        </w:rPr>
        <w:t>0322            &lt;div class="card"&gt;</w:t>
      </w:r>
    </w:p>
    <w:p>
      <w:pPr>
        <w:pStyle w:val="Code"/>
      </w:pPr>
      <w:r>
        <w:rPr>
          <w:rFonts w:ascii="Consolas" w:hAnsi="Consolas" w:eastAsia="Consolas"/>
        </w:rPr>
        <w:t>0323              &lt;div class="card-head"&gt;</w:t>
      </w:r>
    </w:p>
    <w:p>
      <w:pPr>
        <w:pStyle w:val="Code"/>
      </w:pPr>
      <w:r>
        <w:rPr>
          <w:rFonts w:ascii="Consolas" w:hAnsi="Consolas" w:eastAsia="Consolas"/>
        </w:rPr>
        <w:t>0324                &lt;h3&gt;统计分析结果&lt;/h3&gt;</w:t>
      </w:r>
    </w:p>
    <w:p>
      <w:pPr>
        <w:pStyle w:val="Code"/>
      </w:pPr>
      <w:r>
        <w:rPr>
          <w:rFonts w:ascii="Consolas" w:hAnsi="Consolas" w:eastAsia="Consolas"/>
        </w:rPr>
        <w:t>0325                &lt;span class="pill"&gt;均值 / Std / CV / ANOVA&lt;/span&gt;</w:t>
      </w:r>
    </w:p>
    <w:p>
      <w:pPr>
        <w:pStyle w:val="Code"/>
      </w:pPr>
      <w:r>
        <w:rPr>
          <w:rFonts w:ascii="Consolas" w:hAnsi="Consolas" w:eastAsia="Consolas"/>
        </w:rPr>
        <w:t>0326              &lt;/div&gt;</w:t>
      </w:r>
    </w:p>
    <w:p>
      <w:pPr>
        <w:pStyle w:val="Code"/>
      </w:pPr>
      <w:r>
        <w:rPr>
          <w:rFonts w:ascii="Consolas" w:hAnsi="Consolas" w:eastAsia="Consolas"/>
        </w:rPr>
        <w:t>0327              &lt;div id="stats-summary" class="stats-grid"&gt;&lt;/div&gt;</w:t>
      </w:r>
    </w:p>
    <w:p>
      <w:pPr>
        <w:pStyle w:val="Code"/>
      </w:pPr>
      <w:r>
        <w:rPr>
          <w:rFonts w:ascii="Consolas" w:hAnsi="Consolas" w:eastAsia="Consolas"/>
        </w:rPr>
        <w:t>0328              &lt;div class="actions"&gt;</w:t>
      </w:r>
    </w:p>
    <w:p>
      <w:pPr>
        <w:pStyle w:val="Code"/>
      </w:pPr>
      <w:r>
        <w:rPr>
          <w:rFonts w:ascii="Consolas" w:hAnsi="Consolas" w:eastAsia="Consolas"/>
        </w:rPr>
        <w:t>0329                &lt;button id="run-analysis" class="button button-primary"&gt;执行统计分析&lt;/button&gt;</w:t>
      </w:r>
    </w:p>
    <w:p>
      <w:pPr>
        <w:pStyle w:val="Code"/>
      </w:pPr>
      <w:r>
        <w:rPr>
          <w:rFonts w:ascii="Consolas" w:hAnsi="Consolas" w:eastAsia="Consolas"/>
        </w:rPr>
        <w:t>0330              &lt;/div&gt;</w:t>
      </w:r>
    </w:p>
    <w:p>
      <w:pPr>
        <w:pStyle w:val="Code"/>
      </w:pPr>
      <w:r>
        <w:rPr>
          <w:rFonts w:ascii="Consolas" w:hAnsi="Consolas" w:eastAsia="Consolas"/>
        </w:rPr>
        <w:t>0331              &lt;div id="analysis-detail" class="analysis-detail"&gt;&lt;/div&gt;</w:t>
      </w:r>
    </w:p>
    <w:p>
      <w:pPr>
        <w:pStyle w:val="Code"/>
      </w:pPr>
      <w:r>
        <w:rPr>
          <w:rFonts w:ascii="Consolas" w:hAnsi="Consolas" w:eastAsia="Consolas"/>
        </w:rPr>
        <w:t>0332            &lt;/div&gt;</w:t>
      </w:r>
    </w:p>
    <w:p>
      <w:pPr>
        <w:pStyle w:val="Code"/>
      </w:pPr>
      <w:r>
        <w:rPr>
          <w:rFonts w:ascii="Consolas" w:hAnsi="Consolas" w:eastAsia="Consolas"/>
        </w:rPr>
        <w:t>0333          &lt;/div&gt;</w:t>
      </w:r>
    </w:p>
    <w:p>
      <w:pPr>
        <w:pStyle w:val="Code"/>
      </w:pPr>
      <w:r>
        <w:rPr>
          <w:rFonts w:ascii="Consolas" w:hAnsi="Consolas" w:eastAsia="Consolas"/>
        </w:rPr>
        <w:t>0334        &lt;/section&gt;</w:t>
      </w:r>
    </w:p>
    <w:p>
      <w:pPr>
        <w:pStyle w:val="Code"/>
      </w:pPr>
      <w:r>
        <w:rPr>
          <w:rFonts w:ascii="Consolas" w:hAnsi="Consolas" w:eastAsia="Consolas"/>
        </w:rPr>
        <w:t xml:space="preserve">0335  </w:t>
      </w:r>
    </w:p>
    <w:p>
      <w:pPr>
        <w:pStyle w:val="Code"/>
      </w:pPr>
      <w:r>
        <w:rPr>
          <w:rFonts w:ascii="Consolas" w:hAnsi="Consolas" w:eastAsia="Consolas"/>
        </w:rPr>
        <w:t>0336        &lt;section class="panel"&gt;</w:t>
      </w:r>
    </w:p>
    <w:p>
      <w:pPr>
        <w:pStyle w:val="Code"/>
      </w:pPr>
      <w:r>
        <w:rPr>
          <w:rFonts w:ascii="Consolas" w:hAnsi="Consolas" w:eastAsia="Consolas"/>
        </w:rPr>
        <w:t>0337          &lt;div class="section-heading"&gt;</w:t>
      </w:r>
    </w:p>
    <w:p>
      <w:pPr>
        <w:pStyle w:val="Code"/>
      </w:pPr>
      <w:r>
        <w:rPr>
          <w:rFonts w:ascii="Consolas" w:hAnsi="Consolas" w:eastAsia="Consolas"/>
        </w:rPr>
        <w:t>0338            &lt;div&gt;</w:t>
      </w:r>
    </w:p>
    <w:p>
      <w:pPr>
        <w:pStyle w:val="Code"/>
      </w:pPr>
      <w:r>
        <w:rPr>
          <w:rFonts w:ascii="Consolas" w:hAnsi="Consolas" w:eastAsia="Consolas"/>
        </w:rPr>
        <w:t>0339              &lt;p class="section-index"&gt;04&lt;/p&gt;</w:t>
      </w:r>
    </w:p>
    <w:p>
      <w:pPr>
        <w:pStyle w:val="Code"/>
      </w:pPr>
      <w:r>
        <w:rPr>
          <w:rFonts w:ascii="Consolas" w:hAnsi="Consolas" w:eastAsia="Consolas"/>
        </w:rPr>
        <w:t>0340              &lt;h2&gt;可视化与图表&lt;/h2&gt;</w:t>
      </w:r>
    </w:p>
    <w:p>
      <w:pPr>
        <w:pStyle w:val="Code"/>
      </w:pPr>
      <w:r>
        <w:rPr>
          <w:rFonts w:ascii="Consolas" w:hAnsi="Consolas" w:eastAsia="Consolas"/>
        </w:rPr>
        <w:t>0341            &lt;/div&gt;</w:t>
      </w:r>
    </w:p>
    <w:p>
      <w:pPr>
        <w:pStyle w:val="Code"/>
      </w:pPr>
      <w:r>
        <w:rPr>
          <w:rFonts w:ascii="Consolas" w:hAnsi="Consolas" w:eastAsia="Consolas"/>
        </w:rPr>
        <w:t>0342            &lt;p&gt;生成参数-性能关系曲线、柱状图、箱线图和交互热力图。&lt;/p&gt;</w:t>
      </w:r>
    </w:p>
    <w:p>
      <w:pPr>
        <w:pStyle w:val="Code"/>
      </w:pPr>
      <w:r>
        <w:rPr>
          <w:rFonts w:ascii="Consolas" w:hAnsi="Consolas" w:eastAsia="Consolas"/>
        </w:rPr>
        <w:t>0343          &lt;/div&gt;</w:t>
      </w:r>
    </w:p>
    <w:p>
      <w:pPr>
        <w:pStyle w:val="Code"/>
      </w:pPr>
      <w:r>
        <w:rPr>
          <w:rFonts w:ascii="Consolas" w:hAnsi="Consolas" w:eastAsia="Consolas"/>
        </w:rPr>
        <w:t xml:space="preserve">0344  </w:t>
      </w:r>
    </w:p>
    <w:p>
      <w:pPr>
        <w:pStyle w:val="Code"/>
      </w:pPr>
      <w:r>
        <w:rPr>
          <w:rFonts w:ascii="Consolas" w:hAnsi="Consolas" w:eastAsia="Consolas"/>
        </w:rPr>
        <w:t>0345          &lt;div class="grid two-column"&gt;</w:t>
      </w:r>
    </w:p>
    <w:p>
      <w:pPr>
        <w:pStyle w:val="Code"/>
      </w:pPr>
      <w:r>
        <w:rPr>
          <w:rFonts w:ascii="Consolas" w:hAnsi="Consolas" w:eastAsia="Consolas"/>
        </w:rPr>
        <w:t>0346            &lt;div class="card"&gt;</w:t>
      </w:r>
    </w:p>
    <w:p>
      <w:pPr>
        <w:pStyle w:val="Code"/>
      </w:pPr>
      <w:r>
        <w:rPr>
          <w:rFonts w:ascii="Consolas" w:hAnsi="Consolas" w:eastAsia="Consolas"/>
        </w:rPr>
        <w:t>0347              &lt;div class="card-head"&gt;</w:t>
      </w:r>
    </w:p>
    <w:p>
      <w:pPr>
        <w:pStyle w:val="Code"/>
      </w:pPr>
      <w:r>
        <w:rPr>
          <w:rFonts w:ascii="Consolas" w:hAnsi="Consolas" w:eastAsia="Consolas"/>
        </w:rPr>
        <w:t>0348                &lt;h3&gt;图表参数&lt;/h3&gt;</w:t>
      </w:r>
    </w:p>
    <w:p>
      <w:pPr>
        <w:pStyle w:val="Code"/>
      </w:pPr>
      <w:r>
        <w:rPr>
          <w:rFonts w:ascii="Consolas" w:hAnsi="Consolas" w:eastAsia="Consolas"/>
        </w:rPr>
        <w:t>0349                &lt;span class="pill"&gt;Canvas 绘制&lt;/span&gt;</w:t>
      </w:r>
    </w:p>
    <w:p>
      <w:pPr>
        <w:pStyle w:val="Code"/>
      </w:pPr>
      <w:r>
        <w:rPr>
          <w:rFonts w:ascii="Consolas" w:hAnsi="Consolas" w:eastAsia="Consolas"/>
        </w:rPr>
        <w:t>0350              &lt;/div&gt;</w:t>
      </w:r>
    </w:p>
    <w:p>
      <w:pPr>
        <w:pStyle w:val="Code"/>
      </w:pPr>
      <w:r>
        <w:rPr>
          <w:rFonts w:ascii="Consolas" w:hAnsi="Consolas" w:eastAsia="Consolas"/>
        </w:rPr>
        <w:t>0351              &lt;div class="form-grid"&gt;</w:t>
      </w:r>
    </w:p>
    <w:p>
      <w:pPr>
        <w:pStyle w:val="Code"/>
      </w:pPr>
      <w:r>
        <w:rPr>
          <w:rFonts w:ascii="Consolas" w:hAnsi="Consolas" w:eastAsia="Consolas"/>
        </w:rPr>
        <w:t>0352                &lt;label&gt;</w:t>
      </w:r>
    </w:p>
    <w:p>
      <w:pPr>
        <w:pStyle w:val="Code"/>
      </w:pPr>
      <w:r>
        <w:rPr>
          <w:rFonts w:ascii="Consolas" w:hAnsi="Consolas" w:eastAsia="Consolas"/>
        </w:rPr>
        <w:t>0353                  &lt;span&gt;X 轴参数&lt;/span&gt;</w:t>
      </w:r>
    </w:p>
    <w:p>
      <w:pPr>
        <w:pStyle w:val="Code"/>
      </w:pPr>
      <w:r>
        <w:rPr>
          <w:rFonts w:ascii="Consolas" w:hAnsi="Consolas" w:eastAsia="Consolas"/>
        </w:rPr>
        <w:t>0354                  &lt;select id="chart-x"&gt;&lt;/select&gt;</w:t>
      </w:r>
    </w:p>
    <w:p>
      <w:pPr>
        <w:pStyle w:val="Code"/>
      </w:pPr>
      <w:r>
        <w:rPr>
          <w:rFonts w:ascii="Consolas" w:hAnsi="Consolas" w:eastAsia="Consolas"/>
        </w:rPr>
        <w:t>0355                &lt;/label&gt;</w:t>
      </w:r>
    </w:p>
    <w:p>
      <w:pPr>
        <w:pStyle w:val="Code"/>
      </w:pPr>
      <w:r>
        <w:rPr>
          <w:rFonts w:ascii="Consolas" w:hAnsi="Consolas" w:eastAsia="Consolas"/>
        </w:rPr>
        <w:t>0356                &lt;label&gt;</w:t>
      </w:r>
    </w:p>
    <w:p>
      <w:pPr>
        <w:pStyle w:val="Code"/>
      </w:pPr>
      <w:r>
        <w:rPr>
          <w:rFonts w:ascii="Consolas" w:hAnsi="Consolas" w:eastAsia="Consolas"/>
        </w:rPr>
        <w:t>0357                  &lt;span&gt;Y 轴指标&lt;/span&gt;</w:t>
      </w:r>
    </w:p>
    <w:p>
      <w:pPr>
        <w:pStyle w:val="Code"/>
      </w:pPr>
      <w:r>
        <w:rPr>
          <w:rFonts w:ascii="Consolas" w:hAnsi="Consolas" w:eastAsia="Consolas"/>
        </w:rPr>
        <w:t>0358                  &lt;select id="chart-y"&gt;&lt;/select&gt;</w:t>
      </w:r>
    </w:p>
    <w:p>
      <w:pPr>
        <w:pStyle w:val="Code"/>
      </w:pPr>
      <w:r>
        <w:rPr>
          <w:rFonts w:ascii="Consolas" w:hAnsi="Consolas" w:eastAsia="Consolas"/>
        </w:rPr>
        <w:t>0359                &lt;/label&gt;</w:t>
      </w:r>
    </w:p>
    <w:p>
      <w:pPr>
        <w:pStyle w:val="Code"/>
      </w:pPr>
      <w:r>
        <w:rPr>
          <w:rFonts w:ascii="Consolas" w:hAnsi="Consolas" w:eastAsia="Consolas"/>
        </w:rPr>
        <w:t>0360                &lt;label&gt;</w:t>
      </w:r>
    </w:p>
    <w:p>
      <w:pPr>
        <w:pStyle w:val="Code"/>
      </w:pPr>
      <w:r>
        <w:rPr>
          <w:rFonts w:ascii="Consolas" w:hAnsi="Consolas" w:eastAsia="Consolas"/>
        </w:rPr>
        <w:t>0361                  &lt;span&gt;图表类型&lt;/span&gt;</w:t>
      </w:r>
    </w:p>
    <w:p>
      <w:pPr>
        <w:pStyle w:val="Code"/>
      </w:pPr>
      <w:r>
        <w:rPr>
          <w:rFonts w:ascii="Consolas" w:hAnsi="Consolas" w:eastAsia="Consolas"/>
        </w:rPr>
        <w:t>0362                  &lt;select id="chart-type"&gt;</w:t>
      </w:r>
    </w:p>
    <w:p>
      <w:pPr>
        <w:pStyle w:val="Code"/>
      </w:pPr>
      <w:r>
        <w:rPr>
          <w:rFonts w:ascii="Consolas" w:hAnsi="Consolas" w:eastAsia="Consolas"/>
        </w:rPr>
        <w:t>0363                    &lt;option value="line"&gt;参数-性能曲线&lt;/option&gt;</w:t>
      </w:r>
    </w:p>
    <w:p>
      <w:pPr>
        <w:pStyle w:val="Code"/>
      </w:pPr>
      <w:r>
        <w:rPr>
          <w:rFonts w:ascii="Consolas" w:hAnsi="Consolas" w:eastAsia="Consolas"/>
        </w:rPr>
        <w:t>0364                    &lt;option value="bar"&gt;对比柱状图&lt;/option&gt;</w:t>
      </w:r>
    </w:p>
    <w:p>
      <w:pPr>
        <w:pStyle w:val="Code"/>
      </w:pPr>
      <w:r>
        <w:rPr>
          <w:rFonts w:ascii="Consolas" w:hAnsi="Consolas" w:eastAsia="Consolas"/>
        </w:rPr>
        <w:t>0365                    &lt;option value="box"&gt;箱线图&lt;/option&gt;</w:t>
      </w:r>
    </w:p>
    <w:p>
      <w:pPr>
        <w:pStyle w:val="Code"/>
      </w:pPr>
      <w:r>
        <w:rPr>
          <w:rFonts w:ascii="Consolas" w:hAnsi="Consolas" w:eastAsia="Consolas"/>
        </w:rPr>
        <w:t>0366                    &lt;option value="heatmap"&gt;热力图&lt;/option&gt;</w:t>
      </w:r>
    </w:p>
    <w:p>
      <w:pPr>
        <w:pStyle w:val="Code"/>
      </w:pPr>
      <w:r>
        <w:rPr>
          <w:rFonts w:ascii="Consolas" w:hAnsi="Consolas" w:eastAsia="Consolas"/>
        </w:rPr>
        <w:t>0367                  &lt;/select&gt;</w:t>
      </w:r>
    </w:p>
    <w:p>
      <w:pPr>
        <w:pStyle w:val="Code"/>
      </w:pPr>
      <w:r>
        <w:rPr>
          <w:rFonts w:ascii="Consolas" w:hAnsi="Consolas" w:eastAsia="Consolas"/>
        </w:rPr>
        <w:t>0368                &lt;/label&gt;</w:t>
      </w:r>
    </w:p>
    <w:p>
      <w:pPr>
        <w:pStyle w:val="Code"/>
      </w:pPr>
      <w:r>
        <w:rPr>
          <w:rFonts w:ascii="Consolas" w:hAnsi="Consolas" w:eastAsia="Consolas"/>
        </w:rPr>
        <w:t>0369              &lt;/div&gt;</w:t>
      </w:r>
    </w:p>
    <w:p>
      <w:pPr>
        <w:pStyle w:val="Code"/>
      </w:pPr>
      <w:r>
        <w:rPr>
          <w:rFonts w:ascii="Consolas" w:hAnsi="Consolas" w:eastAsia="Consolas"/>
        </w:rPr>
        <w:t>0370              &lt;div class="actions"&gt;</w:t>
      </w:r>
    </w:p>
    <w:p>
      <w:pPr>
        <w:pStyle w:val="Code"/>
      </w:pPr>
      <w:r>
        <w:rPr>
          <w:rFonts w:ascii="Consolas" w:hAnsi="Consolas" w:eastAsia="Consolas"/>
        </w:rPr>
        <w:t>0371                &lt;button id="render-chart" class="button button-primary"&gt;更新图表&lt;/button&gt;</w:t>
      </w:r>
    </w:p>
    <w:p>
      <w:pPr>
        <w:pStyle w:val="Code"/>
      </w:pPr>
      <w:r>
        <w:rPr>
          <w:rFonts w:ascii="Consolas" w:hAnsi="Consolas" w:eastAsia="Consolas"/>
        </w:rPr>
        <w:t>0372              &lt;/div&gt;</w:t>
      </w:r>
    </w:p>
    <w:p>
      <w:pPr>
        <w:pStyle w:val="Code"/>
      </w:pPr>
      <w:r>
        <w:rPr>
          <w:rFonts w:ascii="Consolas" w:hAnsi="Consolas" w:eastAsia="Consolas"/>
        </w:rPr>
        <w:t>0373            &lt;/div&gt;</w:t>
      </w:r>
    </w:p>
    <w:p>
      <w:pPr>
        <w:pStyle w:val="Code"/>
      </w:pPr>
      <w:r>
        <w:rPr>
          <w:rFonts w:ascii="Consolas" w:hAnsi="Consolas" w:eastAsia="Consolas"/>
        </w:rPr>
        <w:t xml:space="preserve">0374  </w:t>
      </w:r>
    </w:p>
    <w:p>
      <w:pPr>
        <w:pStyle w:val="Code"/>
      </w:pPr>
      <w:r>
        <w:rPr>
          <w:rFonts w:ascii="Consolas" w:hAnsi="Consolas" w:eastAsia="Consolas"/>
        </w:rPr>
        <w:t>0375            &lt;div class="card chart-card"&gt;</w:t>
      </w:r>
    </w:p>
    <w:p>
      <w:pPr>
        <w:pStyle w:val="Code"/>
      </w:pPr>
      <w:r>
        <w:rPr>
          <w:rFonts w:ascii="Consolas" w:hAnsi="Consolas" w:eastAsia="Consolas"/>
        </w:rPr>
        <w:t>0376              &lt;canvas id="chart-canvas" width="720" height="420"&gt;&lt;/canvas&gt;</w:t>
      </w:r>
    </w:p>
    <w:p>
      <w:pPr>
        <w:pStyle w:val="Code"/>
      </w:pPr>
      <w:r>
        <w:rPr>
          <w:rFonts w:ascii="Consolas" w:hAnsi="Consolas" w:eastAsia="Consolas"/>
        </w:rPr>
        <w:t>0377            &lt;/div&gt;</w:t>
      </w:r>
    </w:p>
    <w:p>
      <w:pPr>
        <w:pStyle w:val="Code"/>
      </w:pPr>
      <w:r>
        <w:rPr>
          <w:rFonts w:ascii="Consolas" w:hAnsi="Consolas" w:eastAsia="Consolas"/>
        </w:rPr>
        <w:t>0378          &lt;/div&gt;</w:t>
      </w:r>
    </w:p>
    <w:p>
      <w:pPr>
        <w:pStyle w:val="Code"/>
      </w:pPr>
      <w:r>
        <w:rPr>
          <w:rFonts w:ascii="Consolas" w:hAnsi="Consolas" w:eastAsia="Consolas"/>
        </w:rPr>
        <w:t>0379        &lt;/section&gt;</w:t>
      </w:r>
    </w:p>
    <w:p>
      <w:pPr>
        <w:pStyle w:val="Code"/>
      </w:pPr>
      <w:r>
        <w:rPr>
          <w:rFonts w:ascii="Consolas" w:hAnsi="Consolas" w:eastAsia="Consolas"/>
        </w:rPr>
        <w:t xml:space="preserve">0380  </w:t>
      </w:r>
    </w:p>
    <w:p>
      <w:pPr>
        <w:pStyle w:val="Code"/>
      </w:pPr>
      <w:r>
        <w:rPr>
          <w:rFonts w:ascii="Consolas" w:hAnsi="Consolas" w:eastAsia="Consolas"/>
        </w:rPr>
        <w:t>0381        &lt;section class="panel"&gt;</w:t>
      </w:r>
    </w:p>
    <w:p>
      <w:pPr>
        <w:pStyle w:val="Code"/>
      </w:pPr>
      <w:r>
        <w:rPr>
          <w:rFonts w:ascii="Consolas" w:hAnsi="Consolas" w:eastAsia="Consolas"/>
        </w:rPr>
        <w:t>0382          &lt;div class="section-heading"&gt;</w:t>
      </w:r>
    </w:p>
    <w:p>
      <w:pPr>
        <w:pStyle w:val="Code"/>
      </w:pPr>
      <w:r>
        <w:rPr>
          <w:rFonts w:ascii="Consolas" w:hAnsi="Consolas" w:eastAsia="Consolas"/>
        </w:rPr>
        <w:t>0383            &lt;div&gt;</w:t>
      </w:r>
    </w:p>
    <w:p>
      <w:pPr>
        <w:pStyle w:val="Code"/>
      </w:pPr>
      <w:r>
        <w:rPr>
          <w:rFonts w:ascii="Consolas" w:hAnsi="Consolas" w:eastAsia="Consolas"/>
        </w:rPr>
        <w:t>0384              &lt;p class="section-index"&gt;05&lt;/p&gt;</w:t>
      </w:r>
    </w:p>
    <w:p>
      <w:pPr>
        <w:pStyle w:val="Code"/>
      </w:pPr>
      <w:r>
        <w:rPr>
          <w:rFonts w:ascii="Consolas" w:hAnsi="Consolas" w:eastAsia="Consolas"/>
        </w:rPr>
        <w:t>0385              &lt;h2&gt;标准化报告&lt;/h2&gt;</w:t>
      </w:r>
    </w:p>
    <w:p>
      <w:pPr>
        <w:pStyle w:val="Code"/>
      </w:pPr>
      <w:r>
        <w:rPr>
          <w:rFonts w:ascii="Consolas" w:hAnsi="Consolas" w:eastAsia="Consolas"/>
        </w:rPr>
        <w:t>0386            &lt;/div&gt;</w:t>
      </w:r>
    </w:p>
    <w:p>
      <w:pPr>
        <w:pStyle w:val="Code"/>
      </w:pPr>
      <w:r>
        <w:rPr>
          <w:rFonts w:ascii="Consolas" w:hAnsi="Consolas" w:eastAsia="Consolas"/>
        </w:rPr>
        <w:t>0387            &lt;p&gt;自动汇总参数配置、预测结果、统计分析与可视化图表，导出可归档文档。&lt;/p&gt;</w:t>
      </w:r>
    </w:p>
    <w:p>
      <w:pPr>
        <w:pStyle w:val="Code"/>
      </w:pPr>
      <w:r>
        <w:rPr>
          <w:rFonts w:ascii="Consolas" w:hAnsi="Consolas" w:eastAsia="Consolas"/>
        </w:rPr>
        <w:t>0388          &lt;/div&gt;</w:t>
      </w:r>
    </w:p>
    <w:p>
      <w:pPr>
        <w:pStyle w:val="Code"/>
      </w:pPr>
      <w:r>
        <w:rPr>
          <w:rFonts w:ascii="Consolas" w:hAnsi="Consolas" w:eastAsia="Consolas"/>
        </w:rPr>
        <w:t xml:space="preserve">0389  </w:t>
      </w:r>
    </w:p>
    <w:p>
      <w:pPr>
        <w:pStyle w:val="Code"/>
      </w:pPr>
      <w:r>
        <w:rPr>
          <w:rFonts w:ascii="Consolas" w:hAnsi="Consolas" w:eastAsia="Consolas"/>
        </w:rPr>
        <w:t>0390          &lt;div class="card"&gt;</w:t>
      </w:r>
    </w:p>
    <w:p>
      <w:pPr>
        <w:pStyle w:val="Code"/>
      </w:pPr>
      <w:r>
        <w:rPr>
          <w:rFonts w:ascii="Consolas" w:hAnsi="Consolas" w:eastAsia="Consolas"/>
        </w:rPr>
        <w:t>0391            &lt;div class="card-head"&gt;</w:t>
      </w:r>
    </w:p>
    <w:p>
      <w:pPr>
        <w:pStyle w:val="Code"/>
      </w:pPr>
      <w:r>
        <w:rPr>
          <w:rFonts w:ascii="Consolas" w:hAnsi="Consolas" w:eastAsia="Consolas"/>
        </w:rPr>
        <w:t>0392              &lt;h3&gt;报告预览&lt;/h3&gt;</w:t>
      </w:r>
    </w:p>
    <w:p>
      <w:pPr>
        <w:pStyle w:val="Code"/>
      </w:pPr>
      <w:r>
        <w:rPr>
          <w:rFonts w:ascii="Consolas" w:hAnsi="Consolas" w:eastAsia="Consolas"/>
        </w:rPr>
        <w:t>0393              &lt;span class="pill"&gt;Word / PDF 友好&lt;/span&gt;</w:t>
      </w:r>
    </w:p>
    <w:p>
      <w:pPr>
        <w:pStyle w:val="Code"/>
      </w:pPr>
      <w:r>
        <w:rPr>
          <w:rFonts w:ascii="Consolas" w:hAnsi="Consolas" w:eastAsia="Consolas"/>
        </w:rPr>
        <w:t>0394            &lt;/div&gt;</w:t>
      </w:r>
    </w:p>
    <w:p>
      <w:pPr>
        <w:pStyle w:val="Code"/>
      </w:pPr>
      <w:r>
        <w:rPr>
          <w:rFonts w:ascii="Consolas" w:hAnsi="Consolas" w:eastAsia="Consolas"/>
        </w:rPr>
        <w:t>0395            &lt;div id="report-meta" class="message"&gt;&lt;/div&gt;</w:t>
      </w:r>
    </w:p>
    <w:p>
      <w:pPr>
        <w:pStyle w:val="Code"/>
      </w:pPr>
      <w:r>
        <w:rPr>
          <w:rFonts w:ascii="Consolas" w:hAnsi="Consolas" w:eastAsia="Consolas"/>
        </w:rPr>
        <w:t>0396            &lt;article id="report-preview" class="report-preview"&gt;&lt;/article&gt;</w:t>
      </w:r>
    </w:p>
    <w:p>
      <w:pPr>
        <w:pStyle w:val="Code"/>
      </w:pPr>
      <w:r>
        <w:rPr>
          <w:rFonts w:ascii="Consolas" w:hAnsi="Consolas" w:eastAsia="Consolas"/>
        </w:rPr>
        <w:t>0397          &lt;/div&gt;</w:t>
      </w:r>
    </w:p>
    <w:p>
      <w:pPr>
        <w:pStyle w:val="Code"/>
      </w:pPr>
      <w:r>
        <w:rPr>
          <w:rFonts w:ascii="Consolas" w:hAnsi="Consolas" w:eastAsia="Consolas"/>
        </w:rPr>
        <w:t>0398        &lt;/section&gt;</w:t>
      </w:r>
    </w:p>
    <w:p>
      <w:pPr>
        <w:pStyle w:val="Code"/>
      </w:pPr>
      <w:r>
        <w:rPr>
          <w:rFonts w:ascii="Consolas" w:hAnsi="Consolas" w:eastAsia="Consolas"/>
        </w:rPr>
        <w:t>0399      &lt;/main&gt;</w:t>
      </w:r>
    </w:p>
    <w:p>
      <w:pPr>
        <w:pStyle w:val="Code"/>
      </w:pPr>
      <w:r>
        <w:rPr>
          <w:rFonts w:ascii="Consolas" w:hAnsi="Consolas" w:eastAsia="Consolas"/>
        </w:rPr>
        <w:t xml:space="preserve">0400  </w:t>
      </w:r>
    </w:p>
    <w:p>
      <w:pPr>
        <w:pStyle w:val="Code"/>
      </w:pPr>
      <w:r>
        <w:rPr>
          <w:rFonts w:ascii="Consolas" w:hAnsi="Consolas" w:eastAsia="Consolas"/>
        </w:rPr>
        <w:t>0401      &lt;template id="report-template"&gt;</w:t>
      </w:r>
    </w:p>
    <w:p>
      <w:pPr>
        <w:pStyle w:val="Code"/>
      </w:pPr>
      <w:r>
        <w:rPr>
          <w:rFonts w:ascii="Consolas" w:hAnsi="Consolas" w:eastAsia="Consolas"/>
        </w:rPr>
        <w:t>0402        &lt;section class="report"&gt;</w:t>
      </w:r>
    </w:p>
    <w:p>
      <w:pPr>
        <w:pStyle w:val="Code"/>
      </w:pPr>
      <w:r>
        <w:rPr>
          <w:rFonts w:ascii="Consolas" w:hAnsi="Consolas" w:eastAsia="Consolas"/>
        </w:rPr>
        <w:t>0403          &lt;h1&gt;MICP-椰壳纤维协同固化砂土性能分析报告&lt;/h1&gt;</w:t>
      </w:r>
    </w:p>
    <w:p>
      <w:pPr>
        <w:pStyle w:val="Code"/>
      </w:pPr>
      <w:r>
        <w:rPr>
          <w:rFonts w:ascii="Consolas" w:hAnsi="Consolas" w:eastAsia="Consolas"/>
        </w:rPr>
        <w:t>0404          &lt;p class="report-time"&gt;&lt;/p&gt;</w:t>
      </w:r>
    </w:p>
    <w:p>
      <w:pPr>
        <w:pStyle w:val="Code"/>
      </w:pPr>
      <w:r>
        <w:rPr>
          <w:rFonts w:ascii="Consolas" w:hAnsi="Consolas" w:eastAsia="Consolas"/>
        </w:rPr>
        <w:t>0405          &lt;div class="report-body"&gt;&lt;/div&gt;</w:t>
      </w:r>
    </w:p>
    <w:p>
      <w:pPr>
        <w:pStyle w:val="Code"/>
      </w:pPr>
      <w:r>
        <w:rPr>
          <w:rFonts w:ascii="Consolas" w:hAnsi="Consolas" w:eastAsia="Consolas"/>
        </w:rPr>
        <w:t>0406        &lt;/section&gt;</w:t>
      </w:r>
    </w:p>
    <w:p>
      <w:pPr>
        <w:pStyle w:val="Code"/>
      </w:pPr>
      <w:r>
        <w:rPr>
          <w:rFonts w:ascii="Consolas" w:hAnsi="Consolas" w:eastAsia="Consolas"/>
        </w:rPr>
        <w:t>0407      &lt;/template&gt;</w:t>
      </w:r>
    </w:p>
    <w:p>
      <w:pPr>
        <w:pStyle w:val="Code"/>
      </w:pPr>
      <w:r>
        <w:rPr>
          <w:rFonts w:ascii="Consolas" w:hAnsi="Consolas" w:eastAsia="Consolas"/>
        </w:rPr>
        <w:t xml:space="preserve">0408  </w:t>
      </w:r>
    </w:p>
    <w:p>
      <w:pPr>
        <w:pStyle w:val="Code"/>
      </w:pPr>
      <w:r>
        <w:rPr>
          <w:rFonts w:ascii="Consolas" w:hAnsi="Consolas" w:eastAsia="Consolas"/>
        </w:rPr>
        <w:t>0409      &lt;script src="{{ url_for('static', filename='app.js') }}"&gt;&lt;/script&gt;</w:t>
      </w:r>
    </w:p>
    <w:p>
      <w:pPr>
        <w:pStyle w:val="Code"/>
      </w:pPr>
      <w:r>
        <w:rPr>
          <w:rFonts w:ascii="Consolas" w:hAnsi="Consolas" w:eastAsia="Consolas"/>
        </w:rPr>
        <w:t>0410    &lt;/body&gt;</w:t>
      </w:r>
    </w:p>
    <w:p>
      <w:pPr>
        <w:pStyle w:val="Code"/>
      </w:pPr>
      <w:r>
        <w:rPr>
          <w:rFonts w:ascii="Consolas" w:hAnsi="Consolas" w:eastAsia="Consolas"/>
        </w:rPr>
        <w:t>0411  &lt;/html&gt;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backend/static/app.js</w:t>
      </w:r>
    </w:p>
    <w:p>
      <w:pPr>
        <w:pStyle w:val="Code"/>
      </w:pPr>
      <w:r>
        <w:rPr>
          <w:rFonts w:ascii="Consolas" w:hAnsi="Consolas" w:eastAsia="Consolas"/>
        </w:rPr>
        <w:t>0001  const STORAGE_KEYS = {</w:t>
      </w:r>
    </w:p>
    <w:p>
      <w:pPr>
        <w:pStyle w:val="Code"/>
      </w:pPr>
      <w:r>
        <w:rPr>
          <w:rFonts w:ascii="Consolas" w:hAnsi="Consolas" w:eastAsia="Consolas"/>
        </w:rPr>
        <w:t>0002    schemes: "micp_schemes",</w:t>
      </w:r>
    </w:p>
    <w:p>
      <w:pPr>
        <w:pStyle w:val="Code"/>
      </w:pPr>
      <w:r>
        <w:rPr>
          <w:rFonts w:ascii="Consolas" w:hAnsi="Consolas" w:eastAsia="Consolas"/>
        </w:rPr>
        <w:t>0003    templates: "micp_templates",</w:t>
      </w:r>
    </w:p>
    <w:p>
      <w:pPr>
        <w:pStyle w:val="Code"/>
      </w:pPr>
      <w:r>
        <w:rPr>
          <w:rFonts w:ascii="Consolas" w:hAnsi="Consolas" w:eastAsia="Consolas"/>
        </w:rPr>
        <w:t>0004    dataset: "micp_dataset",</w:t>
      </w:r>
    </w:p>
    <w:p>
      <w:pPr>
        <w:pStyle w:val="Code"/>
      </w:pPr>
      <w:r>
        <w:rPr>
          <w:rFonts w:ascii="Consolas" w:hAnsi="Consolas" w:eastAsia="Consolas"/>
        </w:rPr>
        <w:t>0005    report: "micp_report",</w:t>
      </w:r>
    </w:p>
    <w:p>
      <w:pPr>
        <w:pStyle w:val="Code"/>
      </w:pPr>
      <w:r>
        <w:rPr>
          <w:rFonts w:ascii="Consolas" w:hAnsi="Consolas" w:eastAsia="Consolas"/>
        </w:rPr>
        <w:t>0006    authToken: "micp_auth_token",</w:t>
      </w:r>
    </w:p>
    <w:p>
      <w:pPr>
        <w:pStyle w:val="Code"/>
      </w:pPr>
      <w:r>
        <w:rPr>
          <w:rFonts w:ascii="Consolas" w:hAnsi="Consolas" w:eastAsia="Consolas"/>
        </w:rPr>
        <w:t>0007    projectId: "micp_project_id",</w:t>
      </w:r>
    </w:p>
    <w:p>
      <w:pPr>
        <w:pStyle w:val="Code"/>
      </w:pPr>
      <w:r>
        <w:rPr>
          <w:rFonts w:ascii="Consolas" w:hAnsi="Consolas" w:eastAsia="Consolas"/>
        </w:rPr>
        <w:t>0008  };</w:t>
      </w:r>
    </w:p>
    <w:p>
      <w:pPr>
        <w:pStyle w:val="Code"/>
      </w:pPr>
      <w:r>
        <w:rPr>
          <w:rFonts w:ascii="Consolas" w:hAnsi="Consolas" w:eastAsia="Consolas"/>
        </w:rPr>
        <w:t xml:space="preserve">0009  </w:t>
      </w:r>
    </w:p>
    <w:p>
      <w:pPr>
        <w:pStyle w:val="Code"/>
      </w:pPr>
      <w:r>
        <w:rPr>
          <w:rFonts w:ascii="Consolas" w:hAnsi="Consolas" w:eastAsia="Consolas"/>
        </w:rPr>
        <w:t>0010  const API_BASE = `${window.location.origin}/api`;</w:t>
      </w:r>
    </w:p>
    <w:p>
      <w:pPr>
        <w:pStyle w:val="Code"/>
      </w:pPr>
      <w:r>
        <w:rPr>
          <w:rFonts w:ascii="Consolas" w:hAnsi="Consolas" w:eastAsia="Consolas"/>
        </w:rPr>
        <w:t xml:space="preserve">0011  </w:t>
      </w:r>
    </w:p>
    <w:p>
      <w:pPr>
        <w:pStyle w:val="Code"/>
      </w:pPr>
      <w:r>
        <w:rPr>
          <w:rFonts w:ascii="Consolas" w:hAnsi="Consolas" w:eastAsia="Consolas"/>
        </w:rPr>
        <w:t>0012  const PARAM_DEFS = [</w:t>
      </w:r>
    </w:p>
    <w:p>
      <w:pPr>
        <w:pStyle w:val="Code"/>
      </w:pPr>
      <w:r>
        <w:rPr>
          <w:rFonts w:ascii="Consolas" w:hAnsi="Consolas" w:eastAsia="Consolas"/>
        </w:rPr>
        <w:t>0013    { key: "dryDensity", label: "砂土干密度", unit: "g/cm³", min: 1.2, max: 2.2 },</w:t>
      </w:r>
    </w:p>
    <w:p>
      <w:pPr>
        <w:pStyle w:val="Code"/>
      </w:pPr>
      <w:r>
        <w:rPr>
          <w:rFonts w:ascii="Consolas" w:hAnsi="Consolas" w:eastAsia="Consolas"/>
        </w:rPr>
        <w:t>0014    { key: "fiberContent", label: "椰壳纤维掺量", unit: "%", min: 0, max: 1 },</w:t>
      </w:r>
    </w:p>
    <w:p>
      <w:pPr>
        <w:pStyle w:val="Code"/>
      </w:pPr>
      <w:r>
        <w:rPr>
          <w:rFonts w:ascii="Consolas" w:hAnsi="Consolas" w:eastAsia="Consolas"/>
        </w:rPr>
        <w:t>0015    { key: "bacterialVolume", label: "菌液用量", unit: "mL", min: 10, max: 300 },</w:t>
      </w:r>
    </w:p>
    <w:p>
      <w:pPr>
        <w:pStyle w:val="Code"/>
      </w:pPr>
      <w:r>
        <w:rPr>
          <w:rFonts w:ascii="Consolas" w:hAnsi="Consolas" w:eastAsia="Consolas"/>
        </w:rPr>
        <w:t>0016    { key: "odValue", label: "菌落 OD 值", unit: "", min: 0.2, max: 3 },</w:t>
      </w:r>
    </w:p>
    <w:p>
      <w:pPr>
        <w:pStyle w:val="Code"/>
      </w:pPr>
      <w:r>
        <w:rPr>
          <w:rFonts w:ascii="Consolas" w:hAnsi="Consolas" w:eastAsia="Consolas"/>
        </w:rPr>
        <w:t>0017    { key: "temperature", label: "固化温度", unit: "℃", min: 20, max: 40 },</w:t>
      </w:r>
    </w:p>
    <w:p>
      <w:pPr>
        <w:pStyle w:val="Code"/>
      </w:pPr>
      <w:r>
        <w:rPr>
          <w:rFonts w:ascii="Consolas" w:hAnsi="Consolas" w:eastAsia="Consolas"/>
        </w:rPr>
        <w:t>0018    { key: "cementationDose", label: "固化剂用量", unit: "g/L", min: 0.1, max: 3 },</w:t>
      </w:r>
    </w:p>
    <w:p>
      <w:pPr>
        <w:pStyle w:val="Code"/>
      </w:pPr>
      <w:r>
        <w:rPr>
          <w:rFonts w:ascii="Consolas" w:hAnsi="Consolas" w:eastAsia="Consolas"/>
        </w:rPr>
        <w:t>0019    { key: "fixationVolume", label: "固定液用量", unit: "mL", min: 10, max: 300 },</w:t>
      </w:r>
    </w:p>
    <w:p>
      <w:pPr>
        <w:pStyle w:val="Code"/>
      </w:pPr>
      <w:r>
        <w:rPr>
          <w:rFonts w:ascii="Consolas" w:hAnsi="Consolas" w:eastAsia="Consolas"/>
        </w:rPr>
        <w:t>0020    { key: "cycles", label: "固化次数", unit: "次", min: 1, max: 10 },</w:t>
      </w:r>
    </w:p>
    <w:p>
      <w:pPr>
        <w:pStyle w:val="Code"/>
      </w:pPr>
      <w:r>
        <w:rPr>
          <w:rFonts w:ascii="Consolas" w:hAnsi="Consolas" w:eastAsia="Consolas"/>
        </w:rPr>
        <w:t>0021  ];</w:t>
      </w:r>
    </w:p>
    <w:p>
      <w:pPr>
        <w:pStyle w:val="Code"/>
      </w:pPr>
      <w:r>
        <w:rPr>
          <w:rFonts w:ascii="Consolas" w:hAnsi="Consolas" w:eastAsia="Consolas"/>
        </w:rPr>
        <w:t xml:space="preserve">0022  </w:t>
      </w:r>
    </w:p>
    <w:p>
      <w:pPr>
        <w:pStyle w:val="Code"/>
      </w:pPr>
      <w:r>
        <w:rPr>
          <w:rFonts w:ascii="Consolas" w:hAnsi="Consolas" w:eastAsia="Consolas"/>
        </w:rPr>
        <w:t>0023  const METRIC_DEFS = [</w:t>
      </w:r>
    </w:p>
    <w:p>
      <w:pPr>
        <w:pStyle w:val="Code"/>
      </w:pPr>
      <w:r>
        <w:rPr>
          <w:rFonts w:ascii="Consolas" w:hAnsi="Consolas" w:eastAsia="Consolas"/>
        </w:rPr>
        <w:t>0024    { key: "ucs", label: "无侧限抗压强度", unit: "kPa" },</w:t>
      </w:r>
    </w:p>
    <w:p>
      <w:pPr>
        <w:pStyle w:val="Code"/>
      </w:pPr>
      <w:r>
        <w:rPr>
          <w:rFonts w:ascii="Consolas" w:hAnsi="Consolas" w:eastAsia="Consolas"/>
        </w:rPr>
        <w:t>0025    { key: "postDryDensity", label: "固化后干密度", unit: "g/cm³" },</w:t>
      </w:r>
    </w:p>
    <w:p>
      <w:pPr>
        <w:pStyle w:val="Code"/>
      </w:pPr>
      <w:r>
        <w:rPr>
          <w:rFonts w:ascii="Consolas" w:hAnsi="Consolas" w:eastAsia="Consolas"/>
        </w:rPr>
        <w:t>0026    { key: "disintegrationRate", label: "浸水崩解率", unit: "%" },</w:t>
      </w:r>
    </w:p>
    <w:p>
      <w:pPr>
        <w:pStyle w:val="Code"/>
      </w:pPr>
      <w:r>
        <w:rPr>
          <w:rFonts w:ascii="Consolas" w:hAnsi="Consolas" w:eastAsia="Consolas"/>
        </w:rPr>
        <w:t>0027    { key: "permeability", label: "渗透系数", unit: "10⁻⁶ cm/s" },</w:t>
      </w:r>
    </w:p>
    <w:p>
      <w:pPr>
        <w:pStyle w:val="Code"/>
      </w:pPr>
      <w:r>
        <w:rPr>
          <w:rFonts w:ascii="Consolas" w:hAnsi="Consolas" w:eastAsia="Consolas"/>
        </w:rPr>
        <w:t>0028    { key: "frictionAngle", label: "内摩擦角", unit: "°" },</w:t>
      </w:r>
    </w:p>
    <w:p>
      <w:pPr>
        <w:pStyle w:val="Code"/>
      </w:pPr>
      <w:r>
        <w:rPr>
          <w:rFonts w:ascii="Consolas" w:hAnsi="Consolas" w:eastAsia="Consolas"/>
        </w:rPr>
        <w:t>0029    { key: "cohesion", label: "黏聚力", unit: "kPa" },</w:t>
      </w:r>
    </w:p>
    <w:p>
      <w:pPr>
        <w:pStyle w:val="Code"/>
      </w:pPr>
      <w:r>
        <w:rPr>
          <w:rFonts w:ascii="Consolas" w:hAnsi="Consolas" w:eastAsia="Consolas"/>
        </w:rPr>
        <w:t>0030    { key: "caco3", label: "碳酸钙含量", unit: "%" },</w:t>
      </w:r>
    </w:p>
    <w:p>
      <w:pPr>
        <w:pStyle w:val="Code"/>
      </w:pPr>
      <w:r>
        <w:rPr>
          <w:rFonts w:ascii="Consolas" w:hAnsi="Consolas" w:eastAsia="Consolas"/>
        </w:rPr>
        <w:t>0031  ];</w:t>
      </w:r>
    </w:p>
    <w:p>
      <w:pPr>
        <w:pStyle w:val="Code"/>
      </w:pPr>
      <w:r>
        <w:rPr>
          <w:rFonts w:ascii="Consolas" w:hAnsi="Consolas" w:eastAsia="Consolas"/>
        </w:rPr>
        <w:t xml:space="preserve">0032  </w:t>
      </w:r>
    </w:p>
    <w:p>
      <w:pPr>
        <w:pStyle w:val="Code"/>
      </w:pPr>
      <w:r>
        <w:rPr>
          <w:rFonts w:ascii="Consolas" w:hAnsi="Consolas" w:eastAsia="Consolas"/>
        </w:rPr>
        <w:t>0033  const demoDataset = [</w:t>
      </w:r>
    </w:p>
    <w:p>
      <w:pPr>
        <w:pStyle w:val="Code"/>
      </w:pPr>
      <w:r>
        <w:rPr>
          <w:rFonts w:ascii="Consolas" w:hAnsi="Consolas" w:eastAsia="Consolas"/>
        </w:rPr>
        <w:t>0034    {</w:t>
      </w:r>
    </w:p>
    <w:p>
      <w:pPr>
        <w:pStyle w:val="Code"/>
      </w:pPr>
      <w:r>
        <w:rPr>
          <w:rFonts w:ascii="Consolas" w:hAnsi="Consolas" w:eastAsia="Consolas"/>
        </w:rPr>
        <w:t>0035      sampleId: "S01",</w:t>
      </w:r>
    </w:p>
    <w:p>
      <w:pPr>
        <w:pStyle w:val="Code"/>
      </w:pPr>
      <w:r>
        <w:rPr>
          <w:rFonts w:ascii="Consolas" w:hAnsi="Consolas" w:eastAsia="Consolas"/>
        </w:rPr>
        <w:t>0036      dryDensity: 1.56,</w:t>
      </w:r>
    </w:p>
    <w:p>
      <w:pPr>
        <w:pStyle w:val="Code"/>
      </w:pPr>
      <w:r>
        <w:rPr>
          <w:rFonts w:ascii="Consolas" w:hAnsi="Consolas" w:eastAsia="Consolas"/>
        </w:rPr>
        <w:t>0037      fiberContent: 0.15,</w:t>
      </w:r>
    </w:p>
    <w:p>
      <w:pPr>
        <w:pStyle w:val="Code"/>
      </w:pPr>
      <w:r>
        <w:rPr>
          <w:rFonts w:ascii="Consolas" w:hAnsi="Consolas" w:eastAsia="Consolas"/>
        </w:rPr>
        <w:t>0038      bacterialVolume: 100,</w:t>
      </w:r>
    </w:p>
    <w:p>
      <w:pPr>
        <w:pStyle w:val="Code"/>
      </w:pPr>
      <w:r>
        <w:rPr>
          <w:rFonts w:ascii="Consolas" w:hAnsi="Consolas" w:eastAsia="Consolas"/>
        </w:rPr>
        <w:t>0039      odValue: 1.0,</w:t>
      </w:r>
    </w:p>
    <w:p>
      <w:pPr>
        <w:pStyle w:val="Code"/>
      </w:pPr>
      <w:r>
        <w:rPr>
          <w:rFonts w:ascii="Consolas" w:hAnsi="Consolas" w:eastAsia="Consolas"/>
        </w:rPr>
        <w:t>0040      temperature: 25,</w:t>
      </w:r>
    </w:p>
    <w:p>
      <w:pPr>
        <w:pStyle w:val="Code"/>
      </w:pPr>
      <w:r>
        <w:rPr>
          <w:rFonts w:ascii="Consolas" w:hAnsi="Consolas" w:eastAsia="Consolas"/>
        </w:rPr>
        <w:t>0041      cementationDose: 0.7,</w:t>
      </w:r>
    </w:p>
    <w:p>
      <w:pPr>
        <w:pStyle w:val="Code"/>
      </w:pPr>
      <w:r>
        <w:rPr>
          <w:rFonts w:ascii="Consolas" w:hAnsi="Consolas" w:eastAsia="Consolas"/>
        </w:rPr>
        <w:t>0042      fixationVolume: 80,</w:t>
      </w:r>
    </w:p>
    <w:p>
      <w:pPr>
        <w:pStyle w:val="Code"/>
      </w:pPr>
      <w:r>
        <w:rPr>
          <w:rFonts w:ascii="Consolas" w:hAnsi="Consolas" w:eastAsia="Consolas"/>
        </w:rPr>
        <w:t>0043      cycles: 3,</w:t>
      </w:r>
    </w:p>
    <w:p>
      <w:pPr>
        <w:pStyle w:val="Code"/>
      </w:pPr>
      <w:r>
        <w:rPr>
          <w:rFonts w:ascii="Consolas" w:hAnsi="Consolas" w:eastAsia="Consolas"/>
        </w:rPr>
        <w:t>0044      ucs: 490,</w:t>
      </w:r>
    </w:p>
    <w:p>
      <w:pPr>
        <w:pStyle w:val="Code"/>
      </w:pPr>
      <w:r>
        <w:rPr>
          <w:rFonts w:ascii="Consolas" w:hAnsi="Consolas" w:eastAsia="Consolas"/>
        </w:rPr>
        <w:t>0045      postDryDensity: 1.72,</w:t>
      </w:r>
    </w:p>
    <w:p>
      <w:pPr>
        <w:pStyle w:val="Code"/>
      </w:pPr>
      <w:r>
        <w:rPr>
          <w:rFonts w:ascii="Consolas" w:hAnsi="Consolas" w:eastAsia="Consolas"/>
        </w:rPr>
        <w:t>0046      disintegrationRate: 20.4,</w:t>
      </w:r>
    </w:p>
    <w:p>
      <w:pPr>
        <w:pStyle w:val="Code"/>
      </w:pPr>
      <w:r>
        <w:rPr>
          <w:rFonts w:ascii="Consolas" w:hAnsi="Consolas" w:eastAsia="Consolas"/>
        </w:rPr>
        <w:t>0047      permeability: 6.4,</w:t>
      </w:r>
    </w:p>
    <w:p>
      <w:pPr>
        <w:pStyle w:val="Code"/>
      </w:pPr>
      <w:r>
        <w:rPr>
          <w:rFonts w:ascii="Consolas" w:hAnsi="Consolas" w:eastAsia="Consolas"/>
        </w:rPr>
        <w:t>0048      frictionAngle: 31.2,</w:t>
      </w:r>
    </w:p>
    <w:p>
      <w:pPr>
        <w:pStyle w:val="Code"/>
      </w:pPr>
      <w:r>
        <w:rPr>
          <w:rFonts w:ascii="Consolas" w:hAnsi="Consolas" w:eastAsia="Consolas"/>
        </w:rPr>
        <w:t>0049      cohesion: 41,</w:t>
      </w:r>
    </w:p>
    <w:p>
      <w:pPr>
        <w:pStyle w:val="Code"/>
      </w:pPr>
      <w:r>
        <w:rPr>
          <w:rFonts w:ascii="Consolas" w:hAnsi="Consolas" w:eastAsia="Consolas"/>
        </w:rPr>
        <w:t>0050      caco3: 9.8,</w:t>
      </w:r>
    </w:p>
    <w:p>
      <w:pPr>
        <w:pStyle w:val="Code"/>
      </w:pPr>
      <w:r>
        <w:rPr>
          <w:rFonts w:ascii="Consolas" w:hAnsi="Consolas" w:eastAsia="Consolas"/>
        </w:rPr>
        <w:t>0051    },</w:t>
      </w:r>
    </w:p>
    <w:p>
      <w:pPr>
        <w:pStyle w:val="Code"/>
      </w:pPr>
      <w:r>
        <w:rPr>
          <w:rFonts w:ascii="Consolas" w:hAnsi="Consolas" w:eastAsia="Consolas"/>
        </w:rPr>
        <w:t>0052    {</w:t>
      </w:r>
    </w:p>
    <w:p>
      <w:pPr>
        <w:pStyle w:val="Code"/>
      </w:pPr>
      <w:r>
        <w:rPr>
          <w:rFonts w:ascii="Consolas" w:hAnsi="Consolas" w:eastAsia="Consolas"/>
        </w:rPr>
        <w:t>0053      sampleId: "S02",</w:t>
      </w:r>
    </w:p>
    <w:p>
      <w:pPr>
        <w:pStyle w:val="Code"/>
      </w:pPr>
      <w:r>
        <w:rPr>
          <w:rFonts w:ascii="Consolas" w:hAnsi="Consolas" w:eastAsia="Consolas"/>
        </w:rPr>
        <w:t>0054      dryDensity: 1.60,</w:t>
      </w:r>
    </w:p>
    <w:p>
      <w:pPr>
        <w:pStyle w:val="Code"/>
      </w:pPr>
      <w:r>
        <w:rPr>
          <w:rFonts w:ascii="Consolas" w:hAnsi="Consolas" w:eastAsia="Consolas"/>
        </w:rPr>
        <w:t>0055      fiberContent: 0.30,</w:t>
      </w:r>
    </w:p>
    <w:p>
      <w:pPr>
        <w:pStyle w:val="Code"/>
      </w:pPr>
      <w:r>
        <w:rPr>
          <w:rFonts w:ascii="Consolas" w:hAnsi="Consolas" w:eastAsia="Consolas"/>
        </w:rPr>
        <w:t>0056      bacterialVolume: 120,</w:t>
      </w:r>
    </w:p>
    <w:p>
      <w:pPr>
        <w:pStyle w:val="Code"/>
      </w:pPr>
      <w:r>
        <w:rPr>
          <w:rFonts w:ascii="Consolas" w:hAnsi="Consolas" w:eastAsia="Consolas"/>
        </w:rPr>
        <w:t>0057      odValue: 1.2,</w:t>
      </w:r>
    </w:p>
    <w:p>
      <w:pPr>
        <w:pStyle w:val="Code"/>
      </w:pPr>
      <w:r>
        <w:rPr>
          <w:rFonts w:ascii="Consolas" w:hAnsi="Consolas" w:eastAsia="Consolas"/>
        </w:rPr>
        <w:t>0058      temperature: 30,</w:t>
      </w:r>
    </w:p>
    <w:p>
      <w:pPr>
        <w:pStyle w:val="Code"/>
      </w:pPr>
      <w:r>
        <w:rPr>
          <w:rFonts w:ascii="Consolas" w:hAnsi="Consolas" w:eastAsia="Consolas"/>
        </w:rPr>
        <w:t>0059      cementationDose: 0.8,</w:t>
      </w:r>
    </w:p>
    <w:p>
      <w:pPr>
        <w:pStyle w:val="Code"/>
      </w:pPr>
      <w:r>
        <w:rPr>
          <w:rFonts w:ascii="Consolas" w:hAnsi="Consolas" w:eastAsia="Consolas"/>
        </w:rPr>
        <w:t>0060      fixationVolume: 90,</w:t>
      </w:r>
    </w:p>
    <w:p>
      <w:pPr>
        <w:pStyle w:val="Code"/>
      </w:pPr>
      <w:r>
        <w:rPr>
          <w:rFonts w:ascii="Consolas" w:hAnsi="Consolas" w:eastAsia="Consolas"/>
        </w:rPr>
        <w:t>0061      cycles: 4,</w:t>
      </w:r>
    </w:p>
    <w:p>
      <w:pPr>
        <w:pStyle w:val="Code"/>
      </w:pPr>
      <w:r>
        <w:rPr>
          <w:rFonts w:ascii="Consolas" w:hAnsi="Consolas" w:eastAsia="Consolas"/>
        </w:rPr>
        <w:t>0062      ucs: 685,</w:t>
      </w:r>
    </w:p>
    <w:p>
      <w:pPr>
        <w:pStyle w:val="Code"/>
      </w:pPr>
      <w:r>
        <w:rPr>
          <w:rFonts w:ascii="Consolas" w:hAnsi="Consolas" w:eastAsia="Consolas"/>
        </w:rPr>
        <w:t>0063      postDryDensity: 1.79,</w:t>
      </w:r>
    </w:p>
    <w:p>
      <w:pPr>
        <w:pStyle w:val="Code"/>
      </w:pPr>
      <w:r>
        <w:rPr>
          <w:rFonts w:ascii="Consolas" w:hAnsi="Consolas" w:eastAsia="Consolas"/>
        </w:rPr>
        <w:t>0064      disintegrationRate: 14.1,</w:t>
      </w:r>
    </w:p>
    <w:p>
      <w:pPr>
        <w:pStyle w:val="Code"/>
      </w:pPr>
      <w:r>
        <w:rPr>
          <w:rFonts w:ascii="Consolas" w:hAnsi="Consolas" w:eastAsia="Consolas"/>
        </w:rPr>
        <w:t>0065      permeability: 4.9,</w:t>
      </w:r>
    </w:p>
    <w:p>
      <w:pPr>
        <w:pStyle w:val="Code"/>
      </w:pPr>
      <w:r>
        <w:rPr>
          <w:rFonts w:ascii="Consolas" w:hAnsi="Consolas" w:eastAsia="Consolas"/>
        </w:rPr>
        <w:t>0066      frictionAngle: 34.7,</w:t>
      </w:r>
    </w:p>
    <w:p>
      <w:pPr>
        <w:pStyle w:val="Code"/>
      </w:pPr>
      <w:r>
        <w:rPr>
          <w:rFonts w:ascii="Consolas" w:hAnsi="Consolas" w:eastAsia="Consolas"/>
        </w:rPr>
        <w:t>0067      cohesion: 56,</w:t>
      </w:r>
    </w:p>
    <w:p>
      <w:pPr>
        <w:pStyle w:val="Code"/>
      </w:pPr>
      <w:r>
        <w:rPr>
          <w:rFonts w:ascii="Consolas" w:hAnsi="Consolas" w:eastAsia="Consolas"/>
        </w:rPr>
        <w:t>0068      caco3: 13.5,</w:t>
      </w:r>
    </w:p>
    <w:p>
      <w:pPr>
        <w:pStyle w:val="Code"/>
      </w:pPr>
      <w:r>
        <w:rPr>
          <w:rFonts w:ascii="Consolas" w:hAnsi="Consolas" w:eastAsia="Consolas"/>
        </w:rPr>
        <w:t>0069    },</w:t>
      </w:r>
    </w:p>
    <w:p>
      <w:pPr>
        <w:pStyle w:val="Code"/>
      </w:pPr>
      <w:r>
        <w:rPr>
          <w:rFonts w:ascii="Consolas" w:hAnsi="Consolas" w:eastAsia="Consolas"/>
        </w:rPr>
        <w:t>0070    {</w:t>
      </w:r>
    </w:p>
    <w:p>
      <w:pPr>
        <w:pStyle w:val="Code"/>
      </w:pPr>
      <w:r>
        <w:rPr>
          <w:rFonts w:ascii="Consolas" w:hAnsi="Consolas" w:eastAsia="Consolas"/>
        </w:rPr>
        <w:t>0071      sampleId: "S03",</w:t>
      </w:r>
    </w:p>
    <w:p>
      <w:pPr>
        <w:pStyle w:val="Code"/>
      </w:pPr>
      <w:r>
        <w:rPr>
          <w:rFonts w:ascii="Consolas" w:hAnsi="Consolas" w:eastAsia="Consolas"/>
        </w:rPr>
        <w:t>0072      dryDensity: 1.63,</w:t>
      </w:r>
    </w:p>
    <w:p>
      <w:pPr>
        <w:pStyle w:val="Code"/>
      </w:pPr>
      <w:r>
        <w:rPr>
          <w:rFonts w:ascii="Consolas" w:hAnsi="Consolas" w:eastAsia="Consolas"/>
        </w:rPr>
        <w:t>0073      fiberContent: 0.35,</w:t>
      </w:r>
    </w:p>
    <w:p>
      <w:pPr>
        <w:pStyle w:val="Code"/>
      </w:pPr>
      <w:r>
        <w:rPr>
          <w:rFonts w:ascii="Consolas" w:hAnsi="Consolas" w:eastAsia="Consolas"/>
        </w:rPr>
        <w:t>0074      bacterialVolume: 135,</w:t>
      </w:r>
    </w:p>
    <w:p>
      <w:pPr>
        <w:pStyle w:val="Code"/>
      </w:pPr>
      <w:r>
        <w:rPr>
          <w:rFonts w:ascii="Consolas" w:hAnsi="Consolas" w:eastAsia="Consolas"/>
        </w:rPr>
        <w:t>0075      odValue: 1.35,</w:t>
      </w:r>
    </w:p>
    <w:p>
      <w:pPr>
        <w:pStyle w:val="Code"/>
      </w:pPr>
      <w:r>
        <w:rPr>
          <w:rFonts w:ascii="Consolas" w:hAnsi="Consolas" w:eastAsia="Consolas"/>
        </w:rPr>
        <w:t>0076      temperature: 32,</w:t>
      </w:r>
    </w:p>
    <w:p>
      <w:pPr>
        <w:pStyle w:val="Code"/>
      </w:pPr>
      <w:r>
        <w:rPr>
          <w:rFonts w:ascii="Consolas" w:hAnsi="Consolas" w:eastAsia="Consolas"/>
        </w:rPr>
        <w:t>0077      cementationDose: 1.0,</w:t>
      </w:r>
    </w:p>
    <w:p>
      <w:pPr>
        <w:pStyle w:val="Code"/>
      </w:pPr>
      <w:r>
        <w:rPr>
          <w:rFonts w:ascii="Consolas" w:hAnsi="Consolas" w:eastAsia="Consolas"/>
        </w:rPr>
        <w:t>0078      fixationVolume: 105,</w:t>
      </w:r>
    </w:p>
    <w:p>
      <w:pPr>
        <w:pStyle w:val="Code"/>
      </w:pPr>
      <w:r>
        <w:rPr>
          <w:rFonts w:ascii="Consolas" w:hAnsi="Consolas" w:eastAsia="Consolas"/>
        </w:rPr>
        <w:t>0079      cycles: 5,</w:t>
      </w:r>
    </w:p>
    <w:p>
      <w:pPr>
        <w:pStyle w:val="Code"/>
      </w:pPr>
      <w:r>
        <w:rPr>
          <w:rFonts w:ascii="Consolas" w:hAnsi="Consolas" w:eastAsia="Consolas"/>
        </w:rPr>
        <w:t>0080      ucs: 756,</w:t>
      </w:r>
    </w:p>
    <w:p>
      <w:pPr>
        <w:pStyle w:val="Code"/>
      </w:pPr>
      <w:r>
        <w:rPr>
          <w:rFonts w:ascii="Consolas" w:hAnsi="Consolas" w:eastAsia="Consolas"/>
        </w:rPr>
        <w:t>0081      postDryDensity: 1.84,</w:t>
      </w:r>
    </w:p>
    <w:p>
      <w:pPr>
        <w:pStyle w:val="Code"/>
      </w:pPr>
      <w:r>
        <w:rPr>
          <w:rFonts w:ascii="Consolas" w:hAnsi="Consolas" w:eastAsia="Consolas"/>
        </w:rPr>
        <w:t>0082      disintegrationRate: 11.4,</w:t>
      </w:r>
    </w:p>
    <w:p>
      <w:pPr>
        <w:pStyle w:val="Code"/>
      </w:pPr>
      <w:r>
        <w:rPr>
          <w:rFonts w:ascii="Consolas" w:hAnsi="Consolas" w:eastAsia="Consolas"/>
        </w:rPr>
        <w:t>0083      permeability: 4.2,</w:t>
      </w:r>
    </w:p>
    <w:p>
      <w:pPr>
        <w:pStyle w:val="Code"/>
      </w:pPr>
      <w:r>
        <w:rPr>
          <w:rFonts w:ascii="Consolas" w:hAnsi="Consolas" w:eastAsia="Consolas"/>
        </w:rPr>
        <w:t>0084      frictionAngle: 36.4,</w:t>
      </w:r>
    </w:p>
    <w:p>
      <w:pPr>
        <w:pStyle w:val="Code"/>
      </w:pPr>
      <w:r>
        <w:rPr>
          <w:rFonts w:ascii="Consolas" w:hAnsi="Consolas" w:eastAsia="Consolas"/>
        </w:rPr>
        <w:t>0085      cohesion: 63,</w:t>
      </w:r>
    </w:p>
    <w:p>
      <w:pPr>
        <w:pStyle w:val="Code"/>
      </w:pPr>
      <w:r>
        <w:rPr>
          <w:rFonts w:ascii="Consolas" w:hAnsi="Consolas" w:eastAsia="Consolas"/>
        </w:rPr>
        <w:t>0086      caco3: 15.1,</w:t>
      </w:r>
    </w:p>
    <w:p>
      <w:pPr>
        <w:pStyle w:val="Code"/>
      </w:pPr>
      <w:r>
        <w:rPr>
          <w:rFonts w:ascii="Consolas" w:hAnsi="Consolas" w:eastAsia="Consolas"/>
        </w:rPr>
        <w:t>0087    },</w:t>
      </w:r>
    </w:p>
    <w:p>
      <w:pPr>
        <w:pStyle w:val="Code"/>
      </w:pPr>
      <w:r>
        <w:rPr>
          <w:rFonts w:ascii="Consolas" w:hAnsi="Consolas" w:eastAsia="Consolas"/>
        </w:rPr>
        <w:t>0088    {</w:t>
      </w:r>
    </w:p>
    <w:p>
      <w:pPr>
        <w:pStyle w:val="Code"/>
      </w:pPr>
      <w:r>
        <w:rPr>
          <w:rFonts w:ascii="Consolas" w:hAnsi="Consolas" w:eastAsia="Consolas"/>
        </w:rPr>
        <w:t>0089      sampleId: "S04",</w:t>
      </w:r>
    </w:p>
    <w:p>
      <w:pPr>
        <w:pStyle w:val="Code"/>
      </w:pPr>
      <w:r>
        <w:rPr>
          <w:rFonts w:ascii="Consolas" w:hAnsi="Consolas" w:eastAsia="Consolas"/>
        </w:rPr>
        <w:t>0090      dryDensity: 1.58,</w:t>
      </w:r>
    </w:p>
    <w:p>
      <w:pPr>
        <w:pStyle w:val="Code"/>
      </w:pPr>
      <w:r>
        <w:rPr>
          <w:rFonts w:ascii="Consolas" w:hAnsi="Consolas" w:eastAsia="Consolas"/>
        </w:rPr>
        <w:t>0091      fiberContent: 0.45,</w:t>
      </w:r>
    </w:p>
    <w:p>
      <w:pPr>
        <w:pStyle w:val="Code"/>
      </w:pPr>
      <w:r>
        <w:rPr>
          <w:rFonts w:ascii="Consolas" w:hAnsi="Consolas" w:eastAsia="Consolas"/>
        </w:rPr>
        <w:t>0092      bacterialVolume: 140,</w:t>
      </w:r>
    </w:p>
    <w:p>
      <w:pPr>
        <w:pStyle w:val="Code"/>
      </w:pPr>
      <w:r>
        <w:rPr>
          <w:rFonts w:ascii="Consolas" w:hAnsi="Consolas" w:eastAsia="Consolas"/>
        </w:rPr>
        <w:t>0093      odValue: 1.4,</w:t>
      </w:r>
    </w:p>
    <w:p>
      <w:pPr>
        <w:pStyle w:val="Code"/>
      </w:pPr>
      <w:r>
        <w:rPr>
          <w:rFonts w:ascii="Consolas" w:hAnsi="Consolas" w:eastAsia="Consolas"/>
        </w:rPr>
        <w:t>0094      temperature: 35,</w:t>
      </w:r>
    </w:p>
    <w:p>
      <w:pPr>
        <w:pStyle w:val="Code"/>
      </w:pPr>
      <w:r>
        <w:rPr>
          <w:rFonts w:ascii="Consolas" w:hAnsi="Consolas" w:eastAsia="Consolas"/>
        </w:rPr>
        <w:t>0095      cementationDose: 1.1,</w:t>
      </w:r>
    </w:p>
    <w:p>
      <w:pPr>
        <w:pStyle w:val="Code"/>
      </w:pPr>
      <w:r>
        <w:rPr>
          <w:rFonts w:ascii="Consolas" w:hAnsi="Consolas" w:eastAsia="Consolas"/>
        </w:rPr>
        <w:t>0096      fixationVolume: 110,</w:t>
      </w:r>
    </w:p>
    <w:p>
      <w:pPr>
        <w:pStyle w:val="Code"/>
      </w:pPr>
      <w:r>
        <w:rPr>
          <w:rFonts w:ascii="Consolas" w:hAnsi="Consolas" w:eastAsia="Consolas"/>
        </w:rPr>
        <w:t>0097      cycles: 5,</w:t>
      </w:r>
    </w:p>
    <w:p>
      <w:pPr>
        <w:pStyle w:val="Code"/>
      </w:pPr>
      <w:r>
        <w:rPr>
          <w:rFonts w:ascii="Consolas" w:hAnsi="Consolas" w:eastAsia="Consolas"/>
        </w:rPr>
        <w:t>0098      ucs: 732,</w:t>
      </w:r>
    </w:p>
    <w:p>
      <w:pPr>
        <w:pStyle w:val="Code"/>
      </w:pPr>
      <w:r>
        <w:rPr>
          <w:rFonts w:ascii="Consolas" w:hAnsi="Consolas" w:eastAsia="Consolas"/>
        </w:rPr>
        <w:t>0099      postDryDensity: 1.82,</w:t>
      </w:r>
    </w:p>
    <w:p>
      <w:pPr>
        <w:pStyle w:val="Code"/>
      </w:pPr>
      <w:r>
        <w:rPr>
          <w:rFonts w:ascii="Consolas" w:hAnsi="Consolas" w:eastAsia="Consolas"/>
        </w:rPr>
        <w:t>0100      disintegrationRate: 12.6,</w:t>
      </w:r>
    </w:p>
    <w:p>
      <w:pPr>
        <w:pStyle w:val="Code"/>
      </w:pPr>
      <w:r>
        <w:rPr>
          <w:rFonts w:ascii="Consolas" w:hAnsi="Consolas" w:eastAsia="Consolas"/>
        </w:rPr>
        <w:t>0101      permeability: 4.4,</w:t>
      </w:r>
    </w:p>
    <w:p>
      <w:pPr>
        <w:pStyle w:val="Code"/>
      </w:pPr>
      <w:r>
        <w:rPr>
          <w:rFonts w:ascii="Consolas" w:hAnsi="Consolas" w:eastAsia="Consolas"/>
        </w:rPr>
        <w:t>0102      frictionAngle: 35.8,</w:t>
      </w:r>
    </w:p>
    <w:p>
      <w:pPr>
        <w:pStyle w:val="Code"/>
      </w:pPr>
      <w:r>
        <w:rPr>
          <w:rFonts w:ascii="Consolas" w:hAnsi="Consolas" w:eastAsia="Consolas"/>
        </w:rPr>
        <w:t>0103      cohesion: 60,</w:t>
      </w:r>
    </w:p>
    <w:p>
      <w:pPr>
        <w:pStyle w:val="Code"/>
      </w:pPr>
      <w:r>
        <w:rPr>
          <w:rFonts w:ascii="Consolas" w:hAnsi="Consolas" w:eastAsia="Consolas"/>
        </w:rPr>
        <w:t>0104      caco3: 14.4,</w:t>
      </w:r>
    </w:p>
    <w:p>
      <w:pPr>
        <w:pStyle w:val="Code"/>
      </w:pPr>
      <w:r>
        <w:rPr>
          <w:rFonts w:ascii="Consolas" w:hAnsi="Consolas" w:eastAsia="Consolas"/>
        </w:rPr>
        <w:t>0105    },</w:t>
      </w:r>
    </w:p>
    <w:p>
      <w:pPr>
        <w:pStyle w:val="Code"/>
      </w:pPr>
      <w:r>
        <w:rPr>
          <w:rFonts w:ascii="Consolas" w:hAnsi="Consolas" w:eastAsia="Consolas"/>
        </w:rPr>
        <w:t>0106    {</w:t>
      </w:r>
    </w:p>
    <w:p>
      <w:pPr>
        <w:pStyle w:val="Code"/>
      </w:pPr>
      <w:r>
        <w:rPr>
          <w:rFonts w:ascii="Consolas" w:hAnsi="Consolas" w:eastAsia="Consolas"/>
        </w:rPr>
        <w:t>0107      sampleId: "S05",</w:t>
      </w:r>
    </w:p>
    <w:p>
      <w:pPr>
        <w:pStyle w:val="Code"/>
      </w:pPr>
      <w:r>
        <w:rPr>
          <w:rFonts w:ascii="Consolas" w:hAnsi="Consolas" w:eastAsia="Consolas"/>
        </w:rPr>
        <w:t>0108      dryDensity: 1.67,</w:t>
      </w:r>
    </w:p>
    <w:p>
      <w:pPr>
        <w:pStyle w:val="Code"/>
      </w:pPr>
      <w:r>
        <w:rPr>
          <w:rFonts w:ascii="Consolas" w:hAnsi="Consolas" w:eastAsia="Consolas"/>
        </w:rPr>
        <w:t>0109      fiberContent: 0.20,</w:t>
      </w:r>
    </w:p>
    <w:p>
      <w:pPr>
        <w:pStyle w:val="Code"/>
      </w:pPr>
      <w:r>
        <w:rPr>
          <w:rFonts w:ascii="Consolas" w:hAnsi="Consolas" w:eastAsia="Consolas"/>
        </w:rPr>
        <w:t>0110      bacterialVolume: 115,</w:t>
      </w:r>
    </w:p>
    <w:p>
      <w:pPr>
        <w:pStyle w:val="Code"/>
      </w:pPr>
      <w:r>
        <w:rPr>
          <w:rFonts w:ascii="Consolas" w:hAnsi="Consolas" w:eastAsia="Consolas"/>
        </w:rPr>
        <w:t>0111      odValue: 1.1,</w:t>
      </w:r>
    </w:p>
    <w:p>
      <w:pPr>
        <w:pStyle w:val="Code"/>
      </w:pPr>
      <w:r>
        <w:rPr>
          <w:rFonts w:ascii="Consolas" w:hAnsi="Consolas" w:eastAsia="Consolas"/>
        </w:rPr>
        <w:t>0112      temperature: 28,</w:t>
      </w:r>
    </w:p>
    <w:p>
      <w:pPr>
        <w:pStyle w:val="Code"/>
      </w:pPr>
      <w:r>
        <w:rPr>
          <w:rFonts w:ascii="Consolas" w:hAnsi="Consolas" w:eastAsia="Consolas"/>
        </w:rPr>
        <w:t>0113      cementationDose: 0.9,</w:t>
      </w:r>
    </w:p>
    <w:p>
      <w:pPr>
        <w:pStyle w:val="Code"/>
      </w:pPr>
      <w:r>
        <w:rPr>
          <w:rFonts w:ascii="Consolas" w:hAnsi="Consolas" w:eastAsia="Consolas"/>
        </w:rPr>
        <w:t>0114      fixationVolume: 95,</w:t>
      </w:r>
    </w:p>
    <w:p>
      <w:pPr>
        <w:pStyle w:val="Code"/>
      </w:pPr>
      <w:r>
        <w:rPr>
          <w:rFonts w:ascii="Consolas" w:hAnsi="Consolas" w:eastAsia="Consolas"/>
        </w:rPr>
        <w:t>0115      cycles: 4,</w:t>
      </w:r>
    </w:p>
    <w:p>
      <w:pPr>
        <w:pStyle w:val="Code"/>
      </w:pPr>
      <w:r>
        <w:rPr>
          <w:rFonts w:ascii="Consolas" w:hAnsi="Consolas" w:eastAsia="Consolas"/>
        </w:rPr>
        <w:t>0116      ucs: 648,</w:t>
      </w:r>
    </w:p>
    <w:p>
      <w:pPr>
        <w:pStyle w:val="Code"/>
      </w:pPr>
      <w:r>
        <w:rPr>
          <w:rFonts w:ascii="Consolas" w:hAnsi="Consolas" w:eastAsia="Consolas"/>
        </w:rPr>
        <w:t>0117      postDryDensity: 1.81,</w:t>
      </w:r>
    </w:p>
    <w:p>
      <w:pPr>
        <w:pStyle w:val="Code"/>
      </w:pPr>
      <w:r>
        <w:rPr>
          <w:rFonts w:ascii="Consolas" w:hAnsi="Consolas" w:eastAsia="Consolas"/>
        </w:rPr>
        <w:t>0118      disintegrationRate: 15.2,</w:t>
      </w:r>
    </w:p>
    <w:p>
      <w:pPr>
        <w:pStyle w:val="Code"/>
      </w:pPr>
      <w:r>
        <w:rPr>
          <w:rFonts w:ascii="Consolas" w:hAnsi="Consolas" w:eastAsia="Consolas"/>
        </w:rPr>
        <w:t>0119      permeability: 5.1,</w:t>
      </w:r>
    </w:p>
    <w:p>
      <w:pPr>
        <w:pStyle w:val="Code"/>
      </w:pPr>
      <w:r>
        <w:rPr>
          <w:rFonts w:ascii="Consolas" w:hAnsi="Consolas" w:eastAsia="Consolas"/>
        </w:rPr>
        <w:t>0120      frictionAngle: 33.8,</w:t>
      </w:r>
    </w:p>
    <w:p>
      <w:pPr>
        <w:pStyle w:val="Code"/>
      </w:pPr>
      <w:r>
        <w:rPr>
          <w:rFonts w:ascii="Consolas" w:hAnsi="Consolas" w:eastAsia="Consolas"/>
        </w:rPr>
        <w:t>0121      cohesion: 52,</w:t>
      </w:r>
    </w:p>
    <w:p>
      <w:pPr>
        <w:pStyle w:val="Code"/>
      </w:pPr>
      <w:r>
        <w:rPr>
          <w:rFonts w:ascii="Consolas" w:hAnsi="Consolas" w:eastAsia="Consolas"/>
        </w:rPr>
        <w:t>0122      caco3: 12.7,</w:t>
      </w:r>
    </w:p>
    <w:p>
      <w:pPr>
        <w:pStyle w:val="Code"/>
      </w:pPr>
      <w:r>
        <w:rPr>
          <w:rFonts w:ascii="Consolas" w:hAnsi="Consolas" w:eastAsia="Consolas"/>
        </w:rPr>
        <w:t>0123    },</w:t>
      </w:r>
    </w:p>
    <w:p>
      <w:pPr>
        <w:pStyle w:val="Code"/>
      </w:pPr>
      <w:r>
        <w:rPr>
          <w:rFonts w:ascii="Consolas" w:hAnsi="Consolas" w:eastAsia="Consolas"/>
        </w:rPr>
        <w:t>0124    {</w:t>
      </w:r>
    </w:p>
    <w:p>
      <w:pPr>
        <w:pStyle w:val="Code"/>
      </w:pPr>
      <w:r>
        <w:rPr>
          <w:rFonts w:ascii="Consolas" w:hAnsi="Consolas" w:eastAsia="Consolas"/>
        </w:rPr>
        <w:t>0125      sampleId: "S06",</w:t>
      </w:r>
    </w:p>
    <w:p>
      <w:pPr>
        <w:pStyle w:val="Code"/>
      </w:pPr>
      <w:r>
        <w:rPr>
          <w:rFonts w:ascii="Consolas" w:hAnsi="Consolas" w:eastAsia="Consolas"/>
        </w:rPr>
        <w:t>0126      dryDensity: 1.62,</w:t>
      </w:r>
    </w:p>
    <w:p>
      <w:pPr>
        <w:pStyle w:val="Code"/>
      </w:pPr>
      <w:r>
        <w:rPr>
          <w:rFonts w:ascii="Consolas" w:hAnsi="Consolas" w:eastAsia="Consolas"/>
        </w:rPr>
        <w:t>0127      fiberContent: 0.55,</w:t>
      </w:r>
    </w:p>
    <w:p>
      <w:pPr>
        <w:pStyle w:val="Code"/>
      </w:pPr>
      <w:r>
        <w:rPr>
          <w:rFonts w:ascii="Consolas" w:hAnsi="Consolas" w:eastAsia="Consolas"/>
        </w:rPr>
        <w:t>0128      bacterialVolume: 150,</w:t>
      </w:r>
    </w:p>
    <w:p>
      <w:pPr>
        <w:pStyle w:val="Code"/>
      </w:pPr>
      <w:r>
        <w:rPr>
          <w:rFonts w:ascii="Consolas" w:hAnsi="Consolas" w:eastAsia="Consolas"/>
        </w:rPr>
        <w:t>0129      odValue: 1.5,</w:t>
      </w:r>
    </w:p>
    <w:p>
      <w:pPr>
        <w:pStyle w:val="Code"/>
      </w:pPr>
      <w:r>
        <w:rPr>
          <w:rFonts w:ascii="Consolas" w:hAnsi="Consolas" w:eastAsia="Consolas"/>
        </w:rPr>
        <w:t>0130      temperature: 31,</w:t>
      </w:r>
    </w:p>
    <w:p>
      <w:pPr>
        <w:pStyle w:val="Code"/>
      </w:pPr>
      <w:r>
        <w:rPr>
          <w:rFonts w:ascii="Consolas" w:hAnsi="Consolas" w:eastAsia="Consolas"/>
        </w:rPr>
        <w:t>0131      cementationDose: 1.2,</w:t>
      </w:r>
    </w:p>
    <w:p>
      <w:pPr>
        <w:pStyle w:val="Code"/>
      </w:pPr>
      <w:r>
        <w:rPr>
          <w:rFonts w:ascii="Consolas" w:hAnsi="Consolas" w:eastAsia="Consolas"/>
        </w:rPr>
        <w:t>0132      fixationVolume: 120,</w:t>
      </w:r>
    </w:p>
    <w:p>
      <w:pPr>
        <w:pStyle w:val="Code"/>
      </w:pPr>
      <w:r>
        <w:rPr>
          <w:rFonts w:ascii="Consolas" w:hAnsi="Consolas" w:eastAsia="Consolas"/>
        </w:rPr>
        <w:t>0133      cycles: 6,</w:t>
      </w:r>
    </w:p>
    <w:p>
      <w:pPr>
        <w:pStyle w:val="Code"/>
      </w:pPr>
      <w:r>
        <w:rPr>
          <w:rFonts w:ascii="Consolas" w:hAnsi="Consolas" w:eastAsia="Consolas"/>
        </w:rPr>
        <w:t>0134      ucs: 801,</w:t>
      </w:r>
    </w:p>
    <w:p>
      <w:pPr>
        <w:pStyle w:val="Code"/>
      </w:pPr>
      <w:r>
        <w:rPr>
          <w:rFonts w:ascii="Consolas" w:hAnsi="Consolas" w:eastAsia="Consolas"/>
        </w:rPr>
        <w:t>0135      postDryDensity: 1.88,</w:t>
      </w:r>
    </w:p>
    <w:p>
      <w:pPr>
        <w:pStyle w:val="Code"/>
      </w:pPr>
      <w:r>
        <w:rPr>
          <w:rFonts w:ascii="Consolas" w:hAnsi="Consolas" w:eastAsia="Consolas"/>
        </w:rPr>
        <w:t>0136      disintegrationRate: 10.3,</w:t>
      </w:r>
    </w:p>
    <w:p>
      <w:pPr>
        <w:pStyle w:val="Code"/>
      </w:pPr>
      <w:r>
        <w:rPr>
          <w:rFonts w:ascii="Consolas" w:hAnsi="Consolas" w:eastAsia="Consolas"/>
        </w:rPr>
        <w:t>0137      permeability: 3.9,</w:t>
      </w:r>
    </w:p>
    <w:p>
      <w:pPr>
        <w:pStyle w:val="Code"/>
      </w:pPr>
      <w:r>
        <w:rPr>
          <w:rFonts w:ascii="Consolas" w:hAnsi="Consolas" w:eastAsia="Consolas"/>
        </w:rPr>
        <w:t>0138      frictionAngle: 37.1,</w:t>
      </w:r>
    </w:p>
    <w:p>
      <w:pPr>
        <w:pStyle w:val="Code"/>
      </w:pPr>
      <w:r>
        <w:rPr>
          <w:rFonts w:ascii="Consolas" w:hAnsi="Consolas" w:eastAsia="Consolas"/>
        </w:rPr>
        <w:t>0139      cohesion: 66,</w:t>
      </w:r>
    </w:p>
    <w:p>
      <w:pPr>
        <w:pStyle w:val="Code"/>
      </w:pPr>
      <w:r>
        <w:rPr>
          <w:rFonts w:ascii="Consolas" w:hAnsi="Consolas" w:eastAsia="Consolas"/>
        </w:rPr>
        <w:t>0140      caco3: 16.0,</w:t>
      </w:r>
    </w:p>
    <w:p>
      <w:pPr>
        <w:pStyle w:val="Code"/>
      </w:pPr>
      <w:r>
        <w:rPr>
          <w:rFonts w:ascii="Consolas" w:hAnsi="Consolas" w:eastAsia="Consolas"/>
        </w:rPr>
        <w:t>0141    },</w:t>
      </w:r>
    </w:p>
    <w:p>
      <w:pPr>
        <w:pStyle w:val="Code"/>
      </w:pPr>
      <w:r>
        <w:rPr>
          <w:rFonts w:ascii="Consolas" w:hAnsi="Consolas" w:eastAsia="Consolas"/>
        </w:rPr>
        <w:t>0142  ];</w:t>
      </w:r>
    </w:p>
    <w:p>
      <w:pPr>
        <w:pStyle w:val="Code"/>
      </w:pPr>
      <w:r>
        <w:rPr>
          <w:rFonts w:ascii="Consolas" w:hAnsi="Consolas" w:eastAsia="Consolas"/>
        </w:rPr>
        <w:t xml:space="preserve">0143  </w:t>
      </w:r>
    </w:p>
    <w:p>
      <w:pPr>
        <w:pStyle w:val="Code"/>
      </w:pPr>
      <w:r>
        <w:rPr>
          <w:rFonts w:ascii="Consolas" w:hAnsi="Consolas" w:eastAsia="Consolas"/>
        </w:rPr>
        <w:t>0144  const defaultSchemes = [</w:t>
      </w:r>
    </w:p>
    <w:p>
      <w:pPr>
        <w:pStyle w:val="Code"/>
      </w:pPr>
      <w:r>
        <w:rPr>
          <w:rFonts w:ascii="Consolas" w:hAnsi="Consolas" w:eastAsia="Consolas"/>
        </w:rPr>
        <w:t>0145    {</w:t>
      </w:r>
    </w:p>
    <w:p>
      <w:pPr>
        <w:pStyle w:val="Code"/>
      </w:pPr>
      <w:r>
        <w:rPr>
          <w:rFonts w:ascii="Consolas" w:hAnsi="Consolas" w:eastAsia="Consolas"/>
        </w:rPr>
        <w:t>0146      schemeName: "标准方案 A",</w:t>
      </w:r>
    </w:p>
    <w:p>
      <w:pPr>
        <w:pStyle w:val="Code"/>
      </w:pPr>
      <w:r>
        <w:rPr>
          <w:rFonts w:ascii="Consolas" w:hAnsi="Consolas" w:eastAsia="Consolas"/>
        </w:rPr>
        <w:t>0147      dryDensity: 1.6,</w:t>
      </w:r>
    </w:p>
    <w:p>
      <w:pPr>
        <w:pStyle w:val="Code"/>
      </w:pPr>
      <w:r>
        <w:rPr>
          <w:rFonts w:ascii="Consolas" w:hAnsi="Consolas" w:eastAsia="Consolas"/>
        </w:rPr>
        <w:t>0148      fiberContent: 0.3,</w:t>
      </w:r>
    </w:p>
    <w:p>
      <w:pPr>
        <w:pStyle w:val="Code"/>
      </w:pPr>
      <w:r>
        <w:rPr>
          <w:rFonts w:ascii="Consolas" w:hAnsi="Consolas" w:eastAsia="Consolas"/>
        </w:rPr>
        <w:t>0149      bacterialVolume: 120,</w:t>
      </w:r>
    </w:p>
    <w:p>
      <w:pPr>
        <w:pStyle w:val="Code"/>
      </w:pPr>
      <w:r>
        <w:rPr>
          <w:rFonts w:ascii="Consolas" w:hAnsi="Consolas" w:eastAsia="Consolas"/>
        </w:rPr>
        <w:t>0150      odValue: 1.2,</w:t>
      </w:r>
    </w:p>
    <w:p>
      <w:pPr>
        <w:pStyle w:val="Code"/>
      </w:pPr>
      <w:r>
        <w:rPr>
          <w:rFonts w:ascii="Consolas" w:hAnsi="Consolas" w:eastAsia="Consolas"/>
        </w:rPr>
        <w:t>0151      temperature: 30,</w:t>
      </w:r>
    </w:p>
    <w:p>
      <w:pPr>
        <w:pStyle w:val="Code"/>
      </w:pPr>
      <w:r>
        <w:rPr>
          <w:rFonts w:ascii="Consolas" w:hAnsi="Consolas" w:eastAsia="Consolas"/>
        </w:rPr>
        <w:t>0152      cementationDose: 0.8,</w:t>
      </w:r>
    </w:p>
    <w:p>
      <w:pPr>
        <w:pStyle w:val="Code"/>
      </w:pPr>
      <w:r>
        <w:rPr>
          <w:rFonts w:ascii="Consolas" w:hAnsi="Consolas" w:eastAsia="Consolas"/>
        </w:rPr>
        <w:t>0153      fixationVolume: 90,</w:t>
      </w:r>
    </w:p>
    <w:p>
      <w:pPr>
        <w:pStyle w:val="Code"/>
      </w:pPr>
      <w:r>
        <w:rPr>
          <w:rFonts w:ascii="Consolas" w:hAnsi="Consolas" w:eastAsia="Consolas"/>
        </w:rPr>
        <w:t>0154      cycles: 4,</w:t>
      </w:r>
    </w:p>
    <w:p>
      <w:pPr>
        <w:pStyle w:val="Code"/>
      </w:pPr>
      <w:r>
        <w:rPr>
          <w:rFonts w:ascii="Consolas" w:hAnsi="Consolas" w:eastAsia="Consolas"/>
        </w:rPr>
        <w:t>0155    },</w:t>
      </w:r>
    </w:p>
    <w:p>
      <w:pPr>
        <w:pStyle w:val="Code"/>
      </w:pPr>
      <w:r>
        <w:rPr>
          <w:rFonts w:ascii="Consolas" w:hAnsi="Consolas" w:eastAsia="Consolas"/>
        </w:rPr>
        <w:t>0156    {</w:t>
      </w:r>
    </w:p>
    <w:p>
      <w:pPr>
        <w:pStyle w:val="Code"/>
      </w:pPr>
      <w:r>
        <w:rPr>
          <w:rFonts w:ascii="Consolas" w:hAnsi="Consolas" w:eastAsia="Consolas"/>
        </w:rPr>
        <w:t>0157      schemeName: "高强增强方案",</w:t>
      </w:r>
    </w:p>
    <w:p>
      <w:pPr>
        <w:pStyle w:val="Code"/>
      </w:pPr>
      <w:r>
        <w:rPr>
          <w:rFonts w:ascii="Consolas" w:hAnsi="Consolas" w:eastAsia="Consolas"/>
        </w:rPr>
        <w:t>0158      dryDensity: 1.64,</w:t>
      </w:r>
    </w:p>
    <w:p>
      <w:pPr>
        <w:pStyle w:val="Code"/>
      </w:pPr>
      <w:r>
        <w:rPr>
          <w:rFonts w:ascii="Consolas" w:hAnsi="Consolas" w:eastAsia="Consolas"/>
        </w:rPr>
        <w:t>0159      fiberContent: 0.48,</w:t>
      </w:r>
    </w:p>
    <w:p>
      <w:pPr>
        <w:pStyle w:val="Code"/>
      </w:pPr>
      <w:r>
        <w:rPr>
          <w:rFonts w:ascii="Consolas" w:hAnsi="Consolas" w:eastAsia="Consolas"/>
        </w:rPr>
        <w:t>0160      bacterialVolume: 145,</w:t>
      </w:r>
    </w:p>
    <w:p>
      <w:pPr>
        <w:pStyle w:val="Code"/>
      </w:pPr>
      <w:r>
        <w:rPr>
          <w:rFonts w:ascii="Consolas" w:hAnsi="Consolas" w:eastAsia="Consolas"/>
        </w:rPr>
        <w:t>0161      odValue: 1.45,</w:t>
      </w:r>
    </w:p>
    <w:p>
      <w:pPr>
        <w:pStyle w:val="Code"/>
      </w:pPr>
      <w:r>
        <w:rPr>
          <w:rFonts w:ascii="Consolas" w:hAnsi="Consolas" w:eastAsia="Consolas"/>
        </w:rPr>
        <w:t>0162      temperature: 32,</w:t>
      </w:r>
    </w:p>
    <w:p>
      <w:pPr>
        <w:pStyle w:val="Code"/>
      </w:pPr>
      <w:r>
        <w:rPr>
          <w:rFonts w:ascii="Consolas" w:hAnsi="Consolas" w:eastAsia="Consolas"/>
        </w:rPr>
        <w:t>0163      cementationDose: 1.1,</w:t>
      </w:r>
    </w:p>
    <w:p>
      <w:pPr>
        <w:pStyle w:val="Code"/>
      </w:pPr>
      <w:r>
        <w:rPr>
          <w:rFonts w:ascii="Consolas" w:hAnsi="Consolas" w:eastAsia="Consolas"/>
        </w:rPr>
        <w:t>0164      fixationVolume: 112,</w:t>
      </w:r>
    </w:p>
    <w:p>
      <w:pPr>
        <w:pStyle w:val="Code"/>
      </w:pPr>
      <w:r>
        <w:rPr>
          <w:rFonts w:ascii="Consolas" w:hAnsi="Consolas" w:eastAsia="Consolas"/>
        </w:rPr>
        <w:t>0165      cycles: 5,</w:t>
      </w:r>
    </w:p>
    <w:p>
      <w:pPr>
        <w:pStyle w:val="Code"/>
      </w:pPr>
      <w:r>
        <w:rPr>
          <w:rFonts w:ascii="Consolas" w:hAnsi="Consolas" w:eastAsia="Consolas"/>
        </w:rPr>
        <w:t>0166    },</w:t>
      </w:r>
    </w:p>
    <w:p>
      <w:pPr>
        <w:pStyle w:val="Code"/>
      </w:pPr>
      <w:r>
        <w:rPr>
          <w:rFonts w:ascii="Consolas" w:hAnsi="Consolas" w:eastAsia="Consolas"/>
        </w:rPr>
        <w:t>0167  ];</w:t>
      </w:r>
    </w:p>
    <w:p>
      <w:pPr>
        <w:pStyle w:val="Code"/>
      </w:pPr>
      <w:r>
        <w:rPr>
          <w:rFonts w:ascii="Consolas" w:hAnsi="Consolas" w:eastAsia="Consolas"/>
        </w:rPr>
        <w:t xml:space="preserve">0168  </w:t>
      </w:r>
    </w:p>
    <w:p>
      <w:pPr>
        <w:pStyle w:val="Code"/>
      </w:pPr>
      <w:r>
        <w:rPr>
          <w:rFonts w:ascii="Consolas" w:hAnsi="Consolas" w:eastAsia="Consolas"/>
        </w:rPr>
        <w:t>0169  const state = {</w:t>
      </w:r>
    </w:p>
    <w:p>
      <w:pPr>
        <w:pStyle w:val="Code"/>
      </w:pPr>
      <w:r>
        <w:rPr>
          <w:rFonts w:ascii="Consolas" w:hAnsi="Consolas" w:eastAsia="Consolas"/>
        </w:rPr>
        <w:t>0170    schemes: loadState(STORAGE_KEYS.schemes, defaultSchemes),</w:t>
      </w:r>
    </w:p>
    <w:p>
      <w:pPr>
        <w:pStyle w:val="Code"/>
      </w:pPr>
      <w:r>
        <w:rPr>
          <w:rFonts w:ascii="Consolas" w:hAnsi="Consolas" w:eastAsia="Consolas"/>
        </w:rPr>
        <w:t>0171    templates: loadState(STORAGE_KEYS.templates, []),</w:t>
      </w:r>
    </w:p>
    <w:p>
      <w:pPr>
        <w:pStyle w:val="Code"/>
      </w:pPr>
      <w:r>
        <w:rPr>
          <w:rFonts w:ascii="Consolas" w:hAnsi="Consolas" w:eastAsia="Consolas"/>
        </w:rPr>
        <w:t>0172    dataset: loadState(STORAGE_KEYS.dataset, demoDataset),</w:t>
      </w:r>
    </w:p>
    <w:p>
      <w:pPr>
        <w:pStyle w:val="Code"/>
      </w:pPr>
      <w:r>
        <w:rPr>
          <w:rFonts w:ascii="Consolas" w:hAnsi="Consolas" w:eastAsia="Consolas"/>
        </w:rPr>
        <w:t>0173    lastPrediction: null,</w:t>
      </w:r>
    </w:p>
    <w:p>
      <w:pPr>
        <w:pStyle w:val="Code"/>
      </w:pPr>
      <w:r>
        <w:rPr>
          <w:rFonts w:ascii="Consolas" w:hAnsi="Consolas" w:eastAsia="Consolas"/>
        </w:rPr>
        <w:t>0174    lastAnalysis: null,</w:t>
      </w:r>
    </w:p>
    <w:p>
      <w:pPr>
        <w:pStyle w:val="Code"/>
      </w:pPr>
      <w:r>
        <w:rPr>
          <w:rFonts w:ascii="Consolas" w:hAnsi="Consolas" w:eastAsia="Consolas"/>
        </w:rPr>
        <w:t>0175    backend: {</w:t>
      </w:r>
    </w:p>
    <w:p>
      <w:pPr>
        <w:pStyle w:val="Code"/>
      </w:pPr>
      <w:r>
        <w:rPr>
          <w:rFonts w:ascii="Consolas" w:hAnsi="Consolas" w:eastAsia="Consolas"/>
        </w:rPr>
        <w:t>0176      available: false,</w:t>
      </w:r>
    </w:p>
    <w:p>
      <w:pPr>
        <w:pStyle w:val="Code"/>
      </w:pPr>
      <w:r>
        <w:rPr>
          <w:rFonts w:ascii="Consolas" w:hAnsi="Consolas" w:eastAsia="Consolas"/>
        </w:rPr>
        <w:t>0177      url: API_BASE,</w:t>
      </w:r>
    </w:p>
    <w:p>
      <w:pPr>
        <w:pStyle w:val="Code"/>
      </w:pPr>
      <w:r>
        <w:rPr>
          <w:rFonts w:ascii="Consolas" w:hAnsi="Consolas" w:eastAsia="Consolas"/>
        </w:rPr>
        <w:t>0178      trainedModels: [],</w:t>
      </w:r>
    </w:p>
    <w:p>
      <w:pPr>
        <w:pStyle w:val="Code"/>
      </w:pPr>
      <w:r>
        <w:rPr>
          <w:rFonts w:ascii="Consolas" w:hAnsi="Consolas" w:eastAsia="Consolas"/>
        </w:rPr>
        <w:t>0179      mlAvailable: false,</w:t>
      </w:r>
    </w:p>
    <w:p>
      <w:pPr>
        <w:pStyle w:val="Code"/>
      </w:pPr>
      <w:r>
        <w:rPr>
          <w:rFonts w:ascii="Consolas" w:hAnsi="Consolas" w:eastAsia="Consolas"/>
        </w:rPr>
        <w:t>0180      mlError: "",</w:t>
      </w:r>
    </w:p>
    <w:p>
      <w:pPr>
        <w:pStyle w:val="Code"/>
      </w:pPr>
      <w:r>
        <w:rPr>
          <w:rFonts w:ascii="Consolas" w:hAnsi="Consolas" w:eastAsia="Consolas"/>
        </w:rPr>
        <w:t>0181      trainingMetrics: {},</w:t>
      </w:r>
    </w:p>
    <w:p>
      <w:pPr>
        <w:pStyle w:val="Code"/>
      </w:pPr>
      <w:r>
        <w:rPr>
          <w:rFonts w:ascii="Consolas" w:hAnsi="Consolas" w:eastAsia="Consolas"/>
        </w:rPr>
        <w:t>0182      comparisonRanking: [],</w:t>
      </w:r>
    </w:p>
    <w:p>
      <w:pPr>
        <w:pStyle w:val="Code"/>
      </w:pPr>
      <w:r>
        <w:rPr>
          <w:rFonts w:ascii="Consolas" w:hAnsi="Consolas" w:eastAsia="Consolas"/>
        </w:rPr>
        <w:t>0183    },</w:t>
      </w:r>
    </w:p>
    <w:p>
      <w:pPr>
        <w:pStyle w:val="Code"/>
      </w:pPr>
      <w:r>
        <w:rPr>
          <w:rFonts w:ascii="Consolas" w:hAnsi="Consolas" w:eastAsia="Consolas"/>
        </w:rPr>
        <w:t>0184    auth: {</w:t>
      </w:r>
    </w:p>
    <w:p>
      <w:pPr>
        <w:pStyle w:val="Code"/>
      </w:pPr>
      <w:r>
        <w:rPr>
          <w:rFonts w:ascii="Consolas" w:hAnsi="Consolas" w:eastAsia="Consolas"/>
        </w:rPr>
        <w:t>0185      token: localStorage.getItem(STORAGE_KEYS.authToken) || "",</w:t>
      </w:r>
    </w:p>
    <w:p>
      <w:pPr>
        <w:pStyle w:val="Code"/>
      </w:pPr>
      <w:r>
        <w:rPr>
          <w:rFonts w:ascii="Consolas" w:hAnsi="Consolas" w:eastAsia="Consolas"/>
        </w:rPr>
        <w:t>0186      user: null,</w:t>
      </w:r>
    </w:p>
    <w:p>
      <w:pPr>
        <w:pStyle w:val="Code"/>
      </w:pPr>
      <w:r>
        <w:rPr>
          <w:rFonts w:ascii="Consolas" w:hAnsi="Consolas" w:eastAsia="Consolas"/>
        </w:rPr>
        <w:t>0187      projects: [],</w:t>
      </w:r>
    </w:p>
    <w:p>
      <w:pPr>
        <w:pStyle w:val="Code"/>
      </w:pPr>
      <w:r>
        <w:rPr>
          <w:rFonts w:ascii="Consolas" w:hAnsi="Consolas" w:eastAsia="Consolas"/>
        </w:rPr>
        <w:t>0188      currentProjectId: localStorage.getItem(STORAGE_KEYS.projectId) || "",</w:t>
      </w:r>
    </w:p>
    <w:p>
      <w:pPr>
        <w:pStyle w:val="Code"/>
      </w:pPr>
      <w:r>
        <w:rPr>
          <w:rFonts w:ascii="Consolas" w:hAnsi="Consolas" w:eastAsia="Consolas"/>
        </w:rPr>
        <w:t>0189    },</w:t>
      </w:r>
    </w:p>
    <w:p>
      <w:pPr>
        <w:pStyle w:val="Code"/>
      </w:pPr>
      <w:r>
        <w:rPr>
          <w:rFonts w:ascii="Consolas" w:hAnsi="Consolas" w:eastAsia="Consolas"/>
        </w:rPr>
        <w:t>0190  };</w:t>
      </w:r>
    </w:p>
    <w:p>
      <w:pPr>
        <w:pStyle w:val="Code"/>
      </w:pPr>
      <w:r>
        <w:rPr>
          <w:rFonts w:ascii="Consolas" w:hAnsi="Consolas" w:eastAsia="Consolas"/>
        </w:rPr>
        <w:t xml:space="preserve">0191  </w:t>
      </w:r>
    </w:p>
    <w:p>
      <w:pPr>
        <w:pStyle w:val="Code"/>
      </w:pPr>
      <w:r>
        <w:rPr>
          <w:rFonts w:ascii="Consolas" w:hAnsi="Consolas" w:eastAsia="Consolas"/>
        </w:rPr>
        <w:t>0192  const els = {</w:t>
      </w:r>
    </w:p>
    <w:p>
      <w:pPr>
        <w:pStyle w:val="Code"/>
      </w:pPr>
      <w:r>
        <w:rPr>
          <w:rFonts w:ascii="Consolas" w:hAnsi="Consolas" w:eastAsia="Consolas"/>
        </w:rPr>
        <w:t>0193    form: document.querySelector("#parameter-form"),</w:t>
      </w:r>
    </w:p>
    <w:p>
      <w:pPr>
        <w:pStyle w:val="Code"/>
      </w:pPr>
      <w:r>
        <w:rPr>
          <w:rFonts w:ascii="Consolas" w:hAnsi="Consolas" w:eastAsia="Consolas"/>
        </w:rPr>
        <w:t>0194    validation: document.querySelector("#validation-message"),</w:t>
      </w:r>
    </w:p>
    <w:p>
      <w:pPr>
        <w:pStyle w:val="Code"/>
      </w:pPr>
      <w:r>
        <w:rPr>
          <w:rFonts w:ascii="Consolas" w:hAnsi="Consolas" w:eastAsia="Consolas"/>
        </w:rPr>
        <w:t>0195    schemeTable: document.querySelector("#scheme-table"),</w:t>
      </w:r>
    </w:p>
    <w:p>
      <w:pPr>
        <w:pStyle w:val="Code"/>
      </w:pPr>
      <w:r>
        <w:rPr>
          <w:rFonts w:ascii="Consolas" w:hAnsi="Consolas" w:eastAsia="Consolas"/>
        </w:rPr>
        <w:t>0196    templateSelect: document.querySelector("#template-select"),</w:t>
      </w:r>
    </w:p>
    <w:p>
      <w:pPr>
        <w:pStyle w:val="Code"/>
      </w:pPr>
      <w:r>
        <w:rPr>
          <w:rFonts w:ascii="Consolas" w:hAnsi="Consolas" w:eastAsia="Consolas"/>
        </w:rPr>
        <w:t>0197    predictionScheme: document.querySelector("#prediction-scheme"),</w:t>
      </w:r>
    </w:p>
    <w:p>
      <w:pPr>
        <w:pStyle w:val="Code"/>
      </w:pPr>
      <w:r>
        <w:rPr>
          <w:rFonts w:ascii="Consolas" w:hAnsi="Consolas" w:eastAsia="Consolas"/>
        </w:rPr>
        <w:t>0198    predictionModel: document.querySelector("#prediction-model"),</w:t>
      </w:r>
    </w:p>
    <w:p>
      <w:pPr>
        <w:pStyle w:val="Code"/>
      </w:pPr>
      <w:r>
        <w:rPr>
          <w:rFonts w:ascii="Consolas" w:hAnsi="Consolas" w:eastAsia="Consolas"/>
        </w:rPr>
        <w:t>0199    predictionGrid: document.querySelector("#prediction-grid"),</w:t>
      </w:r>
    </w:p>
    <w:p>
      <w:pPr>
        <w:pStyle w:val="Code"/>
      </w:pPr>
      <w:r>
        <w:rPr>
          <w:rFonts w:ascii="Consolas" w:hAnsi="Consolas" w:eastAsia="Consolas"/>
        </w:rPr>
        <w:t>0200    sensitivityList: document.querySelector("#sensitivity-list"),</w:t>
      </w:r>
    </w:p>
    <w:p>
      <w:pPr>
        <w:pStyle w:val="Code"/>
      </w:pPr>
      <w:r>
        <w:rPr>
          <w:rFonts w:ascii="Consolas" w:hAnsi="Consolas" w:eastAsia="Consolas"/>
        </w:rPr>
        <w:t>0201    recommendation: document.querySelector("#recommendation"),</w:t>
      </w:r>
    </w:p>
    <w:p>
      <w:pPr>
        <w:pStyle w:val="Code"/>
      </w:pPr>
      <w:r>
        <w:rPr>
          <w:rFonts w:ascii="Consolas" w:hAnsi="Consolas" w:eastAsia="Consolas"/>
        </w:rPr>
        <w:t>0202    datasetTable: document.querySelector("#dataset-table"),</w:t>
      </w:r>
    </w:p>
    <w:p>
      <w:pPr>
        <w:pStyle w:val="Code"/>
      </w:pPr>
      <w:r>
        <w:rPr>
          <w:rFonts w:ascii="Consolas" w:hAnsi="Consolas" w:eastAsia="Consolas"/>
        </w:rPr>
        <w:t>0203    datasetMeta: document.querySelector("#dataset-meta"),</w:t>
      </w:r>
    </w:p>
    <w:p>
      <w:pPr>
        <w:pStyle w:val="Code"/>
      </w:pPr>
      <w:r>
        <w:rPr>
          <w:rFonts w:ascii="Consolas" w:hAnsi="Consolas" w:eastAsia="Consolas"/>
        </w:rPr>
        <w:t>0204    statsSummary: document.querySelector("#stats-summary"),</w:t>
      </w:r>
    </w:p>
    <w:p>
      <w:pPr>
        <w:pStyle w:val="Code"/>
      </w:pPr>
      <w:r>
        <w:rPr>
          <w:rFonts w:ascii="Consolas" w:hAnsi="Consolas" w:eastAsia="Consolas"/>
        </w:rPr>
        <w:t>0205    analysisDetail: document.querySelector("#analysis-detail"),</w:t>
      </w:r>
    </w:p>
    <w:p>
      <w:pPr>
        <w:pStyle w:val="Code"/>
      </w:pPr>
      <w:r>
        <w:rPr>
          <w:rFonts w:ascii="Consolas" w:hAnsi="Consolas" w:eastAsia="Consolas"/>
        </w:rPr>
        <w:t>0206    reportPreview: document.querySelector("#report-preview"),</w:t>
      </w:r>
    </w:p>
    <w:p>
      <w:pPr>
        <w:pStyle w:val="Code"/>
      </w:pPr>
      <w:r>
        <w:rPr>
          <w:rFonts w:ascii="Consolas" w:hAnsi="Consolas" w:eastAsia="Consolas"/>
        </w:rPr>
        <w:t>0207    chartX: document.querySelector("#chart-x"),</w:t>
      </w:r>
    </w:p>
    <w:p>
      <w:pPr>
        <w:pStyle w:val="Code"/>
      </w:pPr>
      <w:r>
        <w:rPr>
          <w:rFonts w:ascii="Consolas" w:hAnsi="Consolas" w:eastAsia="Consolas"/>
        </w:rPr>
        <w:t>0208    chartY: document.querySelector("#chart-y"),</w:t>
      </w:r>
    </w:p>
    <w:p>
      <w:pPr>
        <w:pStyle w:val="Code"/>
      </w:pPr>
      <w:r>
        <w:rPr>
          <w:rFonts w:ascii="Consolas" w:hAnsi="Consolas" w:eastAsia="Consolas"/>
        </w:rPr>
        <w:t>0209    chartType: document.querySelector("#chart-type"),</w:t>
      </w:r>
    </w:p>
    <w:p>
      <w:pPr>
        <w:pStyle w:val="Code"/>
      </w:pPr>
      <w:r>
        <w:rPr>
          <w:rFonts w:ascii="Consolas" w:hAnsi="Consolas" w:eastAsia="Consolas"/>
        </w:rPr>
        <w:t>0210    chartCanvas: document.querySelector("#chart-canvas"),</w:t>
      </w:r>
    </w:p>
    <w:p>
      <w:pPr>
        <w:pStyle w:val="Code"/>
      </w:pPr>
      <w:r>
        <w:rPr>
          <w:rFonts w:ascii="Consolas" w:hAnsi="Consolas" w:eastAsia="Consolas"/>
        </w:rPr>
        <w:t>0211    schemeCount: document.querySelector("#scheme-count"),</w:t>
      </w:r>
    </w:p>
    <w:p>
      <w:pPr>
        <w:pStyle w:val="Code"/>
      </w:pPr>
      <w:r>
        <w:rPr>
          <w:rFonts w:ascii="Consolas" w:hAnsi="Consolas" w:eastAsia="Consolas"/>
        </w:rPr>
        <w:t>0212    datasetCount: document.querySelector("#dataset-count"),</w:t>
      </w:r>
    </w:p>
    <w:p>
      <w:pPr>
        <w:pStyle w:val="Code"/>
      </w:pPr>
      <w:r>
        <w:rPr>
          <w:rFonts w:ascii="Consolas" w:hAnsi="Consolas" w:eastAsia="Consolas"/>
        </w:rPr>
        <w:t>0213    backendStatus: document.querySelector("#backend-status"),</w:t>
      </w:r>
    </w:p>
    <w:p>
      <w:pPr>
        <w:pStyle w:val="Code"/>
      </w:pPr>
      <w:r>
        <w:rPr>
          <w:rFonts w:ascii="Consolas" w:hAnsi="Consolas" w:eastAsia="Consolas"/>
        </w:rPr>
        <w:t>0214    currentUser: document.querySelector("#current-user"),</w:t>
      </w:r>
    </w:p>
    <w:p>
      <w:pPr>
        <w:pStyle w:val="Code"/>
      </w:pPr>
      <w:r>
        <w:rPr>
          <w:rFonts w:ascii="Consolas" w:hAnsi="Consolas" w:eastAsia="Consolas"/>
        </w:rPr>
        <w:t>0215    currentProject: document.querySelector("#current-project"),</w:t>
      </w:r>
    </w:p>
    <w:p>
      <w:pPr>
        <w:pStyle w:val="Code"/>
      </w:pPr>
      <w:r>
        <w:rPr>
          <w:rFonts w:ascii="Consolas" w:hAnsi="Consolas" w:eastAsia="Consolas"/>
        </w:rPr>
        <w:t>0216    mlStatus: document.querySelector("#ml-status"),</w:t>
      </w:r>
    </w:p>
    <w:p>
      <w:pPr>
        <w:pStyle w:val="Code"/>
      </w:pPr>
      <w:r>
        <w:rPr>
          <w:rFonts w:ascii="Consolas" w:hAnsi="Consolas" w:eastAsia="Consolas"/>
        </w:rPr>
        <w:t>0217    globalFeedback: document.querySelector("#global-feedback"),</w:t>
      </w:r>
    </w:p>
    <w:p>
      <w:pPr>
        <w:pStyle w:val="Code"/>
      </w:pPr>
      <w:r>
        <w:rPr>
          <w:rFonts w:ascii="Consolas" w:hAnsi="Consolas" w:eastAsia="Consolas"/>
        </w:rPr>
        <w:t>0218    authUsername: document.querySelector("#auth-username"),</w:t>
      </w:r>
    </w:p>
    <w:p>
      <w:pPr>
        <w:pStyle w:val="Code"/>
      </w:pPr>
      <w:r>
        <w:rPr>
          <w:rFonts w:ascii="Consolas" w:hAnsi="Consolas" w:eastAsia="Consolas"/>
        </w:rPr>
        <w:t>0219    authPassword: document.querySelector("#auth-password"),</w:t>
      </w:r>
    </w:p>
    <w:p>
      <w:pPr>
        <w:pStyle w:val="Code"/>
      </w:pPr>
      <w:r>
        <w:rPr>
          <w:rFonts w:ascii="Consolas" w:hAnsi="Consolas" w:eastAsia="Consolas"/>
        </w:rPr>
        <w:t>0220    authStatus: document.querySelector("#auth-status"),</w:t>
      </w:r>
    </w:p>
    <w:p>
      <w:pPr>
        <w:pStyle w:val="Code"/>
      </w:pPr>
      <w:r>
        <w:rPr>
          <w:rFonts w:ascii="Consolas" w:hAnsi="Consolas" w:eastAsia="Consolas"/>
        </w:rPr>
        <w:t>0221    projectName: document.querySelector("#project-name"),</w:t>
      </w:r>
    </w:p>
    <w:p>
      <w:pPr>
        <w:pStyle w:val="Code"/>
      </w:pPr>
      <w:r>
        <w:rPr>
          <w:rFonts w:ascii="Consolas" w:hAnsi="Consolas" w:eastAsia="Consolas"/>
        </w:rPr>
        <w:t>0222    projectDescription: document.querySelector("#project-description"),</w:t>
      </w:r>
    </w:p>
    <w:p>
      <w:pPr>
        <w:pStyle w:val="Code"/>
      </w:pPr>
      <w:r>
        <w:rPr>
          <w:rFonts w:ascii="Consolas" w:hAnsi="Consolas" w:eastAsia="Consolas"/>
        </w:rPr>
        <w:t>0223    projectSelect: document.querySelector("#project-select"),</w:t>
      </w:r>
    </w:p>
    <w:p>
      <w:pPr>
        <w:pStyle w:val="Code"/>
      </w:pPr>
      <w:r>
        <w:rPr>
          <w:rFonts w:ascii="Consolas" w:hAnsi="Consolas" w:eastAsia="Consolas"/>
        </w:rPr>
        <w:t>0224    projectStatus: document.querySelector("#project-status"),</w:t>
      </w:r>
    </w:p>
    <w:p>
      <w:pPr>
        <w:pStyle w:val="Code"/>
      </w:pPr>
      <w:r>
        <w:rPr>
          <w:rFonts w:ascii="Consolas" w:hAnsi="Consolas" w:eastAsia="Consolas"/>
        </w:rPr>
        <w:t>0225    trainingMetrics: document.querySelector("#training-metrics"),</w:t>
      </w:r>
    </w:p>
    <w:p>
      <w:pPr>
        <w:pStyle w:val="Code"/>
      </w:pPr>
      <w:r>
        <w:rPr>
          <w:rFonts w:ascii="Consolas" w:hAnsi="Consolas" w:eastAsia="Consolas"/>
        </w:rPr>
        <w:t>0226    schemeRanking: document.querySelector("#scheme-ranking"),</w:t>
      </w:r>
    </w:p>
    <w:p>
      <w:pPr>
        <w:pStyle w:val="Code"/>
      </w:pPr>
      <w:r>
        <w:rPr>
          <w:rFonts w:ascii="Consolas" w:hAnsi="Consolas" w:eastAsia="Consolas"/>
        </w:rPr>
        <w:t>0227    reportMeta: document.querySelector("#report-meta"),</w:t>
      </w:r>
    </w:p>
    <w:p>
      <w:pPr>
        <w:pStyle w:val="Code"/>
      </w:pPr>
      <w:r>
        <w:rPr>
          <w:rFonts w:ascii="Consolas" w:hAnsi="Consolas" w:eastAsia="Consolas"/>
        </w:rPr>
        <w:t>0228  };</w:t>
      </w:r>
    </w:p>
    <w:p>
      <w:pPr>
        <w:pStyle w:val="Code"/>
      </w:pPr>
      <w:r>
        <w:rPr>
          <w:rFonts w:ascii="Consolas" w:hAnsi="Consolas" w:eastAsia="Consolas"/>
        </w:rPr>
        <w:t xml:space="preserve">0229  </w:t>
      </w:r>
    </w:p>
    <w:p>
      <w:pPr>
        <w:pStyle w:val="Code"/>
      </w:pPr>
      <w:r>
        <w:rPr>
          <w:rFonts w:ascii="Consolas" w:hAnsi="Consolas" w:eastAsia="Consolas"/>
        </w:rPr>
        <w:t>0230  init();</w:t>
      </w:r>
    </w:p>
    <w:p>
      <w:pPr>
        <w:pStyle w:val="Code"/>
      </w:pPr>
      <w:r>
        <w:rPr>
          <w:rFonts w:ascii="Consolas" w:hAnsi="Consolas" w:eastAsia="Consolas"/>
        </w:rPr>
        <w:t xml:space="preserve">0231  </w:t>
      </w:r>
    </w:p>
    <w:p>
      <w:pPr>
        <w:pStyle w:val="Code"/>
      </w:pPr>
      <w:r>
        <w:rPr>
          <w:rFonts w:ascii="Consolas" w:hAnsi="Consolas" w:eastAsia="Consolas"/>
        </w:rPr>
        <w:t>0232  async function init() {</w:t>
      </w:r>
    </w:p>
    <w:p>
      <w:pPr>
        <w:pStyle w:val="Code"/>
      </w:pPr>
      <w:r>
        <w:rPr>
          <w:rFonts w:ascii="Consolas" w:hAnsi="Consolas" w:eastAsia="Consolas"/>
        </w:rPr>
        <w:t>0233    bindEvents();</w:t>
      </w:r>
    </w:p>
    <w:p>
      <w:pPr>
        <w:pStyle w:val="Code"/>
      </w:pPr>
      <w:r>
        <w:rPr>
          <w:rFonts w:ascii="Consolas" w:hAnsi="Consolas" w:eastAsia="Consolas"/>
        </w:rPr>
        <w:t>0234    await syncWithBackend();</w:t>
      </w:r>
    </w:p>
    <w:p>
      <w:pPr>
        <w:pStyle w:val="Code"/>
      </w:pPr>
      <w:r>
        <w:rPr>
          <w:rFonts w:ascii="Consolas" w:hAnsi="Consolas" w:eastAsia="Consolas"/>
        </w:rPr>
        <w:t>0235    hydrateSelectors();</w:t>
      </w:r>
    </w:p>
    <w:p>
      <w:pPr>
        <w:pStyle w:val="Code"/>
      </w:pPr>
      <w:r>
        <w:rPr>
          <w:rFonts w:ascii="Consolas" w:hAnsi="Consolas" w:eastAsia="Consolas"/>
        </w:rPr>
        <w:t>0236    renderAll();</w:t>
      </w:r>
    </w:p>
    <w:p>
      <w:pPr>
        <w:pStyle w:val="Code"/>
      </w:pPr>
      <w:r>
        <w:rPr>
          <w:rFonts w:ascii="Consolas" w:hAnsi="Consolas" w:eastAsia="Consolas"/>
        </w:rPr>
        <w:t>0237  }</w:t>
      </w:r>
    </w:p>
    <w:p>
      <w:pPr>
        <w:pStyle w:val="Code"/>
      </w:pPr>
      <w:r>
        <w:rPr>
          <w:rFonts w:ascii="Consolas" w:hAnsi="Consolas" w:eastAsia="Consolas"/>
        </w:rPr>
        <w:t xml:space="preserve">0238  </w:t>
      </w:r>
    </w:p>
    <w:p>
      <w:pPr>
        <w:pStyle w:val="Code"/>
      </w:pPr>
      <w:r>
        <w:rPr>
          <w:rFonts w:ascii="Consolas" w:hAnsi="Consolas" w:eastAsia="Consolas"/>
        </w:rPr>
        <w:t>0239  function bindEvents() {</w:t>
      </w:r>
    </w:p>
    <w:p>
      <w:pPr>
        <w:pStyle w:val="Code"/>
      </w:pPr>
      <w:r>
        <w:rPr>
          <w:rFonts w:ascii="Consolas" w:hAnsi="Consolas" w:eastAsia="Consolas"/>
        </w:rPr>
        <w:t>0240    els.form.addEventListener("submit", handleSchemeSave);</w:t>
      </w:r>
    </w:p>
    <w:p>
      <w:pPr>
        <w:pStyle w:val="Code"/>
      </w:pPr>
      <w:r>
        <w:rPr>
          <w:rFonts w:ascii="Consolas" w:hAnsi="Consolas" w:eastAsia="Consolas"/>
        </w:rPr>
        <w:t>0241    document.querySelector("#save-template").addEventListener("click", saveTemplate);</w:t>
      </w:r>
    </w:p>
    <w:p>
      <w:pPr>
        <w:pStyle w:val="Code"/>
      </w:pPr>
      <w:r>
        <w:rPr>
          <w:rFonts w:ascii="Consolas" w:hAnsi="Consolas" w:eastAsia="Consolas"/>
        </w:rPr>
        <w:t>0242    document.querySelector("#apply-template").addEventListener("click", applyTemplate);</w:t>
      </w:r>
    </w:p>
    <w:p>
      <w:pPr>
        <w:pStyle w:val="Code"/>
      </w:pPr>
      <w:r>
        <w:rPr>
          <w:rFonts w:ascii="Consolas" w:hAnsi="Consolas" w:eastAsia="Consolas"/>
        </w:rPr>
        <w:t>0243    document.querySelector("#export-params").addEventListener("click", exportSchemes);</w:t>
      </w:r>
    </w:p>
    <w:p>
      <w:pPr>
        <w:pStyle w:val="Code"/>
      </w:pPr>
      <w:r>
        <w:rPr>
          <w:rFonts w:ascii="Consolas" w:hAnsi="Consolas" w:eastAsia="Consolas"/>
        </w:rPr>
        <w:t>0244    document.querySelector("#batch-import").addEventListener("change", (event) =&gt; importCsv(event, "schemes"));</w:t>
      </w:r>
    </w:p>
    <w:p>
      <w:pPr>
        <w:pStyle w:val="Code"/>
      </w:pPr>
      <w:r>
        <w:rPr>
          <w:rFonts w:ascii="Consolas" w:hAnsi="Consolas" w:eastAsia="Consolas"/>
        </w:rPr>
        <w:t>0245    document.querySelector("#dataset-import").addEventListener("change", (event) =&gt; importCsv(event, "dataset"));</w:t>
      </w:r>
    </w:p>
    <w:p>
      <w:pPr>
        <w:pStyle w:val="Code"/>
      </w:pPr>
      <w:r>
        <w:rPr>
          <w:rFonts w:ascii="Consolas" w:hAnsi="Consolas" w:eastAsia="Consolas"/>
        </w:rPr>
        <w:t>0246    document.querySelector("#export-dataset").addEventListener("click", exportDataset);</w:t>
      </w:r>
    </w:p>
    <w:p>
      <w:pPr>
        <w:pStyle w:val="Code"/>
      </w:pPr>
      <w:r>
        <w:rPr>
          <w:rFonts w:ascii="Consolas" w:hAnsi="Consolas" w:eastAsia="Consolas"/>
        </w:rPr>
        <w:t>0247    document.querySelector("#seed-dataset").addEventListener("click", seedDemo);</w:t>
      </w:r>
    </w:p>
    <w:p>
      <w:pPr>
        <w:pStyle w:val="Code"/>
      </w:pPr>
      <w:r>
        <w:rPr>
          <w:rFonts w:ascii="Consolas" w:hAnsi="Consolas" w:eastAsia="Consolas"/>
        </w:rPr>
        <w:t>0248    document.querySelector("#run-prediction").addEventListener("click", runPrediction);</w:t>
      </w:r>
    </w:p>
    <w:p>
      <w:pPr>
        <w:pStyle w:val="Code"/>
      </w:pPr>
      <w:r>
        <w:rPr>
          <w:rFonts w:ascii="Consolas" w:hAnsi="Consolas" w:eastAsia="Consolas"/>
        </w:rPr>
        <w:t>0249    document.querySelector("#compare-schemes").addEventListener("click", compareSchemes);</w:t>
      </w:r>
    </w:p>
    <w:p>
      <w:pPr>
        <w:pStyle w:val="Code"/>
      </w:pPr>
      <w:r>
        <w:rPr>
          <w:rFonts w:ascii="Consolas" w:hAnsi="Consolas" w:eastAsia="Consolas"/>
        </w:rPr>
        <w:t>0250    document.querySelector("#run-analysis").addEventListener("click", runAnalysis);</w:t>
      </w:r>
    </w:p>
    <w:p>
      <w:pPr>
        <w:pStyle w:val="Code"/>
      </w:pPr>
      <w:r>
        <w:rPr>
          <w:rFonts w:ascii="Consolas" w:hAnsi="Consolas" w:eastAsia="Consolas"/>
        </w:rPr>
        <w:t>0251    document.querySelector("#render-chart").addEventListener("click", renderChart);</w:t>
      </w:r>
    </w:p>
    <w:p>
      <w:pPr>
        <w:pStyle w:val="Code"/>
      </w:pPr>
      <w:r>
        <w:rPr>
          <w:rFonts w:ascii="Consolas" w:hAnsi="Consolas" w:eastAsia="Consolas"/>
        </w:rPr>
        <w:t>0252    document.querySelector("#export-report").addEventListener("click", exportReport);</w:t>
      </w:r>
    </w:p>
    <w:p>
      <w:pPr>
        <w:pStyle w:val="Code"/>
      </w:pPr>
      <w:r>
        <w:rPr>
          <w:rFonts w:ascii="Consolas" w:hAnsi="Consolas" w:eastAsia="Consolas"/>
        </w:rPr>
        <w:t>0253    document.querySelector("#seed-demo").addEventListener("click", seedDemo);</w:t>
      </w:r>
    </w:p>
    <w:p>
      <w:pPr>
        <w:pStyle w:val="Code"/>
      </w:pPr>
      <w:r>
        <w:rPr>
          <w:rFonts w:ascii="Consolas" w:hAnsi="Consolas" w:eastAsia="Consolas"/>
        </w:rPr>
        <w:t>0254    document.querySelector("#train-models").addEventListener("click", trainModels);</w:t>
      </w:r>
    </w:p>
    <w:p>
      <w:pPr>
        <w:pStyle w:val="Code"/>
      </w:pPr>
      <w:r>
        <w:rPr>
          <w:rFonts w:ascii="Consolas" w:hAnsi="Consolas" w:eastAsia="Consolas"/>
        </w:rPr>
        <w:t>0255    document.querySelector("#register-user").addEventListener("click", registerUser);</w:t>
      </w:r>
    </w:p>
    <w:p>
      <w:pPr>
        <w:pStyle w:val="Code"/>
      </w:pPr>
      <w:r>
        <w:rPr>
          <w:rFonts w:ascii="Consolas" w:hAnsi="Consolas" w:eastAsia="Consolas"/>
        </w:rPr>
        <w:t>0256    document.querySelector("#login-user").addEventListener("click", loginUser);</w:t>
      </w:r>
    </w:p>
    <w:p>
      <w:pPr>
        <w:pStyle w:val="Code"/>
      </w:pPr>
      <w:r>
        <w:rPr>
          <w:rFonts w:ascii="Consolas" w:hAnsi="Consolas" w:eastAsia="Consolas"/>
        </w:rPr>
        <w:t>0257    document.querySelector("#logout-user").addEventListener("click", logoutUser);</w:t>
      </w:r>
    </w:p>
    <w:p>
      <w:pPr>
        <w:pStyle w:val="Code"/>
      </w:pPr>
      <w:r>
        <w:rPr>
          <w:rFonts w:ascii="Consolas" w:hAnsi="Consolas" w:eastAsia="Consolas"/>
        </w:rPr>
        <w:t>0258    document.querySelector("#create-project").addEventListener("click", createProject);</w:t>
      </w:r>
    </w:p>
    <w:p>
      <w:pPr>
        <w:pStyle w:val="Code"/>
      </w:pPr>
      <w:r>
        <w:rPr>
          <w:rFonts w:ascii="Consolas" w:hAnsi="Consolas" w:eastAsia="Consolas"/>
        </w:rPr>
        <w:t>0259    document.querySelector("#refresh-projects").addEventListener("click", loadProjects);</w:t>
      </w:r>
    </w:p>
    <w:p>
      <w:pPr>
        <w:pStyle w:val="Code"/>
      </w:pPr>
      <w:r>
        <w:rPr>
          <w:rFonts w:ascii="Consolas" w:hAnsi="Consolas" w:eastAsia="Consolas"/>
        </w:rPr>
        <w:t>0260    els.projectSelect.addEventListener("change", switchProject);</w:t>
      </w:r>
    </w:p>
    <w:p>
      <w:pPr>
        <w:pStyle w:val="Code"/>
      </w:pPr>
      <w:r>
        <w:rPr>
          <w:rFonts w:ascii="Consolas" w:hAnsi="Consolas" w:eastAsia="Consolas"/>
        </w:rPr>
        <w:t>0261  }</w:t>
      </w:r>
    </w:p>
    <w:p>
      <w:pPr>
        <w:pStyle w:val="Code"/>
      </w:pPr>
      <w:r>
        <w:rPr>
          <w:rFonts w:ascii="Consolas" w:hAnsi="Consolas" w:eastAsia="Consolas"/>
        </w:rPr>
        <w:t xml:space="preserve">0262  </w:t>
      </w:r>
    </w:p>
    <w:p>
      <w:pPr>
        <w:pStyle w:val="Code"/>
      </w:pPr>
      <w:r>
        <w:rPr>
          <w:rFonts w:ascii="Consolas" w:hAnsi="Consolas" w:eastAsia="Consolas"/>
        </w:rPr>
        <w:t>0263  async function handleSchemeSave(event) {</w:t>
      </w:r>
    </w:p>
    <w:p>
      <w:pPr>
        <w:pStyle w:val="Code"/>
      </w:pPr>
      <w:r>
        <w:rPr>
          <w:rFonts w:ascii="Consolas" w:hAnsi="Consolas" w:eastAsia="Consolas"/>
        </w:rPr>
        <w:t>0264    event.preventDefault();</w:t>
      </w:r>
    </w:p>
    <w:p>
      <w:pPr>
        <w:pStyle w:val="Code"/>
      </w:pPr>
      <w:r>
        <w:rPr>
          <w:rFonts w:ascii="Consolas" w:hAnsi="Consolas" w:eastAsia="Consolas"/>
        </w:rPr>
        <w:t>0265    const formData = new FormData(event.currentTarget);</w:t>
      </w:r>
    </w:p>
    <w:p>
      <w:pPr>
        <w:pStyle w:val="Code"/>
      </w:pPr>
      <w:r>
        <w:rPr>
          <w:rFonts w:ascii="Consolas" w:hAnsi="Consolas" w:eastAsia="Consolas"/>
        </w:rPr>
        <w:t>0266    const scheme = Object.fromEntries(formData.entries());</w:t>
      </w:r>
    </w:p>
    <w:p>
      <w:pPr>
        <w:pStyle w:val="Code"/>
      </w:pPr>
      <w:r>
        <w:rPr>
          <w:rFonts w:ascii="Consolas" w:hAnsi="Consolas" w:eastAsia="Consolas"/>
        </w:rPr>
        <w:t>0267    PARAM_DEFS.forEach((param) =&gt; {</w:t>
      </w:r>
    </w:p>
    <w:p>
      <w:pPr>
        <w:pStyle w:val="Code"/>
      </w:pPr>
      <w:r>
        <w:rPr>
          <w:rFonts w:ascii="Consolas" w:hAnsi="Consolas" w:eastAsia="Consolas"/>
        </w:rPr>
        <w:t>0268      scheme[param.key] = Number(scheme[param.key]);</w:t>
      </w:r>
    </w:p>
    <w:p>
      <w:pPr>
        <w:pStyle w:val="Code"/>
      </w:pPr>
      <w:r>
        <w:rPr>
          <w:rFonts w:ascii="Consolas" w:hAnsi="Consolas" w:eastAsia="Consolas"/>
        </w:rPr>
        <w:t>0269    });</w:t>
      </w:r>
    </w:p>
    <w:p>
      <w:pPr>
        <w:pStyle w:val="Code"/>
      </w:pPr>
      <w:r>
        <w:rPr>
          <w:rFonts w:ascii="Consolas" w:hAnsi="Consolas" w:eastAsia="Consolas"/>
        </w:rPr>
        <w:t xml:space="preserve">0270  </w:t>
      </w:r>
    </w:p>
    <w:p>
      <w:pPr>
        <w:pStyle w:val="Code"/>
      </w:pPr>
      <w:r>
        <w:rPr>
          <w:rFonts w:ascii="Consolas" w:hAnsi="Consolas" w:eastAsia="Consolas"/>
        </w:rPr>
        <w:t>0271    const error = validateScheme(scheme);</w:t>
      </w:r>
    </w:p>
    <w:p>
      <w:pPr>
        <w:pStyle w:val="Code"/>
      </w:pPr>
      <w:r>
        <w:rPr>
          <w:rFonts w:ascii="Consolas" w:hAnsi="Consolas" w:eastAsia="Consolas"/>
        </w:rPr>
        <w:t>0272    if (error) {</w:t>
      </w:r>
    </w:p>
    <w:p>
      <w:pPr>
        <w:pStyle w:val="Code"/>
      </w:pPr>
      <w:r>
        <w:rPr>
          <w:rFonts w:ascii="Consolas" w:hAnsi="Consolas" w:eastAsia="Consolas"/>
        </w:rPr>
        <w:t>0273      els.validation.textContent = error;</w:t>
      </w:r>
    </w:p>
    <w:p>
      <w:pPr>
        <w:pStyle w:val="Code"/>
      </w:pPr>
      <w:r>
        <w:rPr>
          <w:rFonts w:ascii="Consolas" w:hAnsi="Consolas" w:eastAsia="Consolas"/>
        </w:rPr>
        <w:t>0274      setFeedback(error, "error");</w:t>
      </w:r>
    </w:p>
    <w:p>
      <w:pPr>
        <w:pStyle w:val="Code"/>
      </w:pPr>
      <w:r>
        <w:rPr>
          <w:rFonts w:ascii="Consolas" w:hAnsi="Consolas" w:eastAsia="Consolas"/>
        </w:rPr>
        <w:t>0275      return;</w:t>
      </w:r>
    </w:p>
    <w:p>
      <w:pPr>
        <w:pStyle w:val="Code"/>
      </w:pPr>
      <w:r>
        <w:rPr>
          <w:rFonts w:ascii="Consolas" w:hAnsi="Consolas" w:eastAsia="Consolas"/>
        </w:rPr>
        <w:t>0276    }</w:t>
      </w:r>
    </w:p>
    <w:p>
      <w:pPr>
        <w:pStyle w:val="Code"/>
      </w:pPr>
      <w:r>
        <w:rPr>
          <w:rFonts w:ascii="Consolas" w:hAnsi="Consolas" w:eastAsia="Consolas"/>
        </w:rPr>
        <w:t xml:space="preserve">0277  </w:t>
      </w:r>
    </w:p>
    <w:p>
      <w:pPr>
        <w:pStyle w:val="Code"/>
      </w:pPr>
      <w:r>
        <w:rPr>
          <w:rFonts w:ascii="Consolas" w:hAnsi="Consolas" w:eastAsia="Consolas"/>
        </w:rPr>
        <w:t>0278    const index = state.schemes.findIndex((item) =&gt; item.schemeName === scheme.schemeName);</w:t>
      </w:r>
    </w:p>
    <w:p>
      <w:pPr>
        <w:pStyle w:val="Code"/>
      </w:pPr>
      <w:r>
        <w:rPr>
          <w:rFonts w:ascii="Consolas" w:hAnsi="Consolas" w:eastAsia="Consolas"/>
        </w:rPr>
        <w:t>0279    if (index &gt;= 0) {</w:t>
      </w:r>
    </w:p>
    <w:p>
      <w:pPr>
        <w:pStyle w:val="Code"/>
      </w:pPr>
      <w:r>
        <w:rPr>
          <w:rFonts w:ascii="Consolas" w:hAnsi="Consolas" w:eastAsia="Consolas"/>
        </w:rPr>
        <w:t>0280      state.schemes[index] = scheme;</w:t>
      </w:r>
    </w:p>
    <w:p>
      <w:pPr>
        <w:pStyle w:val="Code"/>
      </w:pPr>
      <w:r>
        <w:rPr>
          <w:rFonts w:ascii="Consolas" w:hAnsi="Consolas" w:eastAsia="Consolas"/>
        </w:rPr>
        <w:t>0281    } else {</w:t>
      </w:r>
    </w:p>
    <w:p>
      <w:pPr>
        <w:pStyle w:val="Code"/>
      </w:pPr>
      <w:r>
        <w:rPr>
          <w:rFonts w:ascii="Consolas" w:hAnsi="Consolas" w:eastAsia="Consolas"/>
        </w:rPr>
        <w:t>0282      state.schemes.unshift(scheme);</w:t>
      </w:r>
    </w:p>
    <w:p>
      <w:pPr>
        <w:pStyle w:val="Code"/>
      </w:pPr>
      <w:r>
        <w:rPr>
          <w:rFonts w:ascii="Consolas" w:hAnsi="Consolas" w:eastAsia="Consolas"/>
        </w:rPr>
        <w:t>0283    }</w:t>
      </w:r>
    </w:p>
    <w:p>
      <w:pPr>
        <w:pStyle w:val="Code"/>
      </w:pPr>
      <w:r>
        <w:rPr>
          <w:rFonts w:ascii="Consolas" w:hAnsi="Consolas" w:eastAsia="Consolas"/>
        </w:rPr>
        <w:t xml:space="preserve">0284  </w:t>
      </w:r>
    </w:p>
    <w:p>
      <w:pPr>
        <w:pStyle w:val="Code"/>
      </w:pPr>
      <w:r>
        <w:rPr>
          <w:rFonts w:ascii="Consolas" w:hAnsi="Consolas" w:eastAsia="Consolas"/>
        </w:rPr>
        <w:t>0285    try {</w:t>
      </w:r>
    </w:p>
    <w:p>
      <w:pPr>
        <w:pStyle w:val="Code"/>
      </w:pPr>
      <w:r>
        <w:rPr>
          <w:rFonts w:ascii="Consolas" w:hAnsi="Consolas" w:eastAsia="Consolas"/>
        </w:rPr>
        <w:t>0286      if (state.backend.available) {</w:t>
      </w:r>
    </w:p>
    <w:p>
      <w:pPr>
        <w:pStyle w:val="Code"/>
      </w:pPr>
      <w:r>
        <w:rPr>
          <w:rFonts w:ascii="Consolas" w:hAnsi="Consolas" w:eastAsia="Consolas"/>
        </w:rPr>
        <w:t>0287        await api("/schemes", {</w:t>
      </w:r>
    </w:p>
    <w:p>
      <w:pPr>
        <w:pStyle w:val="Code"/>
      </w:pPr>
      <w:r>
        <w:rPr>
          <w:rFonts w:ascii="Consolas" w:hAnsi="Consolas" w:eastAsia="Consolas"/>
        </w:rPr>
        <w:t>0288          method: "POST",</w:t>
      </w:r>
    </w:p>
    <w:p>
      <w:pPr>
        <w:pStyle w:val="Code"/>
      </w:pPr>
      <w:r>
        <w:rPr>
          <w:rFonts w:ascii="Consolas" w:hAnsi="Consolas" w:eastAsia="Consolas"/>
        </w:rPr>
        <w:t>0289          body: JSON.stringify({ schemes: [scheme] }),</w:t>
      </w:r>
    </w:p>
    <w:p>
      <w:pPr>
        <w:pStyle w:val="Code"/>
      </w:pPr>
      <w:r>
        <w:rPr>
          <w:rFonts w:ascii="Consolas" w:hAnsi="Consolas" w:eastAsia="Consolas"/>
        </w:rPr>
        <w:t>0290        });</w:t>
      </w:r>
    </w:p>
    <w:p>
      <w:pPr>
        <w:pStyle w:val="Code"/>
      </w:pPr>
      <w:r>
        <w:rPr>
          <w:rFonts w:ascii="Consolas" w:hAnsi="Consolas" w:eastAsia="Consolas"/>
        </w:rPr>
        <w:t>0291      }</w:t>
      </w:r>
    </w:p>
    <w:p>
      <w:pPr>
        <w:pStyle w:val="Code"/>
      </w:pPr>
      <w:r>
        <w:rPr>
          <w:rFonts w:ascii="Consolas" w:hAnsi="Consolas" w:eastAsia="Consolas"/>
        </w:rPr>
        <w:t xml:space="preserve">0292  </w:t>
      </w:r>
    </w:p>
    <w:p>
      <w:pPr>
        <w:pStyle w:val="Code"/>
      </w:pPr>
      <w:r>
        <w:rPr>
          <w:rFonts w:ascii="Consolas" w:hAnsi="Consolas" w:eastAsia="Consolas"/>
        </w:rPr>
        <w:t>0293      persist(STORAGE_KEYS.schemes, state.schemes);</w:t>
      </w:r>
    </w:p>
    <w:p>
      <w:pPr>
        <w:pStyle w:val="Code"/>
      </w:pPr>
      <w:r>
        <w:rPr>
          <w:rFonts w:ascii="Consolas" w:hAnsi="Consolas" w:eastAsia="Consolas"/>
        </w:rPr>
        <w:t>0294      els.validation.textContent = `方案「${scheme.schemeName}」已保存。`;</w:t>
      </w:r>
    </w:p>
    <w:p>
      <w:pPr>
        <w:pStyle w:val="Code"/>
      </w:pPr>
      <w:r>
        <w:rPr>
          <w:rFonts w:ascii="Consolas" w:hAnsi="Consolas" w:eastAsia="Consolas"/>
        </w:rPr>
        <w:t>0295      setFeedback(`方案「${scheme.schemeName}」已同步到当前工作区。`, "success");</w:t>
      </w:r>
    </w:p>
    <w:p>
      <w:pPr>
        <w:pStyle w:val="Code"/>
      </w:pPr>
      <w:r>
        <w:rPr>
          <w:rFonts w:ascii="Consolas" w:hAnsi="Consolas" w:eastAsia="Consolas"/>
        </w:rPr>
        <w:t>0296      hydrateSelectors();</w:t>
      </w:r>
    </w:p>
    <w:p>
      <w:pPr>
        <w:pStyle w:val="Code"/>
      </w:pPr>
      <w:r>
        <w:rPr>
          <w:rFonts w:ascii="Consolas" w:hAnsi="Consolas" w:eastAsia="Consolas"/>
        </w:rPr>
        <w:t>0297      renderAll();</w:t>
      </w:r>
    </w:p>
    <w:p>
      <w:pPr>
        <w:pStyle w:val="Code"/>
      </w:pPr>
      <w:r>
        <w:rPr>
          <w:rFonts w:ascii="Consolas" w:hAnsi="Consolas" w:eastAsia="Consolas"/>
        </w:rPr>
        <w:t>0298    } catch (error) {</w:t>
      </w:r>
    </w:p>
    <w:p>
      <w:pPr>
        <w:pStyle w:val="Code"/>
      </w:pPr>
      <w:r>
        <w:rPr>
          <w:rFonts w:ascii="Consolas" w:hAnsi="Consolas" w:eastAsia="Consolas"/>
        </w:rPr>
        <w:t>0299      setFeedback(safeText(error), "error");</w:t>
      </w:r>
    </w:p>
    <w:p>
      <w:pPr>
        <w:pStyle w:val="Code"/>
      </w:pPr>
      <w:r>
        <w:rPr>
          <w:rFonts w:ascii="Consolas" w:hAnsi="Consolas" w:eastAsia="Consolas"/>
        </w:rPr>
        <w:t>0300    }</w:t>
      </w:r>
    </w:p>
    <w:p>
      <w:pPr>
        <w:pStyle w:val="Code"/>
      </w:pPr>
      <w:r>
        <w:rPr>
          <w:rFonts w:ascii="Consolas" w:hAnsi="Consolas" w:eastAsia="Consolas"/>
        </w:rPr>
        <w:t>0301  }</w:t>
      </w:r>
    </w:p>
    <w:p>
      <w:pPr>
        <w:pStyle w:val="Code"/>
      </w:pPr>
      <w:r>
        <w:rPr>
          <w:rFonts w:ascii="Consolas" w:hAnsi="Consolas" w:eastAsia="Consolas"/>
        </w:rPr>
        <w:t xml:space="preserve">0302  </w:t>
      </w:r>
    </w:p>
    <w:p>
      <w:pPr>
        <w:pStyle w:val="Code"/>
      </w:pPr>
      <w:r>
        <w:rPr>
          <w:rFonts w:ascii="Consolas" w:hAnsi="Consolas" w:eastAsia="Consolas"/>
        </w:rPr>
        <w:t>0303  function saveTemplate() {</w:t>
      </w:r>
    </w:p>
    <w:p>
      <w:pPr>
        <w:pStyle w:val="Code"/>
      </w:pPr>
      <w:r>
        <w:rPr>
          <w:rFonts w:ascii="Consolas" w:hAnsi="Consolas" w:eastAsia="Consolas"/>
        </w:rPr>
        <w:t>0304    const formData = new FormData(els.form);</w:t>
      </w:r>
    </w:p>
    <w:p>
      <w:pPr>
        <w:pStyle w:val="Code"/>
      </w:pPr>
      <w:r>
        <w:rPr>
          <w:rFonts w:ascii="Consolas" w:hAnsi="Consolas" w:eastAsia="Consolas"/>
        </w:rPr>
        <w:t>0305    const scheme = Object.fromEntries(formData.entries());</w:t>
      </w:r>
    </w:p>
    <w:p>
      <w:pPr>
        <w:pStyle w:val="Code"/>
      </w:pPr>
      <w:r>
        <w:rPr>
          <w:rFonts w:ascii="Consolas" w:hAnsi="Consolas" w:eastAsia="Consolas"/>
        </w:rPr>
        <w:t>0306    PARAM_DEFS.forEach((param) =&gt; {</w:t>
      </w:r>
    </w:p>
    <w:p>
      <w:pPr>
        <w:pStyle w:val="Code"/>
      </w:pPr>
      <w:r>
        <w:rPr>
          <w:rFonts w:ascii="Consolas" w:hAnsi="Consolas" w:eastAsia="Consolas"/>
        </w:rPr>
        <w:t>0307      scheme[param.key] = Number(scheme[param.key]);</w:t>
      </w:r>
    </w:p>
    <w:p>
      <w:pPr>
        <w:pStyle w:val="Code"/>
      </w:pPr>
      <w:r>
        <w:rPr>
          <w:rFonts w:ascii="Consolas" w:hAnsi="Consolas" w:eastAsia="Consolas"/>
        </w:rPr>
        <w:t>0308    });</w:t>
      </w:r>
    </w:p>
    <w:p>
      <w:pPr>
        <w:pStyle w:val="Code"/>
      </w:pPr>
      <w:r>
        <w:rPr>
          <w:rFonts w:ascii="Consolas" w:hAnsi="Consolas" w:eastAsia="Consolas"/>
        </w:rPr>
        <w:t>0309    const error = validateScheme(scheme);</w:t>
      </w:r>
    </w:p>
    <w:p>
      <w:pPr>
        <w:pStyle w:val="Code"/>
      </w:pPr>
      <w:r>
        <w:rPr>
          <w:rFonts w:ascii="Consolas" w:hAnsi="Consolas" w:eastAsia="Consolas"/>
        </w:rPr>
        <w:t>0310    if (error) {</w:t>
      </w:r>
    </w:p>
    <w:p>
      <w:pPr>
        <w:pStyle w:val="Code"/>
      </w:pPr>
      <w:r>
        <w:rPr>
          <w:rFonts w:ascii="Consolas" w:hAnsi="Consolas" w:eastAsia="Consolas"/>
        </w:rPr>
        <w:t>0311      els.validation.textContent = error;</w:t>
      </w:r>
    </w:p>
    <w:p>
      <w:pPr>
        <w:pStyle w:val="Code"/>
      </w:pPr>
      <w:r>
        <w:rPr>
          <w:rFonts w:ascii="Consolas" w:hAnsi="Consolas" w:eastAsia="Consolas"/>
        </w:rPr>
        <w:t>0312      setFeedback(error, "error");</w:t>
      </w:r>
    </w:p>
    <w:p>
      <w:pPr>
        <w:pStyle w:val="Code"/>
      </w:pPr>
      <w:r>
        <w:rPr>
          <w:rFonts w:ascii="Consolas" w:hAnsi="Consolas" w:eastAsia="Consolas"/>
        </w:rPr>
        <w:t>0313      return;</w:t>
      </w:r>
    </w:p>
    <w:p>
      <w:pPr>
        <w:pStyle w:val="Code"/>
      </w:pPr>
      <w:r>
        <w:rPr>
          <w:rFonts w:ascii="Consolas" w:hAnsi="Consolas" w:eastAsia="Consolas"/>
        </w:rPr>
        <w:t>0314    }</w:t>
      </w:r>
    </w:p>
    <w:p>
      <w:pPr>
        <w:pStyle w:val="Code"/>
      </w:pPr>
      <w:r>
        <w:rPr>
          <w:rFonts w:ascii="Consolas" w:hAnsi="Consolas" w:eastAsia="Consolas"/>
        </w:rPr>
        <w:t xml:space="preserve">0315  </w:t>
      </w:r>
    </w:p>
    <w:p>
      <w:pPr>
        <w:pStyle w:val="Code"/>
      </w:pPr>
      <w:r>
        <w:rPr>
          <w:rFonts w:ascii="Consolas" w:hAnsi="Consolas" w:eastAsia="Consolas"/>
        </w:rPr>
        <w:t>0316    const template = { ...scheme, templateName: `${scheme.schemeName}-模板` };</w:t>
      </w:r>
    </w:p>
    <w:p>
      <w:pPr>
        <w:pStyle w:val="Code"/>
      </w:pPr>
      <w:r>
        <w:rPr>
          <w:rFonts w:ascii="Consolas" w:hAnsi="Consolas" w:eastAsia="Consolas"/>
        </w:rPr>
        <w:t>0317    state.templates = [template, ...state.templates.filter((item) =&gt; item.templateName !== template.templateName)];</w:t>
      </w:r>
    </w:p>
    <w:p>
      <w:pPr>
        <w:pStyle w:val="Code"/>
      </w:pPr>
      <w:r>
        <w:rPr>
          <w:rFonts w:ascii="Consolas" w:hAnsi="Consolas" w:eastAsia="Consolas"/>
        </w:rPr>
        <w:t>0318    persist(STORAGE_KEYS.templates, state.templates);</w:t>
      </w:r>
    </w:p>
    <w:p>
      <w:pPr>
        <w:pStyle w:val="Code"/>
      </w:pPr>
      <w:r>
        <w:rPr>
          <w:rFonts w:ascii="Consolas" w:hAnsi="Consolas" w:eastAsia="Consolas"/>
        </w:rPr>
        <w:t>0319    hydrateSelectors();</w:t>
      </w:r>
    </w:p>
    <w:p>
      <w:pPr>
        <w:pStyle w:val="Code"/>
      </w:pPr>
      <w:r>
        <w:rPr>
          <w:rFonts w:ascii="Consolas" w:hAnsi="Consolas" w:eastAsia="Consolas"/>
        </w:rPr>
        <w:t>0320    els.validation.textContent = `模板「${template.templateName}」已保存。`;</w:t>
      </w:r>
    </w:p>
    <w:p>
      <w:pPr>
        <w:pStyle w:val="Code"/>
      </w:pPr>
      <w:r>
        <w:rPr>
          <w:rFonts w:ascii="Consolas" w:hAnsi="Consolas" w:eastAsia="Consolas"/>
        </w:rPr>
        <w:t>0321    setFeedback(`模板「${template.templateName}」已保存，可在不同项目间复用。`, "success");</w:t>
      </w:r>
    </w:p>
    <w:p>
      <w:pPr>
        <w:pStyle w:val="Code"/>
      </w:pPr>
      <w:r>
        <w:rPr>
          <w:rFonts w:ascii="Consolas" w:hAnsi="Consolas" w:eastAsia="Consolas"/>
        </w:rPr>
        <w:t>0322  }</w:t>
      </w:r>
    </w:p>
    <w:p>
      <w:pPr>
        <w:pStyle w:val="Code"/>
      </w:pPr>
      <w:r>
        <w:rPr>
          <w:rFonts w:ascii="Consolas" w:hAnsi="Consolas" w:eastAsia="Consolas"/>
        </w:rPr>
        <w:t xml:space="preserve">0323  </w:t>
      </w:r>
    </w:p>
    <w:p>
      <w:pPr>
        <w:pStyle w:val="Code"/>
      </w:pPr>
      <w:r>
        <w:rPr>
          <w:rFonts w:ascii="Consolas" w:hAnsi="Consolas" w:eastAsia="Consolas"/>
        </w:rPr>
        <w:t>0324  function applyTemplate() {</w:t>
      </w:r>
    </w:p>
    <w:p>
      <w:pPr>
        <w:pStyle w:val="Code"/>
      </w:pPr>
      <w:r>
        <w:rPr>
          <w:rFonts w:ascii="Consolas" w:hAnsi="Consolas" w:eastAsia="Consolas"/>
        </w:rPr>
        <w:t>0325    const template = state.templates.find((item) =&gt; item.templateName === els.templateSelect.value);</w:t>
      </w:r>
    </w:p>
    <w:p>
      <w:pPr>
        <w:pStyle w:val="Code"/>
      </w:pPr>
      <w:r>
        <w:rPr>
          <w:rFonts w:ascii="Consolas" w:hAnsi="Consolas" w:eastAsia="Consolas"/>
        </w:rPr>
        <w:t>0326    if (!template) {</w:t>
      </w:r>
    </w:p>
    <w:p>
      <w:pPr>
        <w:pStyle w:val="Code"/>
      </w:pPr>
      <w:r>
        <w:rPr>
          <w:rFonts w:ascii="Consolas" w:hAnsi="Consolas" w:eastAsia="Consolas"/>
        </w:rPr>
        <w:t>0327      els.validation.textContent = "请先选择模板。";</w:t>
      </w:r>
    </w:p>
    <w:p>
      <w:pPr>
        <w:pStyle w:val="Code"/>
      </w:pPr>
      <w:r>
        <w:rPr>
          <w:rFonts w:ascii="Consolas" w:hAnsi="Consolas" w:eastAsia="Consolas"/>
        </w:rPr>
        <w:t>0328      setFeedback("请先选择一个模板再回填参数。", "error");</w:t>
      </w:r>
    </w:p>
    <w:p>
      <w:pPr>
        <w:pStyle w:val="Code"/>
      </w:pPr>
      <w:r>
        <w:rPr>
          <w:rFonts w:ascii="Consolas" w:hAnsi="Consolas" w:eastAsia="Consolas"/>
        </w:rPr>
        <w:t>0329      return;</w:t>
      </w:r>
    </w:p>
    <w:p>
      <w:pPr>
        <w:pStyle w:val="Code"/>
      </w:pPr>
      <w:r>
        <w:rPr>
          <w:rFonts w:ascii="Consolas" w:hAnsi="Consolas" w:eastAsia="Consolas"/>
        </w:rPr>
        <w:t>0330    }</w:t>
      </w:r>
    </w:p>
    <w:p>
      <w:pPr>
        <w:pStyle w:val="Code"/>
      </w:pPr>
      <w:r>
        <w:rPr>
          <w:rFonts w:ascii="Consolas" w:hAnsi="Consolas" w:eastAsia="Consolas"/>
        </w:rPr>
        <w:t xml:space="preserve">0331  </w:t>
      </w:r>
    </w:p>
    <w:p>
      <w:pPr>
        <w:pStyle w:val="Code"/>
      </w:pPr>
      <w:r>
        <w:rPr>
          <w:rFonts w:ascii="Consolas" w:hAnsi="Consolas" w:eastAsia="Consolas"/>
        </w:rPr>
        <w:t>0332    Object.entries(template).forEach(([key, value]) =&gt; {</w:t>
      </w:r>
    </w:p>
    <w:p>
      <w:pPr>
        <w:pStyle w:val="Code"/>
      </w:pPr>
      <w:r>
        <w:rPr>
          <w:rFonts w:ascii="Consolas" w:hAnsi="Consolas" w:eastAsia="Consolas"/>
        </w:rPr>
        <w:t>0333      if (key === "templateName") return;</w:t>
      </w:r>
    </w:p>
    <w:p>
      <w:pPr>
        <w:pStyle w:val="Code"/>
      </w:pPr>
      <w:r>
        <w:rPr>
          <w:rFonts w:ascii="Consolas" w:hAnsi="Consolas" w:eastAsia="Consolas"/>
        </w:rPr>
        <w:t>0334      const field = els.form.elements.namedItem(key);</w:t>
      </w:r>
    </w:p>
    <w:p>
      <w:pPr>
        <w:pStyle w:val="Code"/>
      </w:pPr>
      <w:r>
        <w:rPr>
          <w:rFonts w:ascii="Consolas" w:hAnsi="Consolas" w:eastAsia="Consolas"/>
        </w:rPr>
        <w:t>0335      if (field) {</w:t>
      </w:r>
    </w:p>
    <w:p>
      <w:pPr>
        <w:pStyle w:val="Code"/>
      </w:pPr>
      <w:r>
        <w:rPr>
          <w:rFonts w:ascii="Consolas" w:hAnsi="Consolas" w:eastAsia="Consolas"/>
        </w:rPr>
        <w:t>0336        field.value = value;</w:t>
      </w:r>
    </w:p>
    <w:p>
      <w:pPr>
        <w:pStyle w:val="Code"/>
      </w:pPr>
      <w:r>
        <w:rPr>
          <w:rFonts w:ascii="Consolas" w:hAnsi="Consolas" w:eastAsia="Consolas"/>
        </w:rPr>
        <w:t>0337      }</w:t>
      </w:r>
    </w:p>
    <w:p>
      <w:pPr>
        <w:pStyle w:val="Code"/>
      </w:pPr>
      <w:r>
        <w:rPr>
          <w:rFonts w:ascii="Consolas" w:hAnsi="Consolas" w:eastAsia="Consolas"/>
        </w:rPr>
        <w:t>0338    });</w:t>
      </w:r>
    </w:p>
    <w:p>
      <w:pPr>
        <w:pStyle w:val="Code"/>
      </w:pPr>
      <w:r>
        <w:rPr>
          <w:rFonts w:ascii="Consolas" w:hAnsi="Consolas" w:eastAsia="Consolas"/>
        </w:rPr>
        <w:t>0339    els.validation.textContent = `模板「${template.templateName}」已应用。`;</w:t>
      </w:r>
    </w:p>
    <w:p>
      <w:pPr>
        <w:pStyle w:val="Code"/>
      </w:pPr>
      <w:r>
        <w:rPr>
          <w:rFonts w:ascii="Consolas" w:hAnsi="Consolas" w:eastAsia="Consolas"/>
        </w:rPr>
        <w:t>0340    setFeedback(`模板「${template.templateName}」已回填到参数表单。`, "success");</w:t>
      </w:r>
    </w:p>
    <w:p>
      <w:pPr>
        <w:pStyle w:val="Code"/>
      </w:pPr>
      <w:r>
        <w:rPr>
          <w:rFonts w:ascii="Consolas" w:hAnsi="Consolas" w:eastAsia="Consolas"/>
        </w:rPr>
        <w:t>0341  }</w:t>
      </w:r>
    </w:p>
    <w:p>
      <w:pPr>
        <w:pStyle w:val="Code"/>
      </w:pPr>
      <w:r>
        <w:rPr>
          <w:rFonts w:ascii="Consolas" w:hAnsi="Consolas" w:eastAsia="Consolas"/>
        </w:rPr>
        <w:t xml:space="preserve">0342  </w:t>
      </w:r>
    </w:p>
    <w:p>
      <w:pPr>
        <w:pStyle w:val="Code"/>
      </w:pPr>
      <w:r>
        <w:rPr>
          <w:rFonts w:ascii="Consolas" w:hAnsi="Consolas" w:eastAsia="Consolas"/>
        </w:rPr>
        <w:t>0343  function validateScheme(scheme) {</w:t>
      </w:r>
    </w:p>
    <w:p>
      <w:pPr>
        <w:pStyle w:val="Code"/>
      </w:pPr>
      <w:r>
        <w:rPr>
          <w:rFonts w:ascii="Consolas" w:hAnsi="Consolas" w:eastAsia="Consolas"/>
        </w:rPr>
        <w:t>0344    if (!scheme.schemeName?.trim()) return "方案名称不能为空。";</w:t>
      </w:r>
    </w:p>
    <w:p>
      <w:pPr>
        <w:pStyle w:val="Code"/>
      </w:pPr>
      <w:r>
        <w:rPr>
          <w:rFonts w:ascii="Consolas" w:hAnsi="Consolas" w:eastAsia="Consolas"/>
        </w:rPr>
        <w:t>0345    for (const param of PARAM_DEFS) {</w:t>
      </w:r>
    </w:p>
    <w:p>
      <w:pPr>
        <w:pStyle w:val="Code"/>
      </w:pPr>
      <w:r>
        <w:rPr>
          <w:rFonts w:ascii="Consolas" w:hAnsi="Consolas" w:eastAsia="Consolas"/>
        </w:rPr>
        <w:t>0346      const value = Number(scheme[param.key]);</w:t>
      </w:r>
    </w:p>
    <w:p>
      <w:pPr>
        <w:pStyle w:val="Code"/>
      </w:pPr>
      <w:r>
        <w:rPr>
          <w:rFonts w:ascii="Consolas" w:hAnsi="Consolas" w:eastAsia="Consolas"/>
        </w:rPr>
        <w:t>0347      if (!Number.isFinite(value)) return `${param.label} 必须为数值。`;</w:t>
      </w:r>
    </w:p>
    <w:p>
      <w:pPr>
        <w:pStyle w:val="Code"/>
      </w:pPr>
      <w:r>
        <w:rPr>
          <w:rFonts w:ascii="Consolas" w:hAnsi="Consolas" w:eastAsia="Consolas"/>
        </w:rPr>
        <w:t>0348      if (value &lt; param.min || value &gt; param.max) {</w:t>
      </w:r>
    </w:p>
    <w:p>
      <w:pPr>
        <w:pStyle w:val="Code"/>
      </w:pPr>
      <w:r>
        <w:rPr>
          <w:rFonts w:ascii="Consolas" w:hAnsi="Consolas" w:eastAsia="Consolas"/>
        </w:rPr>
        <w:t>0349        return `${param.label} 超出建议范围 ${param.min}~${param.max}${param.unit}。`;</w:t>
      </w:r>
    </w:p>
    <w:p>
      <w:pPr>
        <w:pStyle w:val="Code"/>
      </w:pPr>
      <w:r>
        <w:rPr>
          <w:rFonts w:ascii="Consolas" w:hAnsi="Consolas" w:eastAsia="Consolas"/>
        </w:rPr>
        <w:t>0350      }</w:t>
      </w:r>
    </w:p>
    <w:p>
      <w:pPr>
        <w:pStyle w:val="Code"/>
      </w:pPr>
      <w:r>
        <w:rPr>
          <w:rFonts w:ascii="Consolas" w:hAnsi="Consolas" w:eastAsia="Consolas"/>
        </w:rPr>
        <w:t>0351    }</w:t>
      </w:r>
    </w:p>
    <w:p>
      <w:pPr>
        <w:pStyle w:val="Code"/>
      </w:pPr>
      <w:r>
        <w:rPr>
          <w:rFonts w:ascii="Consolas" w:hAnsi="Consolas" w:eastAsia="Consolas"/>
        </w:rPr>
        <w:t>0352    return "";</w:t>
      </w:r>
    </w:p>
    <w:p>
      <w:pPr>
        <w:pStyle w:val="Code"/>
      </w:pPr>
      <w:r>
        <w:rPr>
          <w:rFonts w:ascii="Consolas" w:hAnsi="Consolas" w:eastAsia="Consolas"/>
        </w:rPr>
        <w:t>0353  }</w:t>
      </w:r>
    </w:p>
    <w:p>
      <w:pPr>
        <w:pStyle w:val="Code"/>
      </w:pPr>
      <w:r>
        <w:rPr>
          <w:rFonts w:ascii="Consolas" w:hAnsi="Consolas" w:eastAsia="Consolas"/>
        </w:rPr>
        <w:t xml:space="preserve">0354  </w:t>
      </w:r>
    </w:p>
    <w:p>
      <w:pPr>
        <w:pStyle w:val="Code"/>
      </w:pPr>
      <w:r>
        <w:rPr>
          <w:rFonts w:ascii="Consolas" w:hAnsi="Consolas" w:eastAsia="Consolas"/>
        </w:rPr>
        <w:t>0355  function importCsv(event, type) {</w:t>
      </w:r>
    </w:p>
    <w:p>
      <w:pPr>
        <w:pStyle w:val="Code"/>
      </w:pPr>
      <w:r>
        <w:rPr>
          <w:rFonts w:ascii="Consolas" w:hAnsi="Consolas" w:eastAsia="Consolas"/>
        </w:rPr>
        <w:t>0356    const file = event.target.files?.[0];</w:t>
      </w:r>
    </w:p>
    <w:p>
      <w:pPr>
        <w:pStyle w:val="Code"/>
      </w:pPr>
      <w:r>
        <w:rPr>
          <w:rFonts w:ascii="Consolas" w:hAnsi="Consolas" w:eastAsia="Consolas"/>
        </w:rPr>
        <w:t>0357    if (!file) return;</w:t>
      </w:r>
    </w:p>
    <w:p>
      <w:pPr>
        <w:pStyle w:val="Code"/>
      </w:pPr>
      <w:r>
        <w:rPr>
          <w:rFonts w:ascii="Consolas" w:hAnsi="Consolas" w:eastAsia="Consolas"/>
        </w:rPr>
        <w:t>0358    const reader = new FileReader();</w:t>
      </w:r>
    </w:p>
    <w:p>
      <w:pPr>
        <w:pStyle w:val="Code"/>
      </w:pPr>
      <w:r>
        <w:rPr>
          <w:rFonts w:ascii="Consolas" w:hAnsi="Consolas" w:eastAsia="Consolas"/>
        </w:rPr>
        <w:t>0359    reader.onload = async () =&gt; {</w:t>
      </w:r>
    </w:p>
    <w:p>
      <w:pPr>
        <w:pStyle w:val="Code"/>
      </w:pPr>
      <w:r>
        <w:rPr>
          <w:rFonts w:ascii="Consolas" w:hAnsi="Consolas" w:eastAsia="Consolas"/>
        </w:rPr>
        <w:t>0360      try {</w:t>
      </w:r>
    </w:p>
    <w:p>
      <w:pPr>
        <w:pStyle w:val="Code"/>
      </w:pPr>
      <w:r>
        <w:rPr>
          <w:rFonts w:ascii="Consolas" w:hAnsi="Consolas" w:eastAsia="Consolas"/>
        </w:rPr>
        <w:t>0361        const rows = parseCsv(String(reader.result || ""));</w:t>
      </w:r>
    </w:p>
    <w:p>
      <w:pPr>
        <w:pStyle w:val="Code"/>
      </w:pPr>
      <w:r>
        <w:rPr>
          <w:rFonts w:ascii="Consolas" w:hAnsi="Consolas" w:eastAsia="Consolas"/>
        </w:rPr>
        <w:t>0362        if (!rows.length) {</w:t>
      </w:r>
    </w:p>
    <w:p>
      <w:pPr>
        <w:pStyle w:val="Code"/>
      </w:pPr>
      <w:r>
        <w:rPr>
          <w:rFonts w:ascii="Consolas" w:hAnsi="Consolas" w:eastAsia="Consolas"/>
        </w:rPr>
        <w:t>0363          setFeedback("CSV 内容为空或缺少表头。", "error");</w:t>
      </w:r>
    </w:p>
    <w:p>
      <w:pPr>
        <w:pStyle w:val="Code"/>
      </w:pPr>
      <w:r>
        <w:rPr>
          <w:rFonts w:ascii="Consolas" w:hAnsi="Consolas" w:eastAsia="Consolas"/>
        </w:rPr>
        <w:t>0364          return;</w:t>
      </w:r>
    </w:p>
    <w:p>
      <w:pPr>
        <w:pStyle w:val="Code"/>
      </w:pPr>
      <w:r>
        <w:rPr>
          <w:rFonts w:ascii="Consolas" w:hAnsi="Consolas" w:eastAsia="Consolas"/>
        </w:rPr>
        <w:t>0365        }</w:t>
      </w:r>
    </w:p>
    <w:p>
      <w:pPr>
        <w:pStyle w:val="Code"/>
      </w:pPr>
      <w:r>
        <w:rPr>
          <w:rFonts w:ascii="Consolas" w:hAnsi="Consolas" w:eastAsia="Consolas"/>
        </w:rPr>
        <w:t xml:space="preserve">0366  </w:t>
      </w:r>
    </w:p>
    <w:p>
      <w:pPr>
        <w:pStyle w:val="Code"/>
      </w:pPr>
      <w:r>
        <w:rPr>
          <w:rFonts w:ascii="Consolas" w:hAnsi="Consolas" w:eastAsia="Consolas"/>
        </w:rPr>
        <w:t>0367        const normalized = rows.map((row, index) =&gt; normalizeRow(row, type, index));</w:t>
      </w:r>
    </w:p>
    <w:p>
      <w:pPr>
        <w:pStyle w:val="Code"/>
      </w:pPr>
      <w:r>
        <w:rPr>
          <w:rFonts w:ascii="Consolas" w:hAnsi="Consolas" w:eastAsia="Consolas"/>
        </w:rPr>
        <w:t>0368        if (type === "schemes") {</w:t>
      </w:r>
    </w:p>
    <w:p>
      <w:pPr>
        <w:pStyle w:val="Code"/>
      </w:pPr>
      <w:r>
        <w:rPr>
          <w:rFonts w:ascii="Consolas" w:hAnsi="Consolas" w:eastAsia="Consolas"/>
        </w:rPr>
        <w:t>0369          state.schemes = [...normalized, ...state.schemes];</w:t>
      </w:r>
    </w:p>
    <w:p>
      <w:pPr>
        <w:pStyle w:val="Code"/>
      </w:pPr>
      <w:r>
        <w:rPr>
          <w:rFonts w:ascii="Consolas" w:hAnsi="Consolas" w:eastAsia="Consolas"/>
        </w:rPr>
        <w:t>0370          if (state.backend.available) {</w:t>
      </w:r>
    </w:p>
    <w:p>
      <w:pPr>
        <w:pStyle w:val="Code"/>
      </w:pPr>
      <w:r>
        <w:rPr>
          <w:rFonts w:ascii="Consolas" w:hAnsi="Consolas" w:eastAsia="Consolas"/>
        </w:rPr>
        <w:t>0371            await api("/schemes", {</w:t>
      </w:r>
    </w:p>
    <w:p>
      <w:pPr>
        <w:pStyle w:val="Code"/>
      </w:pPr>
      <w:r>
        <w:rPr>
          <w:rFonts w:ascii="Consolas" w:hAnsi="Consolas" w:eastAsia="Consolas"/>
        </w:rPr>
        <w:t>0372              method: "POST",</w:t>
      </w:r>
    </w:p>
    <w:p>
      <w:pPr>
        <w:pStyle w:val="Code"/>
      </w:pPr>
      <w:r>
        <w:rPr>
          <w:rFonts w:ascii="Consolas" w:hAnsi="Consolas" w:eastAsia="Consolas"/>
        </w:rPr>
        <w:t>0373              body: JSON.stringify({ schemes: normalized }),</w:t>
      </w:r>
    </w:p>
    <w:p>
      <w:pPr>
        <w:pStyle w:val="Code"/>
      </w:pPr>
      <w:r>
        <w:rPr>
          <w:rFonts w:ascii="Consolas" w:hAnsi="Consolas" w:eastAsia="Consolas"/>
        </w:rPr>
        <w:t>0374            });</w:t>
      </w:r>
    </w:p>
    <w:p>
      <w:pPr>
        <w:pStyle w:val="Code"/>
      </w:pPr>
      <w:r>
        <w:rPr>
          <w:rFonts w:ascii="Consolas" w:hAnsi="Consolas" w:eastAsia="Consolas"/>
        </w:rPr>
        <w:t>0375          }</w:t>
      </w:r>
    </w:p>
    <w:p>
      <w:pPr>
        <w:pStyle w:val="Code"/>
      </w:pPr>
      <w:r>
        <w:rPr>
          <w:rFonts w:ascii="Consolas" w:hAnsi="Consolas" w:eastAsia="Consolas"/>
        </w:rPr>
        <w:t>0376          persist(STORAGE_KEYS.schemes, state.schemes);</w:t>
      </w:r>
    </w:p>
    <w:p>
      <w:pPr>
        <w:pStyle w:val="Code"/>
      </w:pPr>
      <w:r>
        <w:rPr>
          <w:rFonts w:ascii="Consolas" w:hAnsi="Consolas" w:eastAsia="Consolas"/>
        </w:rPr>
        <w:t>0377          els.validation.textContent = `已导入 ${normalized.length} 组参数方案。`;</w:t>
      </w:r>
    </w:p>
    <w:p>
      <w:pPr>
        <w:pStyle w:val="Code"/>
      </w:pPr>
      <w:r>
        <w:rPr>
          <w:rFonts w:ascii="Consolas" w:hAnsi="Consolas" w:eastAsia="Consolas"/>
        </w:rPr>
        <w:t>0378          setFeedback(`已批量导入 ${normalized.length} 组参数方案。`, "success");</w:t>
      </w:r>
    </w:p>
    <w:p>
      <w:pPr>
        <w:pStyle w:val="Code"/>
      </w:pPr>
      <w:r>
        <w:rPr>
          <w:rFonts w:ascii="Consolas" w:hAnsi="Consolas" w:eastAsia="Consolas"/>
        </w:rPr>
        <w:t>0379        } else {</w:t>
      </w:r>
    </w:p>
    <w:p>
      <w:pPr>
        <w:pStyle w:val="Code"/>
      </w:pPr>
      <w:r>
        <w:rPr>
          <w:rFonts w:ascii="Consolas" w:hAnsi="Consolas" w:eastAsia="Consolas"/>
        </w:rPr>
        <w:t>0380          state.dataset = normalized;</w:t>
      </w:r>
    </w:p>
    <w:p>
      <w:pPr>
        <w:pStyle w:val="Code"/>
      </w:pPr>
      <w:r>
        <w:rPr>
          <w:rFonts w:ascii="Consolas" w:hAnsi="Consolas" w:eastAsia="Consolas"/>
        </w:rPr>
        <w:t>0381          if (state.backend.available) {</w:t>
      </w:r>
    </w:p>
    <w:p>
      <w:pPr>
        <w:pStyle w:val="Code"/>
      </w:pPr>
      <w:r>
        <w:rPr>
          <w:rFonts w:ascii="Consolas" w:hAnsi="Consolas" w:eastAsia="Consolas"/>
        </w:rPr>
        <w:t>0382            await api("/dataset", {</w:t>
      </w:r>
    </w:p>
    <w:p>
      <w:pPr>
        <w:pStyle w:val="Code"/>
      </w:pPr>
      <w:r>
        <w:rPr>
          <w:rFonts w:ascii="Consolas" w:hAnsi="Consolas" w:eastAsia="Consolas"/>
        </w:rPr>
        <w:t>0383              method: "POST",</w:t>
      </w:r>
    </w:p>
    <w:p>
      <w:pPr>
        <w:pStyle w:val="Code"/>
      </w:pPr>
      <w:r>
        <w:rPr>
          <w:rFonts w:ascii="Consolas" w:hAnsi="Consolas" w:eastAsia="Consolas"/>
        </w:rPr>
        <w:t>0384              body: JSON.stringify({ rows: normalized }),</w:t>
      </w:r>
    </w:p>
    <w:p>
      <w:pPr>
        <w:pStyle w:val="Code"/>
      </w:pPr>
      <w:r>
        <w:rPr>
          <w:rFonts w:ascii="Consolas" w:hAnsi="Consolas" w:eastAsia="Consolas"/>
        </w:rPr>
        <w:t>0385            });</w:t>
      </w:r>
    </w:p>
    <w:p>
      <w:pPr>
        <w:pStyle w:val="Code"/>
      </w:pPr>
      <w:r>
        <w:rPr>
          <w:rFonts w:ascii="Consolas" w:hAnsi="Consolas" w:eastAsia="Consolas"/>
        </w:rPr>
        <w:t>0386          }</w:t>
      </w:r>
    </w:p>
    <w:p>
      <w:pPr>
        <w:pStyle w:val="Code"/>
      </w:pPr>
      <w:r>
        <w:rPr>
          <w:rFonts w:ascii="Consolas" w:hAnsi="Consolas" w:eastAsia="Consolas"/>
        </w:rPr>
        <w:t>0387          persist(STORAGE_KEYS.dataset, state.dataset);</w:t>
      </w:r>
    </w:p>
    <w:p>
      <w:pPr>
        <w:pStyle w:val="Code"/>
      </w:pPr>
      <w:r>
        <w:rPr>
          <w:rFonts w:ascii="Consolas" w:hAnsi="Consolas" w:eastAsia="Consolas"/>
        </w:rPr>
        <w:t>0388          els.datasetMeta.textContent = `已导入 ${normalized.length} 条历史样本，可用于校准模型与统计分析。`;</w:t>
      </w:r>
    </w:p>
    <w:p>
      <w:pPr>
        <w:pStyle w:val="Code"/>
      </w:pPr>
      <w:r>
        <w:rPr>
          <w:rFonts w:ascii="Consolas" w:hAnsi="Consolas" w:eastAsia="Consolas"/>
        </w:rPr>
        <w:t>0389          setFeedback(`已导入 ${normalized.length} 条历史样本。`, "success");</w:t>
      </w:r>
    </w:p>
    <w:p>
      <w:pPr>
        <w:pStyle w:val="Code"/>
      </w:pPr>
      <w:r>
        <w:rPr>
          <w:rFonts w:ascii="Consolas" w:hAnsi="Consolas" w:eastAsia="Consolas"/>
        </w:rPr>
        <w:t>0390        }</w:t>
      </w:r>
    </w:p>
    <w:p>
      <w:pPr>
        <w:pStyle w:val="Code"/>
      </w:pPr>
      <w:r>
        <w:rPr>
          <w:rFonts w:ascii="Consolas" w:hAnsi="Consolas" w:eastAsia="Consolas"/>
        </w:rPr>
        <w:t xml:space="preserve">0391  </w:t>
      </w:r>
    </w:p>
    <w:p>
      <w:pPr>
        <w:pStyle w:val="Code"/>
      </w:pPr>
      <w:r>
        <w:rPr>
          <w:rFonts w:ascii="Consolas" w:hAnsi="Consolas" w:eastAsia="Consolas"/>
        </w:rPr>
        <w:t>0392        hydrateSelectors();</w:t>
      </w:r>
    </w:p>
    <w:p>
      <w:pPr>
        <w:pStyle w:val="Code"/>
      </w:pPr>
      <w:r>
        <w:rPr>
          <w:rFonts w:ascii="Consolas" w:hAnsi="Consolas" w:eastAsia="Consolas"/>
        </w:rPr>
        <w:t>0393        renderAll();</w:t>
      </w:r>
    </w:p>
    <w:p>
      <w:pPr>
        <w:pStyle w:val="Code"/>
      </w:pPr>
      <w:r>
        <w:rPr>
          <w:rFonts w:ascii="Consolas" w:hAnsi="Consolas" w:eastAsia="Consolas"/>
        </w:rPr>
        <w:t>0394      } catch (error) {</w:t>
      </w:r>
    </w:p>
    <w:p>
      <w:pPr>
        <w:pStyle w:val="Code"/>
      </w:pPr>
      <w:r>
        <w:rPr>
          <w:rFonts w:ascii="Consolas" w:hAnsi="Consolas" w:eastAsia="Consolas"/>
        </w:rPr>
        <w:t>0395        setFeedback(safeText(error), "error");</w:t>
      </w:r>
    </w:p>
    <w:p>
      <w:pPr>
        <w:pStyle w:val="Code"/>
      </w:pPr>
      <w:r>
        <w:rPr>
          <w:rFonts w:ascii="Consolas" w:hAnsi="Consolas" w:eastAsia="Consolas"/>
        </w:rPr>
        <w:t>0396      } finally {</w:t>
      </w:r>
    </w:p>
    <w:p>
      <w:pPr>
        <w:pStyle w:val="Code"/>
      </w:pPr>
      <w:r>
        <w:rPr>
          <w:rFonts w:ascii="Consolas" w:hAnsi="Consolas" w:eastAsia="Consolas"/>
        </w:rPr>
        <w:t>0397        event.target.value = "";</w:t>
      </w:r>
    </w:p>
    <w:p>
      <w:pPr>
        <w:pStyle w:val="Code"/>
      </w:pPr>
      <w:r>
        <w:rPr>
          <w:rFonts w:ascii="Consolas" w:hAnsi="Consolas" w:eastAsia="Consolas"/>
        </w:rPr>
        <w:t>0398      }</w:t>
      </w:r>
    </w:p>
    <w:p>
      <w:pPr>
        <w:pStyle w:val="Code"/>
      </w:pPr>
      <w:r>
        <w:rPr>
          <w:rFonts w:ascii="Consolas" w:hAnsi="Consolas" w:eastAsia="Consolas"/>
        </w:rPr>
        <w:t>0399    };</w:t>
      </w:r>
    </w:p>
    <w:p>
      <w:pPr>
        <w:pStyle w:val="Code"/>
      </w:pPr>
      <w:r>
        <w:rPr>
          <w:rFonts w:ascii="Consolas" w:hAnsi="Consolas" w:eastAsia="Consolas"/>
        </w:rPr>
        <w:t>0400    reader.readAsText(file, "utf-8");</w:t>
      </w:r>
    </w:p>
    <w:p>
      <w:pPr>
        <w:pStyle w:val="Code"/>
      </w:pPr>
      <w:r>
        <w:rPr>
          <w:rFonts w:ascii="Consolas" w:hAnsi="Consolas" w:eastAsia="Consolas"/>
        </w:rPr>
        <w:t>0401  }</w:t>
      </w:r>
    </w:p>
    <w:p>
      <w:pPr>
        <w:pStyle w:val="Code"/>
      </w:pPr>
      <w:r>
        <w:rPr>
          <w:rFonts w:ascii="Consolas" w:hAnsi="Consolas" w:eastAsia="Consolas"/>
        </w:rPr>
        <w:t xml:space="preserve">0402  </w:t>
      </w:r>
    </w:p>
    <w:p>
      <w:pPr>
        <w:pStyle w:val="Code"/>
      </w:pPr>
      <w:r>
        <w:rPr>
          <w:rFonts w:ascii="Consolas" w:hAnsi="Consolas" w:eastAsia="Consolas"/>
        </w:rPr>
        <w:t>0403  function normalizeRow(row, type, index) {</w:t>
      </w:r>
    </w:p>
    <w:p>
      <w:pPr>
        <w:pStyle w:val="Code"/>
      </w:pPr>
      <w:r>
        <w:rPr>
          <w:rFonts w:ascii="Consolas" w:hAnsi="Consolas" w:eastAsia="Consolas"/>
        </w:rPr>
        <w:t>0404    const normalized = {};</w:t>
      </w:r>
    </w:p>
    <w:p>
      <w:pPr>
        <w:pStyle w:val="Code"/>
      </w:pPr>
      <w:r>
        <w:rPr>
          <w:rFonts w:ascii="Consolas" w:hAnsi="Consolas" w:eastAsia="Consolas"/>
        </w:rPr>
        <w:t>0405    Object.entries(row).forEach(([key, value]) =&gt; {</w:t>
      </w:r>
    </w:p>
    <w:p>
      <w:pPr>
        <w:pStyle w:val="Code"/>
      </w:pPr>
      <w:r>
        <w:rPr>
          <w:rFonts w:ascii="Consolas" w:hAnsi="Consolas" w:eastAsia="Consolas"/>
        </w:rPr>
        <w:t>0406      const trimmedKey = key.trim();</w:t>
      </w:r>
    </w:p>
    <w:p>
      <w:pPr>
        <w:pStyle w:val="Code"/>
      </w:pPr>
      <w:r>
        <w:rPr>
          <w:rFonts w:ascii="Consolas" w:hAnsi="Consolas" w:eastAsia="Consolas"/>
        </w:rPr>
        <w:t>0407      const rawValue = String(value).trim();</w:t>
      </w:r>
    </w:p>
    <w:p>
      <w:pPr>
        <w:pStyle w:val="Code"/>
      </w:pPr>
      <w:r>
        <w:rPr>
          <w:rFonts w:ascii="Consolas" w:hAnsi="Consolas" w:eastAsia="Consolas"/>
        </w:rPr>
        <w:t>0408      normalized[trimmedKey] = rawValue === "" ? "" : Number.isFinite(Number(rawValue)) ? Number(rawValue) : rawValue;</w:t>
      </w:r>
    </w:p>
    <w:p>
      <w:pPr>
        <w:pStyle w:val="Code"/>
      </w:pPr>
      <w:r>
        <w:rPr>
          <w:rFonts w:ascii="Consolas" w:hAnsi="Consolas" w:eastAsia="Consolas"/>
        </w:rPr>
        <w:t>0409    });</w:t>
      </w:r>
    </w:p>
    <w:p>
      <w:pPr>
        <w:pStyle w:val="Code"/>
      </w:pPr>
      <w:r>
        <w:rPr>
          <w:rFonts w:ascii="Consolas" w:hAnsi="Consolas" w:eastAsia="Consolas"/>
        </w:rPr>
        <w:t xml:space="preserve">0410  </w:t>
      </w:r>
    </w:p>
    <w:p>
      <w:pPr>
        <w:pStyle w:val="Code"/>
      </w:pPr>
      <w:r>
        <w:rPr>
          <w:rFonts w:ascii="Consolas" w:hAnsi="Consolas" w:eastAsia="Consolas"/>
        </w:rPr>
        <w:t>0411    if (type === "schemes") {</w:t>
      </w:r>
    </w:p>
    <w:p>
      <w:pPr>
        <w:pStyle w:val="Code"/>
      </w:pPr>
      <w:r>
        <w:rPr>
          <w:rFonts w:ascii="Consolas" w:hAnsi="Consolas" w:eastAsia="Consolas"/>
        </w:rPr>
        <w:t>0412      normalized.schemeName = normalized.schemeName || `批量方案-${index + 1}`;</w:t>
      </w:r>
    </w:p>
    <w:p>
      <w:pPr>
        <w:pStyle w:val="Code"/>
      </w:pPr>
      <w:r>
        <w:rPr>
          <w:rFonts w:ascii="Consolas" w:hAnsi="Consolas" w:eastAsia="Consolas"/>
        </w:rPr>
        <w:t>0413    } else {</w:t>
      </w:r>
    </w:p>
    <w:p>
      <w:pPr>
        <w:pStyle w:val="Code"/>
      </w:pPr>
      <w:r>
        <w:rPr>
          <w:rFonts w:ascii="Consolas" w:hAnsi="Consolas" w:eastAsia="Consolas"/>
        </w:rPr>
        <w:t>0414      normalized.sampleId = normalized.sampleId || `D${String(index + 1).padStart(2, "0")}`;</w:t>
      </w:r>
    </w:p>
    <w:p>
      <w:pPr>
        <w:pStyle w:val="Code"/>
      </w:pPr>
      <w:r>
        <w:rPr>
          <w:rFonts w:ascii="Consolas" w:hAnsi="Consolas" w:eastAsia="Consolas"/>
        </w:rPr>
        <w:t>0415    }</w:t>
      </w:r>
    </w:p>
    <w:p>
      <w:pPr>
        <w:pStyle w:val="Code"/>
      </w:pPr>
      <w:r>
        <w:rPr>
          <w:rFonts w:ascii="Consolas" w:hAnsi="Consolas" w:eastAsia="Consolas"/>
        </w:rPr>
        <w:t>0416    return normalized;</w:t>
      </w:r>
    </w:p>
    <w:p>
      <w:pPr>
        <w:pStyle w:val="Code"/>
      </w:pPr>
      <w:r>
        <w:rPr>
          <w:rFonts w:ascii="Consolas" w:hAnsi="Consolas" w:eastAsia="Consolas"/>
        </w:rPr>
        <w:t>0417  }</w:t>
      </w:r>
    </w:p>
    <w:p>
      <w:pPr>
        <w:pStyle w:val="Code"/>
      </w:pPr>
      <w:r>
        <w:rPr>
          <w:rFonts w:ascii="Consolas" w:hAnsi="Consolas" w:eastAsia="Consolas"/>
        </w:rPr>
        <w:t xml:space="preserve">0418  </w:t>
      </w:r>
    </w:p>
    <w:p>
      <w:pPr>
        <w:pStyle w:val="Code"/>
      </w:pPr>
      <w:r>
        <w:rPr>
          <w:rFonts w:ascii="Consolas" w:hAnsi="Consolas" w:eastAsia="Consolas"/>
        </w:rPr>
        <w:t>0419  function parseCsv(text) {</w:t>
      </w:r>
    </w:p>
    <w:p>
      <w:pPr>
        <w:pStyle w:val="Code"/>
      </w:pPr>
      <w:r>
        <w:rPr>
          <w:rFonts w:ascii="Consolas" w:hAnsi="Consolas" w:eastAsia="Consolas"/>
        </w:rPr>
        <w:t>0420    const lines = text.trim().split(/\r?\n/).filter(Boolean);</w:t>
      </w:r>
    </w:p>
    <w:p>
      <w:pPr>
        <w:pStyle w:val="Code"/>
      </w:pPr>
      <w:r>
        <w:rPr>
          <w:rFonts w:ascii="Consolas" w:hAnsi="Consolas" w:eastAsia="Consolas"/>
        </w:rPr>
        <w:t>0421    if (lines.length &lt; 2) return [];</w:t>
      </w:r>
    </w:p>
    <w:p>
      <w:pPr>
        <w:pStyle w:val="Code"/>
      </w:pPr>
      <w:r>
        <w:rPr>
          <w:rFonts w:ascii="Consolas" w:hAnsi="Consolas" w:eastAsia="Consolas"/>
        </w:rPr>
        <w:t>0422    const headers = splitCsvLine(lines[0]);</w:t>
      </w:r>
    </w:p>
    <w:p>
      <w:pPr>
        <w:pStyle w:val="Code"/>
      </w:pPr>
      <w:r>
        <w:rPr>
          <w:rFonts w:ascii="Consolas" w:hAnsi="Consolas" w:eastAsia="Consolas"/>
        </w:rPr>
        <w:t>0423    return lines.slice(1).map((line) =&gt; {</w:t>
      </w:r>
    </w:p>
    <w:p>
      <w:pPr>
        <w:pStyle w:val="Code"/>
      </w:pPr>
      <w:r>
        <w:rPr>
          <w:rFonts w:ascii="Consolas" w:hAnsi="Consolas" w:eastAsia="Consolas"/>
        </w:rPr>
        <w:t>0424      const values = splitCsvLine(line);</w:t>
      </w:r>
    </w:p>
    <w:p>
      <w:pPr>
        <w:pStyle w:val="Code"/>
      </w:pPr>
      <w:r>
        <w:rPr>
          <w:rFonts w:ascii="Consolas" w:hAnsi="Consolas" w:eastAsia="Consolas"/>
        </w:rPr>
        <w:t>0425      return headers.reduce((acc, header, index) =&gt; {</w:t>
      </w:r>
    </w:p>
    <w:p>
      <w:pPr>
        <w:pStyle w:val="Code"/>
      </w:pPr>
      <w:r>
        <w:rPr>
          <w:rFonts w:ascii="Consolas" w:hAnsi="Consolas" w:eastAsia="Consolas"/>
        </w:rPr>
        <w:t>0426        acc[header] = values[index] ?? "";</w:t>
      </w:r>
    </w:p>
    <w:p>
      <w:pPr>
        <w:pStyle w:val="Code"/>
      </w:pPr>
      <w:r>
        <w:rPr>
          <w:rFonts w:ascii="Consolas" w:hAnsi="Consolas" w:eastAsia="Consolas"/>
        </w:rPr>
        <w:t>0427        return acc;</w:t>
      </w:r>
    </w:p>
    <w:p>
      <w:pPr>
        <w:pStyle w:val="Code"/>
      </w:pPr>
      <w:r>
        <w:rPr>
          <w:rFonts w:ascii="Consolas" w:hAnsi="Consolas" w:eastAsia="Consolas"/>
        </w:rPr>
        <w:t>0428      }, {});</w:t>
      </w:r>
    </w:p>
    <w:p>
      <w:pPr>
        <w:pStyle w:val="Code"/>
      </w:pPr>
      <w:r>
        <w:rPr>
          <w:rFonts w:ascii="Consolas" w:hAnsi="Consolas" w:eastAsia="Consolas"/>
        </w:rPr>
        <w:t>0429    });</w:t>
      </w:r>
    </w:p>
    <w:p>
      <w:pPr>
        <w:pStyle w:val="Code"/>
      </w:pPr>
      <w:r>
        <w:rPr>
          <w:rFonts w:ascii="Consolas" w:hAnsi="Consolas" w:eastAsia="Consolas"/>
        </w:rPr>
        <w:t>0430  }</w:t>
      </w:r>
    </w:p>
    <w:p>
      <w:pPr>
        <w:pStyle w:val="Code"/>
      </w:pPr>
      <w:r>
        <w:rPr>
          <w:rFonts w:ascii="Consolas" w:hAnsi="Consolas" w:eastAsia="Consolas"/>
        </w:rPr>
        <w:t xml:space="preserve">0431  </w:t>
      </w:r>
    </w:p>
    <w:p>
      <w:pPr>
        <w:pStyle w:val="Code"/>
      </w:pPr>
      <w:r>
        <w:rPr>
          <w:rFonts w:ascii="Consolas" w:hAnsi="Consolas" w:eastAsia="Consolas"/>
        </w:rPr>
        <w:t>0432  function splitCsvLine(line) {</w:t>
      </w:r>
    </w:p>
    <w:p>
      <w:pPr>
        <w:pStyle w:val="Code"/>
      </w:pPr>
      <w:r>
        <w:rPr>
          <w:rFonts w:ascii="Consolas" w:hAnsi="Consolas" w:eastAsia="Consolas"/>
        </w:rPr>
        <w:t>0433    const result = [];</w:t>
      </w:r>
    </w:p>
    <w:p>
      <w:pPr>
        <w:pStyle w:val="Code"/>
      </w:pPr>
      <w:r>
        <w:rPr>
          <w:rFonts w:ascii="Consolas" w:hAnsi="Consolas" w:eastAsia="Consolas"/>
        </w:rPr>
        <w:t>0434    let current = "";</w:t>
      </w:r>
    </w:p>
    <w:p>
      <w:pPr>
        <w:pStyle w:val="Code"/>
      </w:pPr>
      <w:r>
        <w:rPr>
          <w:rFonts w:ascii="Consolas" w:hAnsi="Consolas" w:eastAsia="Consolas"/>
        </w:rPr>
        <w:t>0435    let quoted = false;</w:t>
      </w:r>
    </w:p>
    <w:p>
      <w:pPr>
        <w:pStyle w:val="Code"/>
      </w:pPr>
      <w:r>
        <w:rPr>
          <w:rFonts w:ascii="Consolas" w:hAnsi="Consolas" w:eastAsia="Consolas"/>
        </w:rPr>
        <w:t xml:space="preserve">0436  </w:t>
      </w:r>
    </w:p>
    <w:p>
      <w:pPr>
        <w:pStyle w:val="Code"/>
      </w:pPr>
      <w:r>
        <w:rPr>
          <w:rFonts w:ascii="Consolas" w:hAnsi="Consolas" w:eastAsia="Consolas"/>
        </w:rPr>
        <w:t>0437    for (const char of line) {</w:t>
      </w:r>
    </w:p>
    <w:p>
      <w:pPr>
        <w:pStyle w:val="Code"/>
      </w:pPr>
      <w:r>
        <w:rPr>
          <w:rFonts w:ascii="Consolas" w:hAnsi="Consolas" w:eastAsia="Consolas"/>
        </w:rPr>
        <w:t>0438      if (char === '"') {</w:t>
      </w:r>
    </w:p>
    <w:p>
      <w:pPr>
        <w:pStyle w:val="Code"/>
      </w:pPr>
      <w:r>
        <w:rPr>
          <w:rFonts w:ascii="Consolas" w:hAnsi="Consolas" w:eastAsia="Consolas"/>
        </w:rPr>
        <w:t>0439        quoted = !quoted;</w:t>
      </w:r>
    </w:p>
    <w:p>
      <w:pPr>
        <w:pStyle w:val="Code"/>
      </w:pPr>
      <w:r>
        <w:rPr>
          <w:rFonts w:ascii="Consolas" w:hAnsi="Consolas" w:eastAsia="Consolas"/>
        </w:rPr>
        <w:t>0440        continue;</w:t>
      </w:r>
    </w:p>
    <w:p>
      <w:pPr>
        <w:pStyle w:val="Code"/>
      </w:pPr>
      <w:r>
        <w:rPr>
          <w:rFonts w:ascii="Consolas" w:hAnsi="Consolas" w:eastAsia="Consolas"/>
        </w:rPr>
        <w:t>0441      }</w:t>
      </w:r>
    </w:p>
    <w:p>
      <w:pPr>
        <w:pStyle w:val="Code"/>
      </w:pPr>
      <w:r>
        <w:rPr>
          <w:rFonts w:ascii="Consolas" w:hAnsi="Consolas" w:eastAsia="Consolas"/>
        </w:rPr>
        <w:t>0442      if (char === "," &amp;&amp; !quoted) {</w:t>
      </w:r>
    </w:p>
    <w:p>
      <w:pPr>
        <w:pStyle w:val="Code"/>
      </w:pPr>
      <w:r>
        <w:rPr>
          <w:rFonts w:ascii="Consolas" w:hAnsi="Consolas" w:eastAsia="Consolas"/>
        </w:rPr>
        <w:t>0443        result.push(current);</w:t>
      </w:r>
    </w:p>
    <w:p>
      <w:pPr>
        <w:pStyle w:val="Code"/>
      </w:pPr>
      <w:r>
        <w:rPr>
          <w:rFonts w:ascii="Consolas" w:hAnsi="Consolas" w:eastAsia="Consolas"/>
        </w:rPr>
        <w:t>0444        current = "";</w:t>
      </w:r>
    </w:p>
    <w:p>
      <w:pPr>
        <w:pStyle w:val="Code"/>
      </w:pPr>
      <w:r>
        <w:rPr>
          <w:rFonts w:ascii="Consolas" w:hAnsi="Consolas" w:eastAsia="Consolas"/>
        </w:rPr>
        <w:t>0445        continue;</w:t>
      </w:r>
    </w:p>
    <w:p>
      <w:pPr>
        <w:pStyle w:val="Code"/>
      </w:pPr>
      <w:r>
        <w:rPr>
          <w:rFonts w:ascii="Consolas" w:hAnsi="Consolas" w:eastAsia="Consolas"/>
        </w:rPr>
        <w:t>0446      }</w:t>
      </w:r>
    </w:p>
    <w:p>
      <w:pPr>
        <w:pStyle w:val="Code"/>
      </w:pPr>
      <w:r>
        <w:rPr>
          <w:rFonts w:ascii="Consolas" w:hAnsi="Consolas" w:eastAsia="Consolas"/>
        </w:rPr>
        <w:t>0447      current += char;</w:t>
      </w:r>
    </w:p>
    <w:p>
      <w:pPr>
        <w:pStyle w:val="Code"/>
      </w:pPr>
      <w:r>
        <w:rPr>
          <w:rFonts w:ascii="Consolas" w:hAnsi="Consolas" w:eastAsia="Consolas"/>
        </w:rPr>
        <w:t>0448    }</w:t>
      </w:r>
    </w:p>
    <w:p>
      <w:pPr>
        <w:pStyle w:val="Code"/>
      </w:pPr>
      <w:r>
        <w:rPr>
          <w:rFonts w:ascii="Consolas" w:hAnsi="Consolas" w:eastAsia="Consolas"/>
        </w:rPr>
        <w:t>0449    result.push(current);</w:t>
      </w:r>
    </w:p>
    <w:p>
      <w:pPr>
        <w:pStyle w:val="Code"/>
      </w:pPr>
      <w:r>
        <w:rPr>
          <w:rFonts w:ascii="Consolas" w:hAnsi="Consolas" w:eastAsia="Consolas"/>
        </w:rPr>
        <w:t>0450    return result.map((item) =&gt; item.trim());</w:t>
      </w:r>
    </w:p>
    <w:p>
      <w:pPr>
        <w:pStyle w:val="Code"/>
      </w:pPr>
      <w:r>
        <w:rPr>
          <w:rFonts w:ascii="Consolas" w:hAnsi="Consolas" w:eastAsia="Consolas"/>
        </w:rPr>
        <w:t>0451  }</w:t>
      </w:r>
    </w:p>
    <w:p>
      <w:pPr>
        <w:pStyle w:val="Code"/>
      </w:pPr>
      <w:r>
        <w:rPr>
          <w:rFonts w:ascii="Consolas" w:hAnsi="Consolas" w:eastAsia="Consolas"/>
        </w:rPr>
        <w:t xml:space="preserve">0452  </w:t>
      </w:r>
    </w:p>
    <w:p>
      <w:pPr>
        <w:pStyle w:val="Code"/>
      </w:pPr>
      <w:r>
        <w:rPr>
          <w:rFonts w:ascii="Consolas" w:hAnsi="Consolas" w:eastAsia="Consolas"/>
        </w:rPr>
        <w:t>0453  async function runPrediction() {</w:t>
      </w:r>
    </w:p>
    <w:p>
      <w:pPr>
        <w:pStyle w:val="Code"/>
      </w:pPr>
      <w:r>
        <w:rPr>
          <w:rFonts w:ascii="Consolas" w:hAnsi="Consolas" w:eastAsia="Consolas"/>
        </w:rPr>
        <w:t>0454    try {</w:t>
      </w:r>
    </w:p>
    <w:p>
      <w:pPr>
        <w:pStyle w:val="Code"/>
      </w:pPr>
      <w:r>
        <w:rPr>
          <w:rFonts w:ascii="Consolas" w:hAnsi="Consolas" w:eastAsia="Consolas"/>
        </w:rPr>
        <w:t>0455      const scheme = state.schemes.find((item) =&gt; item.schemeName === els.predictionScheme.value) || state.schemes[0];</w:t>
      </w:r>
    </w:p>
    <w:p>
      <w:pPr>
        <w:pStyle w:val="Code"/>
      </w:pPr>
      <w:r>
        <w:rPr>
          <w:rFonts w:ascii="Consolas" w:hAnsi="Consolas" w:eastAsia="Consolas"/>
        </w:rPr>
        <w:t>0456      if (!scheme) {</w:t>
      </w:r>
    </w:p>
    <w:p>
      <w:pPr>
        <w:pStyle w:val="Code"/>
      </w:pPr>
      <w:r>
        <w:rPr>
          <w:rFonts w:ascii="Consolas" w:hAnsi="Consolas" w:eastAsia="Consolas"/>
        </w:rPr>
        <w:t>0457        setFeedback("当前没有可用于预测的方案。", "error");</w:t>
      </w:r>
    </w:p>
    <w:p>
      <w:pPr>
        <w:pStyle w:val="Code"/>
      </w:pPr>
      <w:r>
        <w:rPr>
          <w:rFonts w:ascii="Consolas" w:hAnsi="Consolas" w:eastAsia="Consolas"/>
        </w:rPr>
        <w:t>0458        return;</w:t>
      </w:r>
    </w:p>
    <w:p>
      <w:pPr>
        <w:pStyle w:val="Code"/>
      </w:pPr>
      <w:r>
        <w:rPr>
          <w:rFonts w:ascii="Consolas" w:hAnsi="Consolas" w:eastAsia="Consolas"/>
        </w:rPr>
        <w:t>0459      }</w:t>
      </w:r>
    </w:p>
    <w:p>
      <w:pPr>
        <w:pStyle w:val="Code"/>
      </w:pPr>
      <w:r>
        <w:rPr>
          <w:rFonts w:ascii="Consolas" w:hAnsi="Consolas" w:eastAsia="Consolas"/>
        </w:rPr>
        <w:t xml:space="preserve">0460  </w:t>
      </w:r>
    </w:p>
    <w:p>
      <w:pPr>
        <w:pStyle w:val="Code"/>
      </w:pPr>
      <w:r>
        <w:rPr>
          <w:rFonts w:ascii="Consolas" w:hAnsi="Consolas" w:eastAsia="Consolas"/>
        </w:rPr>
        <w:t>0461      const model = els.predictionModel.value;</w:t>
      </w:r>
    </w:p>
    <w:p>
      <w:pPr>
        <w:pStyle w:val="Code"/>
      </w:pPr>
      <w:r>
        <w:rPr>
          <w:rFonts w:ascii="Consolas" w:hAnsi="Consolas" w:eastAsia="Consolas"/>
        </w:rPr>
        <w:t>0462      let prediction = predictMetrics(scheme, model, state.dataset);</w:t>
      </w:r>
    </w:p>
    <w:p>
      <w:pPr>
        <w:pStyle w:val="Code"/>
      </w:pPr>
      <w:r>
        <w:rPr>
          <w:rFonts w:ascii="Consolas" w:hAnsi="Consolas" w:eastAsia="Consolas"/>
        </w:rPr>
        <w:t>0463      if (state.backend.available) {</w:t>
      </w:r>
    </w:p>
    <w:p>
      <w:pPr>
        <w:pStyle w:val="Code"/>
      </w:pPr>
      <w:r>
        <w:rPr>
          <w:rFonts w:ascii="Consolas" w:hAnsi="Consolas" w:eastAsia="Consolas"/>
        </w:rPr>
        <w:t>0464        const remote = await api("/predict", {</w:t>
      </w:r>
    </w:p>
    <w:p>
      <w:pPr>
        <w:pStyle w:val="Code"/>
      </w:pPr>
      <w:r>
        <w:rPr>
          <w:rFonts w:ascii="Consolas" w:hAnsi="Consolas" w:eastAsia="Consolas"/>
        </w:rPr>
        <w:t>0465          method: "POST",</w:t>
      </w:r>
    </w:p>
    <w:p>
      <w:pPr>
        <w:pStyle w:val="Code"/>
      </w:pPr>
      <w:r>
        <w:rPr>
          <w:rFonts w:ascii="Consolas" w:hAnsi="Consolas" w:eastAsia="Consolas"/>
        </w:rPr>
        <w:t>0466          body: JSON.stringify({ scheme, model }),</w:t>
      </w:r>
    </w:p>
    <w:p>
      <w:pPr>
        <w:pStyle w:val="Code"/>
      </w:pPr>
      <w:r>
        <w:rPr>
          <w:rFonts w:ascii="Consolas" w:hAnsi="Consolas" w:eastAsia="Consolas"/>
        </w:rPr>
        <w:t>0467        });</w:t>
      </w:r>
    </w:p>
    <w:p>
      <w:pPr>
        <w:pStyle w:val="Code"/>
      </w:pPr>
      <w:r>
        <w:rPr>
          <w:rFonts w:ascii="Consolas" w:hAnsi="Consolas" w:eastAsia="Consolas"/>
        </w:rPr>
        <w:t>0468        if (remote?.metrics) {</w:t>
      </w:r>
    </w:p>
    <w:p>
      <w:pPr>
        <w:pStyle w:val="Code"/>
      </w:pPr>
      <w:r>
        <w:rPr>
          <w:rFonts w:ascii="Consolas" w:hAnsi="Consolas" w:eastAsia="Consolas"/>
        </w:rPr>
        <w:t>0469          prediction = remote;</w:t>
      </w:r>
    </w:p>
    <w:p>
      <w:pPr>
        <w:pStyle w:val="Code"/>
      </w:pPr>
      <w:r>
        <w:rPr>
          <w:rFonts w:ascii="Consolas" w:hAnsi="Consolas" w:eastAsia="Consolas"/>
        </w:rPr>
        <w:t>0470        }</w:t>
      </w:r>
    </w:p>
    <w:p>
      <w:pPr>
        <w:pStyle w:val="Code"/>
      </w:pPr>
      <w:r>
        <w:rPr>
          <w:rFonts w:ascii="Consolas" w:hAnsi="Consolas" w:eastAsia="Consolas"/>
        </w:rPr>
        <w:t>0471      }</w:t>
      </w:r>
    </w:p>
    <w:p>
      <w:pPr>
        <w:pStyle w:val="Code"/>
      </w:pPr>
      <w:r>
        <w:rPr>
          <w:rFonts w:ascii="Consolas" w:hAnsi="Consolas" w:eastAsia="Consolas"/>
        </w:rPr>
        <w:t>0472      state.lastPrediction = {</w:t>
      </w:r>
    </w:p>
    <w:p>
      <w:pPr>
        <w:pStyle w:val="Code"/>
      </w:pPr>
      <w:r>
        <w:rPr>
          <w:rFonts w:ascii="Consolas" w:hAnsi="Consolas" w:eastAsia="Consolas"/>
        </w:rPr>
        <w:t>0473        schemeName: scheme.schemeName,</w:t>
      </w:r>
    </w:p>
    <w:p>
      <w:pPr>
        <w:pStyle w:val="Code"/>
      </w:pPr>
      <w:r>
        <w:rPr>
          <w:rFonts w:ascii="Consolas" w:hAnsi="Consolas" w:eastAsia="Consolas"/>
        </w:rPr>
        <w:t>0474        model,</w:t>
      </w:r>
    </w:p>
    <w:p>
      <w:pPr>
        <w:pStyle w:val="Code"/>
      </w:pPr>
      <w:r>
        <w:rPr>
          <w:rFonts w:ascii="Consolas" w:hAnsi="Consolas" w:eastAsia="Consolas"/>
        </w:rPr>
        <w:t>0475        metrics: prediction.metrics,</w:t>
      </w:r>
    </w:p>
    <w:p>
      <w:pPr>
        <w:pStyle w:val="Code"/>
      </w:pPr>
      <w:r>
        <w:rPr>
          <w:rFonts w:ascii="Consolas" w:hAnsi="Consolas" w:eastAsia="Consolas"/>
        </w:rPr>
        <w:t>0476        sensitivity: prediction.sensitivity,</w:t>
      </w:r>
    </w:p>
    <w:p>
      <w:pPr>
        <w:pStyle w:val="Code"/>
      </w:pPr>
      <w:r>
        <w:rPr>
          <w:rFonts w:ascii="Consolas" w:hAnsi="Consolas" w:eastAsia="Consolas"/>
        </w:rPr>
        <w:t>0477      };</w:t>
      </w:r>
    </w:p>
    <w:p>
      <w:pPr>
        <w:pStyle w:val="Code"/>
      </w:pPr>
      <w:r>
        <w:rPr>
          <w:rFonts w:ascii="Consolas" w:hAnsi="Consolas" w:eastAsia="Consolas"/>
        </w:rPr>
        <w:t xml:space="preserve">0478  </w:t>
      </w:r>
    </w:p>
    <w:p>
      <w:pPr>
        <w:pStyle w:val="Code"/>
      </w:pPr>
      <w:r>
        <w:rPr>
          <w:rFonts w:ascii="Consolas" w:hAnsi="Consolas" w:eastAsia="Consolas"/>
        </w:rPr>
        <w:t>0479      renderPrediction();</w:t>
      </w:r>
    </w:p>
    <w:p>
      <w:pPr>
        <w:pStyle w:val="Code"/>
      </w:pPr>
      <w:r>
        <w:rPr>
          <w:rFonts w:ascii="Consolas" w:hAnsi="Consolas" w:eastAsia="Consolas"/>
        </w:rPr>
        <w:t>0480      renderReportPreview();</w:t>
      </w:r>
    </w:p>
    <w:p>
      <w:pPr>
        <w:pStyle w:val="Code"/>
      </w:pPr>
      <w:r>
        <w:rPr>
          <w:rFonts w:ascii="Consolas" w:hAnsi="Consolas" w:eastAsia="Consolas"/>
        </w:rPr>
        <w:t>0481      setFeedback(`已完成方案「${scheme.schemeName}」的 ${model.toUpperCase()} 预测。`, "success");</w:t>
      </w:r>
    </w:p>
    <w:p>
      <w:pPr>
        <w:pStyle w:val="Code"/>
      </w:pPr>
      <w:r>
        <w:rPr>
          <w:rFonts w:ascii="Consolas" w:hAnsi="Consolas" w:eastAsia="Consolas"/>
        </w:rPr>
        <w:t>0482    } catch (error) {</w:t>
      </w:r>
    </w:p>
    <w:p>
      <w:pPr>
        <w:pStyle w:val="Code"/>
      </w:pPr>
      <w:r>
        <w:rPr>
          <w:rFonts w:ascii="Consolas" w:hAnsi="Consolas" w:eastAsia="Consolas"/>
        </w:rPr>
        <w:t>0483      setFeedback(safeText(error), "error");</w:t>
      </w:r>
    </w:p>
    <w:p>
      <w:pPr>
        <w:pStyle w:val="Code"/>
      </w:pPr>
      <w:r>
        <w:rPr>
          <w:rFonts w:ascii="Consolas" w:hAnsi="Consolas" w:eastAsia="Consolas"/>
        </w:rPr>
        <w:t>0484    }</w:t>
      </w:r>
    </w:p>
    <w:p>
      <w:pPr>
        <w:pStyle w:val="Code"/>
      </w:pPr>
      <w:r>
        <w:rPr>
          <w:rFonts w:ascii="Consolas" w:hAnsi="Consolas" w:eastAsia="Consolas"/>
        </w:rPr>
        <w:t>0485  }</w:t>
      </w:r>
    </w:p>
    <w:p>
      <w:pPr>
        <w:pStyle w:val="Code"/>
      </w:pPr>
      <w:r>
        <w:rPr>
          <w:rFonts w:ascii="Consolas" w:hAnsi="Consolas" w:eastAsia="Consolas"/>
        </w:rPr>
        <w:t xml:space="preserve">0486  </w:t>
      </w:r>
    </w:p>
    <w:p>
      <w:pPr>
        <w:pStyle w:val="Code"/>
      </w:pPr>
      <w:r>
        <w:rPr>
          <w:rFonts w:ascii="Consolas" w:hAnsi="Consolas" w:eastAsia="Consolas"/>
        </w:rPr>
        <w:t>0487  async function compareSchemes() {</w:t>
      </w:r>
    </w:p>
    <w:p>
      <w:pPr>
        <w:pStyle w:val="Code"/>
      </w:pPr>
      <w:r>
        <w:rPr>
          <w:rFonts w:ascii="Consolas" w:hAnsi="Consolas" w:eastAsia="Consolas"/>
        </w:rPr>
        <w:t>0488    if (!state.schemes.length) {</w:t>
      </w:r>
    </w:p>
    <w:p>
      <w:pPr>
        <w:pStyle w:val="Code"/>
      </w:pPr>
      <w:r>
        <w:rPr>
          <w:rFonts w:ascii="Consolas" w:hAnsi="Consolas" w:eastAsia="Consolas"/>
        </w:rPr>
        <w:t>0489      setFeedback("请先录入或导入方案后再进行综合排序。", "error");</w:t>
      </w:r>
    </w:p>
    <w:p>
      <w:pPr>
        <w:pStyle w:val="Code"/>
      </w:pPr>
      <w:r>
        <w:rPr>
          <w:rFonts w:ascii="Consolas" w:hAnsi="Consolas" w:eastAsia="Consolas"/>
        </w:rPr>
        <w:t>0490      return;</w:t>
      </w:r>
    </w:p>
    <w:p>
      <w:pPr>
        <w:pStyle w:val="Code"/>
      </w:pPr>
      <w:r>
        <w:rPr>
          <w:rFonts w:ascii="Consolas" w:hAnsi="Consolas" w:eastAsia="Consolas"/>
        </w:rPr>
        <w:t>0491    }</w:t>
      </w:r>
    </w:p>
    <w:p>
      <w:pPr>
        <w:pStyle w:val="Code"/>
      </w:pPr>
      <w:r>
        <w:rPr>
          <w:rFonts w:ascii="Consolas" w:hAnsi="Consolas" w:eastAsia="Consolas"/>
        </w:rPr>
        <w:t>0492    try {</w:t>
      </w:r>
    </w:p>
    <w:p>
      <w:pPr>
        <w:pStyle w:val="Code"/>
      </w:pPr>
      <w:r>
        <w:rPr>
          <w:rFonts w:ascii="Consolas" w:hAnsi="Consolas" w:eastAsia="Consolas"/>
        </w:rPr>
        <w:t>0493      let ranking = [];</w:t>
      </w:r>
    </w:p>
    <w:p>
      <w:pPr>
        <w:pStyle w:val="Code"/>
      </w:pPr>
      <w:r>
        <w:rPr>
          <w:rFonts w:ascii="Consolas" w:hAnsi="Consolas" w:eastAsia="Consolas"/>
        </w:rPr>
        <w:t>0494      if (state.backend.available &amp;&amp; state.backend.mlAvailable) {</w:t>
      </w:r>
    </w:p>
    <w:p>
      <w:pPr>
        <w:pStyle w:val="Code"/>
      </w:pPr>
      <w:r>
        <w:rPr>
          <w:rFonts w:ascii="Consolas" w:hAnsi="Consolas" w:eastAsia="Consolas"/>
        </w:rPr>
        <w:t>0495        const remoteResults = await Promise.all(</w:t>
      </w:r>
    </w:p>
    <w:p>
      <w:pPr>
        <w:pStyle w:val="Code"/>
      </w:pPr>
      <w:r>
        <w:rPr>
          <w:rFonts w:ascii="Consolas" w:hAnsi="Consolas" w:eastAsia="Consolas"/>
        </w:rPr>
        <w:t>0496          state.schemes.map(async (scheme) =&gt; {</w:t>
      </w:r>
    </w:p>
    <w:p>
      <w:pPr>
        <w:pStyle w:val="Code"/>
      </w:pPr>
      <w:r>
        <w:rPr>
          <w:rFonts w:ascii="Consolas" w:hAnsi="Consolas" w:eastAsia="Consolas"/>
        </w:rPr>
        <w:t>0497            const prediction = await api("/predict", {</w:t>
      </w:r>
    </w:p>
    <w:p>
      <w:pPr>
        <w:pStyle w:val="Code"/>
      </w:pPr>
      <w:r>
        <w:rPr>
          <w:rFonts w:ascii="Consolas" w:hAnsi="Consolas" w:eastAsia="Consolas"/>
        </w:rPr>
        <w:t>0498              method: "POST",</w:t>
      </w:r>
    </w:p>
    <w:p>
      <w:pPr>
        <w:pStyle w:val="Code"/>
      </w:pPr>
      <w:r>
        <w:rPr>
          <w:rFonts w:ascii="Consolas" w:hAnsi="Consolas" w:eastAsia="Consolas"/>
        </w:rPr>
        <w:t>0499              body: JSON.stringify({ scheme, model: "ensemble" }),</w:t>
      </w:r>
    </w:p>
    <w:p>
      <w:pPr>
        <w:pStyle w:val="Code"/>
      </w:pPr>
      <w:r>
        <w:rPr>
          <w:rFonts w:ascii="Consolas" w:hAnsi="Consolas" w:eastAsia="Consolas"/>
        </w:rPr>
        <w:t>0500            });</w:t>
      </w:r>
    </w:p>
    <w:p>
      <w:pPr>
        <w:pStyle w:val="Code"/>
      </w:pPr>
      <w:r>
        <w:rPr>
          <w:rFonts w:ascii="Consolas" w:hAnsi="Consolas" w:eastAsia="Consolas"/>
        </w:rPr>
        <w:t>0501            return buildRankingEntry(scheme, prediction.metrics);</w:t>
      </w:r>
    </w:p>
    <w:p>
      <w:pPr>
        <w:pStyle w:val="Code"/>
      </w:pPr>
      <w:r>
        <w:rPr>
          <w:rFonts w:ascii="Consolas" w:hAnsi="Consolas" w:eastAsia="Consolas"/>
        </w:rPr>
        <w:t>0502          })</w:t>
      </w:r>
    </w:p>
    <w:p>
      <w:pPr>
        <w:pStyle w:val="Code"/>
      </w:pPr>
      <w:r>
        <w:rPr>
          <w:rFonts w:ascii="Consolas" w:hAnsi="Consolas" w:eastAsia="Consolas"/>
        </w:rPr>
        <w:t>0503        );</w:t>
      </w:r>
    </w:p>
    <w:p>
      <w:pPr>
        <w:pStyle w:val="Code"/>
      </w:pPr>
      <w:r>
        <w:rPr>
          <w:rFonts w:ascii="Consolas" w:hAnsi="Consolas" w:eastAsia="Consolas"/>
        </w:rPr>
        <w:t>0504        ranking = remoteResults.sort((a, b) =&gt; b.score - a.score);</w:t>
      </w:r>
    </w:p>
    <w:p>
      <w:pPr>
        <w:pStyle w:val="Code"/>
      </w:pPr>
      <w:r>
        <w:rPr>
          <w:rFonts w:ascii="Consolas" w:hAnsi="Consolas" w:eastAsia="Consolas"/>
        </w:rPr>
        <w:t>0505      } else {</w:t>
      </w:r>
    </w:p>
    <w:p>
      <w:pPr>
        <w:pStyle w:val="Code"/>
      </w:pPr>
      <w:r>
        <w:rPr>
          <w:rFonts w:ascii="Consolas" w:hAnsi="Consolas" w:eastAsia="Consolas"/>
        </w:rPr>
        <w:t>0506        ranking = state.schemes</w:t>
      </w:r>
    </w:p>
    <w:p>
      <w:pPr>
        <w:pStyle w:val="Code"/>
      </w:pPr>
      <w:r>
        <w:rPr>
          <w:rFonts w:ascii="Consolas" w:hAnsi="Consolas" w:eastAsia="Consolas"/>
        </w:rPr>
        <w:t>0507          .map((scheme) =&gt; buildRankingEntry(scheme, predictMetrics(scheme, "ensemble", state.dataset).metrics))</w:t>
      </w:r>
    </w:p>
    <w:p>
      <w:pPr>
        <w:pStyle w:val="Code"/>
      </w:pPr>
      <w:r>
        <w:rPr>
          <w:rFonts w:ascii="Consolas" w:hAnsi="Consolas" w:eastAsia="Consolas"/>
        </w:rPr>
        <w:t>0508          .sort((a, b) =&gt; b.score - a.score);</w:t>
      </w:r>
    </w:p>
    <w:p>
      <w:pPr>
        <w:pStyle w:val="Code"/>
      </w:pPr>
      <w:r>
        <w:rPr>
          <w:rFonts w:ascii="Consolas" w:hAnsi="Consolas" w:eastAsia="Consolas"/>
        </w:rPr>
        <w:t>0509      }</w:t>
      </w:r>
    </w:p>
    <w:p>
      <w:pPr>
        <w:pStyle w:val="Code"/>
      </w:pPr>
      <w:r>
        <w:rPr>
          <w:rFonts w:ascii="Consolas" w:hAnsi="Consolas" w:eastAsia="Consolas"/>
        </w:rPr>
        <w:t xml:space="preserve">0510  </w:t>
      </w:r>
    </w:p>
    <w:p>
      <w:pPr>
        <w:pStyle w:val="Code"/>
      </w:pPr>
      <w:r>
        <w:rPr>
          <w:rFonts w:ascii="Consolas" w:hAnsi="Consolas" w:eastAsia="Consolas"/>
        </w:rPr>
        <w:t>0511      state.backend.comparisonRanking = ranking.slice(0, 5);</w:t>
      </w:r>
    </w:p>
    <w:p>
      <w:pPr>
        <w:pStyle w:val="Code"/>
      </w:pPr>
      <w:r>
        <w:rPr>
          <w:rFonts w:ascii="Consolas" w:hAnsi="Consolas" w:eastAsia="Consolas"/>
        </w:rPr>
        <w:t>0512      const best = ranking[0];</w:t>
      </w:r>
    </w:p>
    <w:p>
      <w:pPr>
        <w:pStyle w:val="Code"/>
      </w:pPr>
      <w:r>
        <w:rPr>
          <w:rFonts w:ascii="Consolas" w:hAnsi="Consolas" w:eastAsia="Consolas"/>
        </w:rPr>
        <w:t>0513      els.recommendation.innerHTML = `</w:t>
      </w:r>
    </w:p>
    <w:p>
      <w:pPr>
        <w:pStyle w:val="Code"/>
      </w:pPr>
      <w:r>
        <w:rPr>
          <w:rFonts w:ascii="Consolas" w:hAnsi="Consolas" w:eastAsia="Consolas"/>
        </w:rPr>
        <w:t>0514        &lt;h4&gt;最优固化方案推荐&lt;/h4&gt;</w:t>
      </w:r>
    </w:p>
    <w:p>
      <w:pPr>
        <w:pStyle w:val="Code"/>
      </w:pPr>
      <w:r>
        <w:rPr>
          <w:rFonts w:ascii="Consolas" w:hAnsi="Consolas" w:eastAsia="Consolas"/>
        </w:rPr>
        <w:t>0515        &lt;p&gt;&lt;strong&gt;${best.scheme.schemeName}&lt;/strong&gt; 综合得分最高，预测 UCS 为 ${formatNumber(best.metrics.ucs)} kPa，浸水崩解率 ${formatNumber(best.metrics.disintegrationRate)}%，适合作为当前优先试验组合。&lt;/p&gt;</w:t>
      </w:r>
    </w:p>
    <w:p>
      <w:pPr>
        <w:pStyle w:val="Code"/>
      </w:pPr>
      <w:r>
        <w:rPr>
          <w:rFonts w:ascii="Consolas" w:hAnsi="Consolas" w:eastAsia="Consolas"/>
        </w:rPr>
        <w:t>0516      `;</w:t>
      </w:r>
    </w:p>
    <w:p>
      <w:pPr>
        <w:pStyle w:val="Code"/>
      </w:pPr>
      <w:r>
        <w:rPr>
          <w:rFonts w:ascii="Consolas" w:hAnsi="Consolas" w:eastAsia="Consolas"/>
        </w:rPr>
        <w:t>0517      renderSchemeRanking();</w:t>
      </w:r>
    </w:p>
    <w:p>
      <w:pPr>
        <w:pStyle w:val="Code"/>
      </w:pPr>
      <w:r>
        <w:rPr>
          <w:rFonts w:ascii="Consolas" w:hAnsi="Consolas" w:eastAsia="Consolas"/>
        </w:rPr>
        <w:t>0518      renderReportPreview();</w:t>
      </w:r>
    </w:p>
    <w:p>
      <w:pPr>
        <w:pStyle w:val="Code"/>
      </w:pPr>
      <w:r>
        <w:rPr>
          <w:rFonts w:ascii="Consolas" w:hAnsi="Consolas" w:eastAsia="Consolas"/>
        </w:rPr>
        <w:t>0519      setFeedback("已完成多方案综合排序，并更新推荐结果。", "success");</w:t>
      </w:r>
    </w:p>
    <w:p>
      <w:pPr>
        <w:pStyle w:val="Code"/>
      </w:pPr>
      <w:r>
        <w:rPr>
          <w:rFonts w:ascii="Consolas" w:hAnsi="Consolas" w:eastAsia="Consolas"/>
        </w:rPr>
        <w:t>0520    } catch (error) {</w:t>
      </w:r>
    </w:p>
    <w:p>
      <w:pPr>
        <w:pStyle w:val="Code"/>
      </w:pPr>
      <w:r>
        <w:rPr>
          <w:rFonts w:ascii="Consolas" w:hAnsi="Consolas" w:eastAsia="Consolas"/>
        </w:rPr>
        <w:t>0521      setFeedback(safeText(error), "error");</w:t>
      </w:r>
    </w:p>
    <w:p>
      <w:pPr>
        <w:pStyle w:val="Code"/>
      </w:pPr>
      <w:r>
        <w:rPr>
          <w:rFonts w:ascii="Consolas" w:hAnsi="Consolas" w:eastAsia="Consolas"/>
        </w:rPr>
        <w:t>0522    }</w:t>
      </w:r>
    </w:p>
    <w:p>
      <w:pPr>
        <w:pStyle w:val="Code"/>
      </w:pPr>
      <w:r>
        <w:rPr>
          <w:rFonts w:ascii="Consolas" w:hAnsi="Consolas" w:eastAsia="Consolas"/>
        </w:rPr>
        <w:t>0523  }</w:t>
      </w:r>
    </w:p>
    <w:p>
      <w:pPr>
        <w:pStyle w:val="Code"/>
      </w:pPr>
      <w:r>
        <w:rPr>
          <w:rFonts w:ascii="Consolas" w:hAnsi="Consolas" w:eastAsia="Consolas"/>
        </w:rPr>
        <w:t xml:space="preserve">0524  </w:t>
      </w:r>
    </w:p>
    <w:p>
      <w:pPr>
        <w:pStyle w:val="Code"/>
      </w:pPr>
      <w:r>
        <w:rPr>
          <w:rFonts w:ascii="Consolas" w:hAnsi="Consolas" w:eastAsia="Consolas"/>
        </w:rPr>
        <w:t>0525  function predictMetrics(scheme, model, dataset) {</w:t>
      </w:r>
    </w:p>
    <w:p>
      <w:pPr>
        <w:pStyle w:val="Code"/>
      </w:pPr>
      <w:r>
        <w:rPr>
          <w:rFonts w:ascii="Consolas" w:hAnsi="Consolas" w:eastAsia="Consolas"/>
        </w:rPr>
        <w:t>0526    const stats = calibrationStats(dataset);</w:t>
      </w:r>
    </w:p>
    <w:p>
      <w:pPr>
        <w:pStyle w:val="Code"/>
      </w:pPr>
      <w:r>
        <w:rPr>
          <w:rFonts w:ascii="Consolas" w:hAnsi="Consolas" w:eastAsia="Consolas"/>
        </w:rPr>
        <w:t>0527    const inputs = PARAM_DEFS.reduce((acc, item) =&gt; {</w:t>
      </w:r>
    </w:p>
    <w:p>
      <w:pPr>
        <w:pStyle w:val="Code"/>
      </w:pPr>
      <w:r>
        <w:rPr>
          <w:rFonts w:ascii="Consolas" w:hAnsi="Consolas" w:eastAsia="Consolas"/>
        </w:rPr>
        <w:t>0528      acc[item.key] = Number(scheme[item.key]);</w:t>
      </w:r>
    </w:p>
    <w:p>
      <w:pPr>
        <w:pStyle w:val="Code"/>
      </w:pPr>
      <w:r>
        <w:rPr>
          <w:rFonts w:ascii="Consolas" w:hAnsi="Consolas" w:eastAsia="Consolas"/>
        </w:rPr>
        <w:t>0529      return acc;</w:t>
      </w:r>
    </w:p>
    <w:p>
      <w:pPr>
        <w:pStyle w:val="Code"/>
      </w:pPr>
      <w:r>
        <w:rPr>
          <w:rFonts w:ascii="Consolas" w:hAnsi="Consolas" w:eastAsia="Consolas"/>
        </w:rPr>
        <w:t>0530    }, {});</w:t>
      </w:r>
    </w:p>
    <w:p>
      <w:pPr>
        <w:pStyle w:val="Code"/>
      </w:pPr>
      <w:r>
        <w:rPr>
          <w:rFonts w:ascii="Consolas" w:hAnsi="Consolas" w:eastAsia="Consolas"/>
        </w:rPr>
        <w:t xml:space="preserve">0531  </w:t>
      </w:r>
    </w:p>
    <w:p>
      <w:pPr>
        <w:pStyle w:val="Code"/>
      </w:pPr>
      <w:r>
        <w:rPr>
          <w:rFonts w:ascii="Consolas" w:hAnsi="Consolas" w:eastAsia="Consolas"/>
        </w:rPr>
        <w:t>0532    const normalized = {</w:t>
      </w:r>
    </w:p>
    <w:p>
      <w:pPr>
        <w:pStyle w:val="Code"/>
      </w:pPr>
      <w:r>
        <w:rPr>
          <w:rFonts w:ascii="Consolas" w:hAnsi="Consolas" w:eastAsia="Consolas"/>
        </w:rPr>
        <w:t>0533      density: scale(inputs.dryDensity, 1.2, 2.2),</w:t>
      </w:r>
    </w:p>
    <w:p>
      <w:pPr>
        <w:pStyle w:val="Code"/>
      </w:pPr>
      <w:r>
        <w:rPr>
          <w:rFonts w:ascii="Consolas" w:hAnsi="Consolas" w:eastAsia="Consolas"/>
        </w:rPr>
        <w:t>0534      fiber: scale(inputs.fiberContent, 0, 1),</w:t>
      </w:r>
    </w:p>
    <w:p>
      <w:pPr>
        <w:pStyle w:val="Code"/>
      </w:pPr>
      <w:r>
        <w:rPr>
          <w:rFonts w:ascii="Consolas" w:hAnsi="Consolas" w:eastAsia="Consolas"/>
        </w:rPr>
        <w:t>0535      bacteria: scale(inputs.bacterialVolume, 10, 300),</w:t>
      </w:r>
    </w:p>
    <w:p>
      <w:pPr>
        <w:pStyle w:val="Code"/>
      </w:pPr>
      <w:r>
        <w:rPr>
          <w:rFonts w:ascii="Consolas" w:hAnsi="Consolas" w:eastAsia="Consolas"/>
        </w:rPr>
        <w:t>0536      od: scale(inputs.odValue, 0.2, 3),</w:t>
      </w:r>
    </w:p>
    <w:p>
      <w:pPr>
        <w:pStyle w:val="Code"/>
      </w:pPr>
      <w:r>
        <w:rPr>
          <w:rFonts w:ascii="Consolas" w:hAnsi="Consolas" w:eastAsia="Consolas"/>
        </w:rPr>
        <w:t>0537      temp: scale(inputs.temperature, 20, 40),</w:t>
      </w:r>
    </w:p>
    <w:p>
      <w:pPr>
        <w:pStyle w:val="Code"/>
      </w:pPr>
      <w:r>
        <w:rPr>
          <w:rFonts w:ascii="Consolas" w:hAnsi="Consolas" w:eastAsia="Consolas"/>
        </w:rPr>
        <w:t>0538      dose: scale(inputs.cementationDose, 0.1, 3),</w:t>
      </w:r>
    </w:p>
    <w:p>
      <w:pPr>
        <w:pStyle w:val="Code"/>
      </w:pPr>
      <w:r>
        <w:rPr>
          <w:rFonts w:ascii="Consolas" w:hAnsi="Consolas" w:eastAsia="Consolas"/>
        </w:rPr>
        <w:t>0539      fix: scale(inputs.fixationVolume, 10, 300),</w:t>
      </w:r>
    </w:p>
    <w:p>
      <w:pPr>
        <w:pStyle w:val="Code"/>
      </w:pPr>
      <w:r>
        <w:rPr>
          <w:rFonts w:ascii="Consolas" w:hAnsi="Consolas" w:eastAsia="Consolas"/>
        </w:rPr>
        <w:t>0540      cycles: scale(inputs.cycles, 1, 10),</w:t>
      </w:r>
    </w:p>
    <w:p>
      <w:pPr>
        <w:pStyle w:val="Code"/>
      </w:pPr>
      <w:r>
        <w:rPr>
          <w:rFonts w:ascii="Consolas" w:hAnsi="Consolas" w:eastAsia="Consolas"/>
        </w:rPr>
        <w:t>0541    };</w:t>
      </w:r>
    </w:p>
    <w:p>
      <w:pPr>
        <w:pStyle w:val="Code"/>
      </w:pPr>
      <w:r>
        <w:rPr>
          <w:rFonts w:ascii="Consolas" w:hAnsi="Consolas" w:eastAsia="Consolas"/>
        </w:rPr>
        <w:t xml:space="preserve">0542  </w:t>
      </w:r>
    </w:p>
    <w:p>
      <w:pPr>
        <w:pStyle w:val="Code"/>
      </w:pPr>
      <w:r>
        <w:rPr>
          <w:rFonts w:ascii="Consolas" w:hAnsi="Consolas" w:eastAsia="Consolas"/>
        </w:rPr>
        <w:t>0543    const boost = model === "bp" ? 1.03 : 1;</w:t>
      </w:r>
    </w:p>
    <w:p>
      <w:pPr>
        <w:pStyle w:val="Code"/>
      </w:pPr>
      <w:r>
        <w:rPr>
          <w:rFonts w:ascii="Consolas" w:hAnsi="Consolas" w:eastAsia="Consolas"/>
        </w:rPr>
        <w:t>0544    const fiberPeak = Math.max(0, 1 - Math.abs(inputs.fiberContent - 0.42) / 0.42);</w:t>
      </w:r>
    </w:p>
    <w:p>
      <w:pPr>
        <w:pStyle w:val="Code"/>
      </w:pPr>
      <w:r>
        <w:rPr>
          <w:rFonts w:ascii="Consolas" w:hAnsi="Consolas" w:eastAsia="Consolas"/>
        </w:rPr>
        <w:t xml:space="preserve">0545  </w:t>
      </w:r>
    </w:p>
    <w:p>
      <w:pPr>
        <w:pStyle w:val="Code"/>
      </w:pPr>
      <w:r>
        <w:rPr>
          <w:rFonts w:ascii="Consolas" w:hAnsi="Consolas" w:eastAsia="Consolas"/>
        </w:rPr>
        <w:t>0546    const metrics = {</w:t>
      </w:r>
    </w:p>
    <w:p>
      <w:pPr>
        <w:pStyle w:val="Code"/>
      </w:pPr>
      <w:r>
        <w:rPr>
          <w:rFonts w:ascii="Consolas" w:hAnsi="Consolas" w:eastAsia="Consolas"/>
        </w:rPr>
        <w:t>0547      ucs: clamp(</w:t>
      </w:r>
    </w:p>
    <w:p>
      <w:pPr>
        <w:pStyle w:val="Code"/>
      </w:pPr>
      <w:r>
        <w:rPr>
          <w:rFonts w:ascii="Consolas" w:hAnsi="Consolas" w:eastAsia="Consolas"/>
        </w:rPr>
        <w:t>0548        (380 + normalized.density * 90 + normalized.bacteria * 120 + normalized.od * 80 + normalized.dose * 120 + normalized.cycles * 145 + fiberPeak * 95 - normalized.temp * 30 + stats.ucs.mean * 0.18) * boost,</w:t>
      </w:r>
    </w:p>
    <w:p>
      <w:pPr>
        <w:pStyle w:val="Code"/>
      </w:pPr>
      <w:r>
        <w:rPr>
          <w:rFonts w:ascii="Consolas" w:hAnsi="Consolas" w:eastAsia="Consolas"/>
        </w:rPr>
        <w:t>0549        250,</w:t>
      </w:r>
    </w:p>
    <w:p>
      <w:pPr>
        <w:pStyle w:val="Code"/>
      </w:pPr>
      <w:r>
        <w:rPr>
          <w:rFonts w:ascii="Consolas" w:hAnsi="Consolas" w:eastAsia="Consolas"/>
        </w:rPr>
        <w:t>0550        1200</w:t>
      </w:r>
    </w:p>
    <w:p>
      <w:pPr>
        <w:pStyle w:val="Code"/>
      </w:pPr>
      <w:r>
        <w:rPr>
          <w:rFonts w:ascii="Consolas" w:hAnsi="Consolas" w:eastAsia="Consolas"/>
        </w:rPr>
        <w:t>0551      ),</w:t>
      </w:r>
    </w:p>
    <w:p>
      <w:pPr>
        <w:pStyle w:val="Code"/>
      </w:pPr>
      <w:r>
        <w:rPr>
          <w:rFonts w:ascii="Consolas" w:hAnsi="Consolas" w:eastAsia="Consolas"/>
        </w:rPr>
        <w:t>0552      postDryDensity: clamp(1.55 + normalized.density * 0.18 + normalized.cycles * 0.06 + normalized.dose * 0.07 + stats.postDryDensity.mean * 0.08, 1.55, 2.15),</w:t>
      </w:r>
    </w:p>
    <w:p>
      <w:pPr>
        <w:pStyle w:val="Code"/>
      </w:pPr>
      <w:r>
        <w:rPr>
          <w:rFonts w:ascii="Consolas" w:hAnsi="Consolas" w:eastAsia="Consolas"/>
        </w:rPr>
        <w:t>0553      disintegrationRate: clamp(28 - normalized.dose * 8 - normalized.cycles * 7 - fiberPeak * 6 - normalized.od * 3 + normalized.temp * 4 - stats.caco3.mean * 0.1, 3, 35),</w:t>
      </w:r>
    </w:p>
    <w:p>
      <w:pPr>
        <w:pStyle w:val="Code"/>
      </w:pPr>
      <w:r>
        <w:rPr>
          <w:rFonts w:ascii="Consolas" w:hAnsi="Consolas" w:eastAsia="Consolas"/>
        </w:rPr>
        <w:t>0554      permeability: clamp(7.8 - normalized.dose * 1.5 - normalized.cycles * 1.2 - normalized.fix * 0.6 - fiberPeak * 0.9, 1.8, 9.5),</w:t>
      </w:r>
    </w:p>
    <w:p>
      <w:pPr>
        <w:pStyle w:val="Code"/>
      </w:pPr>
      <w:r>
        <w:rPr>
          <w:rFonts w:ascii="Consolas" w:hAnsi="Consolas" w:eastAsia="Consolas"/>
        </w:rPr>
        <w:t>0555      frictionAngle: clamp(28 + normalized.density * 3 + normalized.dose * 2.8 + normalized.cycles * 4.8 + fiberPeak * 2.5, 24, 45),</w:t>
      </w:r>
    </w:p>
    <w:p>
      <w:pPr>
        <w:pStyle w:val="Code"/>
      </w:pPr>
      <w:r>
        <w:rPr>
          <w:rFonts w:ascii="Consolas" w:hAnsi="Consolas" w:eastAsia="Consolas"/>
        </w:rPr>
        <w:t>0556      cohesion: clamp(24 + normalized.dose * 18 + normalized.cycles * 15 + normalized.bacteria * 10 + fiberPeak * 8, 15, 120),</w:t>
      </w:r>
    </w:p>
    <w:p>
      <w:pPr>
        <w:pStyle w:val="Code"/>
      </w:pPr>
      <w:r>
        <w:rPr>
          <w:rFonts w:ascii="Consolas" w:hAnsi="Consolas" w:eastAsia="Consolas"/>
        </w:rPr>
        <w:t>0557      caco3: clamp(6 + normalized.bacteria * 4 + normalized.od * 5 + normalized.dose * 4.5 + normalized.cycles * 4.5 + normalized.fix * 2.2, 3, 28),</w:t>
      </w:r>
    </w:p>
    <w:p>
      <w:pPr>
        <w:pStyle w:val="Code"/>
      </w:pPr>
      <w:r>
        <w:rPr>
          <w:rFonts w:ascii="Consolas" w:hAnsi="Consolas" w:eastAsia="Consolas"/>
        </w:rPr>
        <w:t>0558    };</w:t>
      </w:r>
    </w:p>
    <w:p>
      <w:pPr>
        <w:pStyle w:val="Code"/>
      </w:pPr>
      <w:r>
        <w:rPr>
          <w:rFonts w:ascii="Consolas" w:hAnsi="Consolas" w:eastAsia="Consolas"/>
        </w:rPr>
        <w:t xml:space="preserve">0559  </w:t>
      </w:r>
    </w:p>
    <w:p>
      <w:pPr>
        <w:pStyle w:val="Code"/>
      </w:pPr>
      <w:r>
        <w:rPr>
          <w:rFonts w:ascii="Consolas" w:hAnsi="Consolas" w:eastAsia="Consolas"/>
        </w:rPr>
        <w:t>0560    metrics.postDryDensity = clamp(1.55 + normalized.density * 0.14 + normalized.dose * 0.06 + normalized.cycles * 0.08 + metrics.caco3 * 0.004, 1.55, 2.2);</w:t>
      </w:r>
    </w:p>
    <w:p>
      <w:pPr>
        <w:pStyle w:val="Code"/>
      </w:pPr>
      <w:r>
        <w:rPr>
          <w:rFonts w:ascii="Consolas" w:hAnsi="Consolas" w:eastAsia="Consolas"/>
        </w:rPr>
        <w:t xml:space="preserve">0561  </w:t>
      </w:r>
    </w:p>
    <w:p>
      <w:pPr>
        <w:pStyle w:val="Code"/>
      </w:pPr>
      <w:r>
        <w:rPr>
          <w:rFonts w:ascii="Consolas" w:hAnsi="Consolas" w:eastAsia="Consolas"/>
        </w:rPr>
        <w:t>0562    const weights = {</w:t>
      </w:r>
    </w:p>
    <w:p>
      <w:pPr>
        <w:pStyle w:val="Code"/>
      </w:pPr>
      <w:r>
        <w:rPr>
          <w:rFonts w:ascii="Consolas" w:hAnsi="Consolas" w:eastAsia="Consolas"/>
        </w:rPr>
        <w:t>0563      dryDensity: 0.11,</w:t>
      </w:r>
    </w:p>
    <w:p>
      <w:pPr>
        <w:pStyle w:val="Code"/>
      </w:pPr>
      <w:r>
        <w:rPr>
          <w:rFonts w:ascii="Consolas" w:hAnsi="Consolas" w:eastAsia="Consolas"/>
        </w:rPr>
        <w:t>0564      fiberContent: 0.18,</w:t>
      </w:r>
    </w:p>
    <w:p>
      <w:pPr>
        <w:pStyle w:val="Code"/>
      </w:pPr>
      <w:r>
        <w:rPr>
          <w:rFonts w:ascii="Consolas" w:hAnsi="Consolas" w:eastAsia="Consolas"/>
        </w:rPr>
        <w:t>0565      bacterialVolume: 0.12,</w:t>
      </w:r>
    </w:p>
    <w:p>
      <w:pPr>
        <w:pStyle w:val="Code"/>
      </w:pPr>
      <w:r>
        <w:rPr>
          <w:rFonts w:ascii="Consolas" w:hAnsi="Consolas" w:eastAsia="Consolas"/>
        </w:rPr>
        <w:t>0566      odValue: 0.11,</w:t>
      </w:r>
    </w:p>
    <w:p>
      <w:pPr>
        <w:pStyle w:val="Code"/>
      </w:pPr>
      <w:r>
        <w:rPr>
          <w:rFonts w:ascii="Consolas" w:hAnsi="Consolas" w:eastAsia="Consolas"/>
        </w:rPr>
        <w:t>0567      temperature: 0.08,</w:t>
      </w:r>
    </w:p>
    <w:p>
      <w:pPr>
        <w:pStyle w:val="Code"/>
      </w:pPr>
      <w:r>
        <w:rPr>
          <w:rFonts w:ascii="Consolas" w:hAnsi="Consolas" w:eastAsia="Consolas"/>
        </w:rPr>
        <w:t>0568      cementationDose: 0.16,</w:t>
      </w:r>
    </w:p>
    <w:p>
      <w:pPr>
        <w:pStyle w:val="Code"/>
      </w:pPr>
      <w:r>
        <w:rPr>
          <w:rFonts w:ascii="Consolas" w:hAnsi="Consolas" w:eastAsia="Consolas"/>
        </w:rPr>
        <w:t>0569      fixationVolume: 0.09,</w:t>
      </w:r>
    </w:p>
    <w:p>
      <w:pPr>
        <w:pStyle w:val="Code"/>
      </w:pPr>
      <w:r>
        <w:rPr>
          <w:rFonts w:ascii="Consolas" w:hAnsi="Consolas" w:eastAsia="Consolas"/>
        </w:rPr>
        <w:t>0570      cycles: 0.15,</w:t>
      </w:r>
    </w:p>
    <w:p>
      <w:pPr>
        <w:pStyle w:val="Code"/>
      </w:pPr>
      <w:r>
        <w:rPr>
          <w:rFonts w:ascii="Consolas" w:hAnsi="Consolas" w:eastAsia="Consolas"/>
        </w:rPr>
        <w:t>0571    };</w:t>
      </w:r>
    </w:p>
    <w:p>
      <w:pPr>
        <w:pStyle w:val="Code"/>
      </w:pPr>
      <w:r>
        <w:rPr>
          <w:rFonts w:ascii="Consolas" w:hAnsi="Consolas" w:eastAsia="Consolas"/>
        </w:rPr>
        <w:t xml:space="preserve">0572  </w:t>
      </w:r>
    </w:p>
    <w:p>
      <w:pPr>
        <w:pStyle w:val="Code"/>
      </w:pPr>
      <w:r>
        <w:rPr>
          <w:rFonts w:ascii="Consolas" w:hAnsi="Consolas" w:eastAsia="Consolas"/>
        </w:rPr>
        <w:t>0573    const sensitivity = Object.entries(weights)</w:t>
      </w:r>
    </w:p>
    <w:p>
      <w:pPr>
        <w:pStyle w:val="Code"/>
      </w:pPr>
      <w:r>
        <w:rPr>
          <w:rFonts w:ascii="Consolas" w:hAnsi="Consolas" w:eastAsia="Consolas"/>
        </w:rPr>
        <w:t>0574      .map(([key, weight]) =&gt; {</w:t>
      </w:r>
    </w:p>
    <w:p>
      <w:pPr>
        <w:pStyle w:val="Code"/>
      </w:pPr>
      <w:r>
        <w:rPr>
          <w:rFonts w:ascii="Consolas" w:hAnsi="Consolas" w:eastAsia="Consolas"/>
        </w:rPr>
        <w:t>0575        const param = PARAM_DEFS.find((item) =&gt; item.key === key);</w:t>
      </w:r>
    </w:p>
    <w:p>
      <w:pPr>
        <w:pStyle w:val="Code"/>
      </w:pPr>
      <w:r>
        <w:rPr>
          <w:rFonts w:ascii="Consolas" w:hAnsi="Consolas" w:eastAsia="Consolas"/>
        </w:rPr>
        <w:t>0576        const dynamic = Math.abs((inputs[key] - param.min) / (param.max - param.min) - 0.5);</w:t>
      </w:r>
    </w:p>
    <w:p>
      <w:pPr>
        <w:pStyle w:val="Code"/>
      </w:pPr>
      <w:r>
        <w:rPr>
          <w:rFonts w:ascii="Consolas" w:hAnsi="Consolas" w:eastAsia="Consolas"/>
        </w:rPr>
        <w:t>0577        return {</w:t>
      </w:r>
    </w:p>
    <w:p>
      <w:pPr>
        <w:pStyle w:val="Code"/>
      </w:pPr>
      <w:r>
        <w:rPr>
          <w:rFonts w:ascii="Consolas" w:hAnsi="Consolas" w:eastAsia="Consolas"/>
        </w:rPr>
        <w:t>0578          key,</w:t>
      </w:r>
    </w:p>
    <w:p>
      <w:pPr>
        <w:pStyle w:val="Code"/>
      </w:pPr>
      <w:r>
        <w:rPr>
          <w:rFonts w:ascii="Consolas" w:hAnsi="Consolas" w:eastAsia="Consolas"/>
        </w:rPr>
        <w:t>0579          label: param.label,</w:t>
      </w:r>
    </w:p>
    <w:p>
      <w:pPr>
        <w:pStyle w:val="Code"/>
      </w:pPr>
      <w:r>
        <w:rPr>
          <w:rFonts w:ascii="Consolas" w:hAnsi="Consolas" w:eastAsia="Consolas"/>
        </w:rPr>
        <w:t>0580          score: weight + dynamic * 0.08 + (key === "fiberContent" ? fiberPeak * 0.06 : 0),</w:t>
      </w:r>
    </w:p>
    <w:p>
      <w:pPr>
        <w:pStyle w:val="Code"/>
      </w:pPr>
      <w:r>
        <w:rPr>
          <w:rFonts w:ascii="Consolas" w:hAnsi="Consolas" w:eastAsia="Consolas"/>
        </w:rPr>
        <w:t>0581        };</w:t>
      </w:r>
    </w:p>
    <w:p>
      <w:pPr>
        <w:pStyle w:val="Code"/>
      </w:pPr>
      <w:r>
        <w:rPr>
          <w:rFonts w:ascii="Consolas" w:hAnsi="Consolas" w:eastAsia="Consolas"/>
        </w:rPr>
        <w:t>0582      })</w:t>
      </w:r>
    </w:p>
    <w:p>
      <w:pPr>
        <w:pStyle w:val="Code"/>
      </w:pPr>
      <w:r>
        <w:rPr>
          <w:rFonts w:ascii="Consolas" w:hAnsi="Consolas" w:eastAsia="Consolas"/>
        </w:rPr>
        <w:t>0583      .sort((a, b) =&gt; b.score - a.score);</w:t>
      </w:r>
    </w:p>
    <w:p>
      <w:pPr>
        <w:pStyle w:val="Code"/>
      </w:pPr>
      <w:r>
        <w:rPr>
          <w:rFonts w:ascii="Consolas" w:hAnsi="Consolas" w:eastAsia="Consolas"/>
        </w:rPr>
        <w:t xml:space="preserve">0584  </w:t>
      </w:r>
    </w:p>
    <w:p>
      <w:pPr>
        <w:pStyle w:val="Code"/>
      </w:pPr>
      <w:r>
        <w:rPr>
          <w:rFonts w:ascii="Consolas" w:hAnsi="Consolas" w:eastAsia="Consolas"/>
        </w:rPr>
        <w:t>0585    return { metrics, sensitivity };</w:t>
      </w:r>
    </w:p>
    <w:p>
      <w:pPr>
        <w:pStyle w:val="Code"/>
      </w:pPr>
      <w:r>
        <w:rPr>
          <w:rFonts w:ascii="Consolas" w:hAnsi="Consolas" w:eastAsia="Consolas"/>
        </w:rPr>
        <w:t>0586  }</w:t>
      </w:r>
    </w:p>
    <w:p>
      <w:pPr>
        <w:pStyle w:val="Code"/>
      </w:pPr>
      <w:r>
        <w:rPr>
          <w:rFonts w:ascii="Consolas" w:hAnsi="Consolas" w:eastAsia="Consolas"/>
        </w:rPr>
        <w:t xml:space="preserve">0587  </w:t>
      </w:r>
    </w:p>
    <w:p>
      <w:pPr>
        <w:pStyle w:val="Code"/>
      </w:pPr>
      <w:r>
        <w:rPr>
          <w:rFonts w:ascii="Consolas" w:hAnsi="Consolas" w:eastAsia="Consolas"/>
        </w:rPr>
        <w:t>0588  async function runAnalysis() {</w:t>
      </w:r>
    </w:p>
    <w:p>
      <w:pPr>
        <w:pStyle w:val="Code"/>
      </w:pPr>
      <w:r>
        <w:rPr>
          <w:rFonts w:ascii="Consolas" w:hAnsi="Consolas" w:eastAsia="Consolas"/>
        </w:rPr>
        <w:t>0589    if (!state.dataset.length) {</w:t>
      </w:r>
    </w:p>
    <w:p>
      <w:pPr>
        <w:pStyle w:val="Code"/>
      </w:pPr>
      <w:r>
        <w:rPr>
          <w:rFonts w:ascii="Consolas" w:hAnsi="Consolas" w:eastAsia="Consolas"/>
        </w:rPr>
        <w:t>0590      setFeedback("请先导入历史样本数据。", "error");</w:t>
      </w:r>
    </w:p>
    <w:p>
      <w:pPr>
        <w:pStyle w:val="Code"/>
      </w:pPr>
      <w:r>
        <w:rPr>
          <w:rFonts w:ascii="Consolas" w:hAnsi="Consolas" w:eastAsia="Consolas"/>
        </w:rPr>
        <w:t>0591      return;</w:t>
      </w:r>
    </w:p>
    <w:p>
      <w:pPr>
        <w:pStyle w:val="Code"/>
      </w:pPr>
      <w:r>
        <w:rPr>
          <w:rFonts w:ascii="Consolas" w:hAnsi="Consolas" w:eastAsia="Consolas"/>
        </w:rPr>
        <w:t>0592    }</w:t>
      </w:r>
    </w:p>
    <w:p>
      <w:pPr>
        <w:pStyle w:val="Code"/>
      </w:pPr>
      <w:r>
        <w:rPr>
          <w:rFonts w:ascii="Consolas" w:hAnsi="Consolas" w:eastAsia="Consolas"/>
        </w:rPr>
        <w:t>0593    try {</w:t>
      </w:r>
    </w:p>
    <w:p>
      <w:pPr>
        <w:pStyle w:val="Code"/>
      </w:pPr>
      <w:r>
        <w:rPr>
          <w:rFonts w:ascii="Consolas" w:hAnsi="Consolas" w:eastAsia="Consolas"/>
        </w:rPr>
        <w:t>0594      state.lastAnalysis = null;</w:t>
      </w:r>
    </w:p>
    <w:p>
      <w:pPr>
        <w:pStyle w:val="Code"/>
      </w:pPr>
      <w:r>
        <w:rPr>
          <w:rFonts w:ascii="Consolas" w:hAnsi="Consolas" w:eastAsia="Consolas"/>
        </w:rPr>
        <w:t>0595      if (state.backend.available) {</w:t>
      </w:r>
    </w:p>
    <w:p>
      <w:pPr>
        <w:pStyle w:val="Code"/>
      </w:pPr>
      <w:r>
        <w:rPr>
          <w:rFonts w:ascii="Consolas" w:hAnsi="Consolas" w:eastAsia="Consolas"/>
        </w:rPr>
        <w:t>0596        const remote = await api("/analyze", { method: "POST" });</w:t>
      </w:r>
    </w:p>
    <w:p>
      <w:pPr>
        <w:pStyle w:val="Code"/>
      </w:pPr>
      <w:r>
        <w:rPr>
          <w:rFonts w:ascii="Consolas" w:hAnsi="Consolas" w:eastAsia="Consolas"/>
        </w:rPr>
        <w:t>0597        if (remote) {</w:t>
      </w:r>
    </w:p>
    <w:p>
      <w:pPr>
        <w:pStyle w:val="Code"/>
      </w:pPr>
      <w:r>
        <w:rPr>
          <w:rFonts w:ascii="Consolas" w:hAnsi="Consolas" w:eastAsia="Consolas"/>
        </w:rPr>
        <w:t>0598          state.lastAnalysis = remote;</w:t>
      </w:r>
    </w:p>
    <w:p>
      <w:pPr>
        <w:pStyle w:val="Code"/>
      </w:pPr>
      <w:r>
        <w:rPr>
          <w:rFonts w:ascii="Consolas" w:hAnsi="Consolas" w:eastAsia="Consolas"/>
        </w:rPr>
        <w:t>0599        }</w:t>
      </w:r>
    </w:p>
    <w:p>
      <w:pPr>
        <w:pStyle w:val="Code"/>
      </w:pPr>
      <w:r>
        <w:rPr>
          <w:rFonts w:ascii="Consolas" w:hAnsi="Consolas" w:eastAsia="Consolas"/>
        </w:rPr>
        <w:t>0600      }</w:t>
      </w:r>
    </w:p>
    <w:p>
      <w:pPr>
        <w:pStyle w:val="Code"/>
      </w:pPr>
      <w:r>
        <w:rPr>
          <w:rFonts w:ascii="Consolas" w:hAnsi="Consolas" w:eastAsia="Consolas"/>
        </w:rPr>
        <w:t xml:space="preserve">0601  </w:t>
      </w:r>
    </w:p>
    <w:p>
      <w:pPr>
        <w:pStyle w:val="Code"/>
      </w:pPr>
      <w:r>
        <w:rPr>
          <w:rFonts w:ascii="Consolas" w:hAnsi="Consolas" w:eastAsia="Consolas"/>
        </w:rPr>
        <w:t>0602      if (!state.lastAnalysis) {</w:t>
      </w:r>
    </w:p>
    <w:p>
      <w:pPr>
        <w:pStyle w:val="Code"/>
      </w:pPr>
      <w:r>
        <w:rPr>
          <w:rFonts w:ascii="Consolas" w:hAnsi="Consolas" w:eastAsia="Consolas"/>
        </w:rPr>
        <w:t>0603        const cleanDataset = detectOutliers(state.dataset);</w:t>
      </w:r>
    </w:p>
    <w:p>
      <w:pPr>
        <w:pStyle w:val="Code"/>
      </w:pPr>
      <w:r>
        <w:rPr>
          <w:rFonts w:ascii="Consolas" w:hAnsi="Consolas" w:eastAsia="Consolas"/>
        </w:rPr>
        <w:t>0604        const removed = state.dataset.length - cleanDataset.length;</w:t>
      </w:r>
    </w:p>
    <w:p>
      <w:pPr>
        <w:pStyle w:val="Code"/>
      </w:pPr>
      <w:r>
        <w:rPr>
          <w:rFonts w:ascii="Consolas" w:hAnsi="Consolas" w:eastAsia="Consolas"/>
        </w:rPr>
        <w:t>0605        const metricStats = METRIC_DEFS.map((metric) =&gt; {</w:t>
      </w:r>
    </w:p>
    <w:p>
      <w:pPr>
        <w:pStyle w:val="Code"/>
      </w:pPr>
      <w:r>
        <w:rPr>
          <w:rFonts w:ascii="Consolas" w:hAnsi="Consolas" w:eastAsia="Consolas"/>
        </w:rPr>
        <w:t>0606          const values = cleanDataset.map((item) =&gt; Number(item[metric.key])).filter(Number.isFinite);</w:t>
      </w:r>
    </w:p>
    <w:p>
      <w:pPr>
        <w:pStyle w:val="Code"/>
      </w:pPr>
      <w:r>
        <w:rPr>
          <w:rFonts w:ascii="Consolas" w:hAnsi="Consolas" w:eastAsia="Consolas"/>
        </w:rPr>
        <w:t>0607          return {</w:t>
      </w:r>
    </w:p>
    <w:p>
      <w:pPr>
        <w:pStyle w:val="Code"/>
      </w:pPr>
      <w:r>
        <w:rPr>
          <w:rFonts w:ascii="Consolas" w:hAnsi="Consolas" w:eastAsia="Consolas"/>
        </w:rPr>
        <w:t>0608            key: metric.key,</w:t>
      </w:r>
    </w:p>
    <w:p>
      <w:pPr>
        <w:pStyle w:val="Code"/>
      </w:pPr>
      <w:r>
        <w:rPr>
          <w:rFonts w:ascii="Consolas" w:hAnsi="Consolas" w:eastAsia="Consolas"/>
        </w:rPr>
        <w:t>0609            label: metric.label,</w:t>
      </w:r>
    </w:p>
    <w:p>
      <w:pPr>
        <w:pStyle w:val="Code"/>
      </w:pPr>
      <w:r>
        <w:rPr>
          <w:rFonts w:ascii="Consolas" w:hAnsi="Consolas" w:eastAsia="Consolas"/>
        </w:rPr>
        <w:t>0610            mean: mean(values),</w:t>
      </w:r>
    </w:p>
    <w:p>
      <w:pPr>
        <w:pStyle w:val="Code"/>
      </w:pPr>
      <w:r>
        <w:rPr>
          <w:rFonts w:ascii="Consolas" w:hAnsi="Consolas" w:eastAsia="Consolas"/>
        </w:rPr>
        <w:t>0611            std: std(values),</w:t>
      </w:r>
    </w:p>
    <w:p>
      <w:pPr>
        <w:pStyle w:val="Code"/>
      </w:pPr>
      <w:r>
        <w:rPr>
          <w:rFonts w:ascii="Consolas" w:hAnsi="Consolas" w:eastAsia="Consolas"/>
        </w:rPr>
        <w:t>0612            cv: coefficientOfVariation(values),</w:t>
      </w:r>
    </w:p>
    <w:p>
      <w:pPr>
        <w:pStyle w:val="Code"/>
      </w:pPr>
      <w:r>
        <w:rPr>
          <w:rFonts w:ascii="Consolas" w:hAnsi="Consolas" w:eastAsia="Consolas"/>
        </w:rPr>
        <w:t>0613          };</w:t>
      </w:r>
    </w:p>
    <w:p>
      <w:pPr>
        <w:pStyle w:val="Code"/>
      </w:pPr>
      <w:r>
        <w:rPr>
          <w:rFonts w:ascii="Consolas" w:hAnsi="Consolas" w:eastAsia="Consolas"/>
        </w:rPr>
        <w:t>0614        });</w:t>
      </w:r>
    </w:p>
    <w:p>
      <w:pPr>
        <w:pStyle w:val="Code"/>
      </w:pPr>
      <w:r>
        <w:rPr>
          <w:rFonts w:ascii="Consolas" w:hAnsi="Consolas" w:eastAsia="Consolas"/>
        </w:rPr>
        <w:t xml:space="preserve">0615  </w:t>
      </w:r>
    </w:p>
    <w:p>
      <w:pPr>
        <w:pStyle w:val="Code"/>
      </w:pPr>
      <w:r>
        <w:rPr>
          <w:rFonts w:ascii="Consolas" w:hAnsi="Consolas" w:eastAsia="Consolas"/>
        </w:rPr>
        <w:t>0616        const groups = groupBy(cleanDataset, "fiberContent");</w:t>
      </w:r>
    </w:p>
    <w:p>
      <w:pPr>
        <w:pStyle w:val="Code"/>
      </w:pPr>
      <w:r>
        <w:rPr>
          <w:rFonts w:ascii="Consolas" w:hAnsi="Consolas" w:eastAsia="Consolas"/>
        </w:rPr>
        <w:t>0617        const anovaValues = Object.values(groups)</w:t>
      </w:r>
    </w:p>
    <w:p>
      <w:pPr>
        <w:pStyle w:val="Code"/>
      </w:pPr>
      <w:r>
        <w:rPr>
          <w:rFonts w:ascii="Consolas" w:hAnsi="Consolas" w:eastAsia="Consolas"/>
        </w:rPr>
        <w:t>0618          .map((items) =&gt; items.map((item) =&gt; Number(item.ucs)).filter(Number.isFinite))</w:t>
      </w:r>
    </w:p>
    <w:p>
      <w:pPr>
        <w:pStyle w:val="Code"/>
      </w:pPr>
      <w:r>
        <w:rPr>
          <w:rFonts w:ascii="Consolas" w:hAnsi="Consolas" w:eastAsia="Consolas"/>
        </w:rPr>
        <w:t>0619          .filter((items) =&gt; items.length &gt; 0);</w:t>
      </w:r>
    </w:p>
    <w:p>
      <w:pPr>
        <w:pStyle w:val="Code"/>
      </w:pPr>
      <w:r>
        <w:rPr>
          <w:rFonts w:ascii="Consolas" w:hAnsi="Consolas" w:eastAsia="Consolas"/>
        </w:rPr>
        <w:t>0620        const anova = oneWayAnova(anovaValues);</w:t>
      </w:r>
    </w:p>
    <w:p>
      <w:pPr>
        <w:pStyle w:val="Code"/>
      </w:pPr>
      <w:r>
        <w:rPr>
          <w:rFonts w:ascii="Consolas" w:hAnsi="Consolas" w:eastAsia="Consolas"/>
        </w:rPr>
        <w:t>0621        state.lastAnalysis = { metricStats, removed, anova, sampleSize: cleanDataset.length };</w:t>
      </w:r>
    </w:p>
    <w:p>
      <w:pPr>
        <w:pStyle w:val="Code"/>
      </w:pPr>
      <w:r>
        <w:rPr>
          <w:rFonts w:ascii="Consolas" w:hAnsi="Consolas" w:eastAsia="Consolas"/>
        </w:rPr>
        <w:t>0622      }</w:t>
      </w:r>
    </w:p>
    <w:p>
      <w:pPr>
        <w:pStyle w:val="Code"/>
      </w:pPr>
      <w:r>
        <w:rPr>
          <w:rFonts w:ascii="Consolas" w:hAnsi="Consolas" w:eastAsia="Consolas"/>
        </w:rPr>
        <w:t>0623      renderAnalysis();</w:t>
      </w:r>
    </w:p>
    <w:p>
      <w:pPr>
        <w:pStyle w:val="Code"/>
      </w:pPr>
      <w:r>
        <w:rPr>
          <w:rFonts w:ascii="Consolas" w:hAnsi="Consolas" w:eastAsia="Consolas"/>
        </w:rPr>
        <w:t>0624      renderReportPreview();</w:t>
      </w:r>
    </w:p>
    <w:p>
      <w:pPr>
        <w:pStyle w:val="Code"/>
      </w:pPr>
      <w:r>
        <w:rPr>
          <w:rFonts w:ascii="Consolas" w:hAnsi="Consolas" w:eastAsia="Consolas"/>
        </w:rPr>
        <w:t>0625      setFeedback("统计分析已完成，描述统计与 ANOVA 已更新。", "success");</w:t>
      </w:r>
    </w:p>
    <w:p>
      <w:pPr>
        <w:pStyle w:val="Code"/>
      </w:pPr>
      <w:r>
        <w:rPr>
          <w:rFonts w:ascii="Consolas" w:hAnsi="Consolas" w:eastAsia="Consolas"/>
        </w:rPr>
        <w:t>0626    } catch (error) {</w:t>
      </w:r>
    </w:p>
    <w:p>
      <w:pPr>
        <w:pStyle w:val="Code"/>
      </w:pPr>
      <w:r>
        <w:rPr>
          <w:rFonts w:ascii="Consolas" w:hAnsi="Consolas" w:eastAsia="Consolas"/>
        </w:rPr>
        <w:t>0627      setFeedback(safeText(error), "error");</w:t>
      </w:r>
    </w:p>
    <w:p>
      <w:pPr>
        <w:pStyle w:val="Code"/>
      </w:pPr>
      <w:r>
        <w:rPr>
          <w:rFonts w:ascii="Consolas" w:hAnsi="Consolas" w:eastAsia="Consolas"/>
        </w:rPr>
        <w:t>0628    }</w:t>
      </w:r>
    </w:p>
    <w:p>
      <w:pPr>
        <w:pStyle w:val="Code"/>
      </w:pPr>
      <w:r>
        <w:rPr>
          <w:rFonts w:ascii="Consolas" w:hAnsi="Consolas" w:eastAsia="Consolas"/>
        </w:rPr>
        <w:t>0629  }</w:t>
      </w:r>
    </w:p>
    <w:p>
      <w:pPr>
        <w:pStyle w:val="Code"/>
      </w:pPr>
      <w:r>
        <w:rPr>
          <w:rFonts w:ascii="Consolas" w:hAnsi="Consolas" w:eastAsia="Consolas"/>
        </w:rPr>
        <w:t xml:space="preserve">0630  </w:t>
      </w:r>
    </w:p>
    <w:p>
      <w:pPr>
        <w:pStyle w:val="Code"/>
      </w:pPr>
      <w:r>
        <w:rPr>
          <w:rFonts w:ascii="Consolas" w:hAnsi="Consolas" w:eastAsia="Consolas"/>
        </w:rPr>
        <w:t>0631  function detectOutliers(dataset) {</w:t>
      </w:r>
    </w:p>
    <w:p>
      <w:pPr>
        <w:pStyle w:val="Code"/>
      </w:pPr>
      <w:r>
        <w:rPr>
          <w:rFonts w:ascii="Consolas" w:hAnsi="Consolas" w:eastAsia="Consolas"/>
        </w:rPr>
        <w:t>0632    const ucsValues = dataset.map((item) =&gt; Number(item.ucs)).filter(Number.isFinite).sort((a, b) =&gt; a - b);</w:t>
      </w:r>
    </w:p>
    <w:p>
      <w:pPr>
        <w:pStyle w:val="Code"/>
      </w:pPr>
      <w:r>
        <w:rPr>
          <w:rFonts w:ascii="Consolas" w:hAnsi="Consolas" w:eastAsia="Consolas"/>
        </w:rPr>
        <w:t>0633    if (ucsValues.length &lt; 4) return [...dataset];</w:t>
      </w:r>
    </w:p>
    <w:p>
      <w:pPr>
        <w:pStyle w:val="Code"/>
      </w:pPr>
      <w:r>
        <w:rPr>
          <w:rFonts w:ascii="Consolas" w:hAnsi="Consolas" w:eastAsia="Consolas"/>
        </w:rPr>
        <w:t>0634    const q1 = quantile(ucsValues, 0.25);</w:t>
      </w:r>
    </w:p>
    <w:p>
      <w:pPr>
        <w:pStyle w:val="Code"/>
      </w:pPr>
      <w:r>
        <w:rPr>
          <w:rFonts w:ascii="Consolas" w:hAnsi="Consolas" w:eastAsia="Consolas"/>
        </w:rPr>
        <w:t>0635    const q3 = quantile(ucsValues, 0.75);</w:t>
      </w:r>
    </w:p>
    <w:p>
      <w:pPr>
        <w:pStyle w:val="Code"/>
      </w:pPr>
      <w:r>
        <w:rPr>
          <w:rFonts w:ascii="Consolas" w:hAnsi="Consolas" w:eastAsia="Consolas"/>
        </w:rPr>
        <w:t>0636    const iqr = q3 - q1;</w:t>
      </w:r>
    </w:p>
    <w:p>
      <w:pPr>
        <w:pStyle w:val="Code"/>
      </w:pPr>
      <w:r>
        <w:rPr>
          <w:rFonts w:ascii="Consolas" w:hAnsi="Consolas" w:eastAsia="Consolas"/>
        </w:rPr>
        <w:t>0637    const lower = q1 - 1.5 * iqr;</w:t>
      </w:r>
    </w:p>
    <w:p>
      <w:pPr>
        <w:pStyle w:val="Code"/>
      </w:pPr>
      <w:r>
        <w:rPr>
          <w:rFonts w:ascii="Consolas" w:hAnsi="Consolas" w:eastAsia="Consolas"/>
        </w:rPr>
        <w:t>0638    const upper = q3 + 1.5 * iqr;</w:t>
      </w:r>
    </w:p>
    <w:p>
      <w:pPr>
        <w:pStyle w:val="Code"/>
      </w:pPr>
      <w:r>
        <w:rPr>
          <w:rFonts w:ascii="Consolas" w:hAnsi="Consolas" w:eastAsia="Consolas"/>
        </w:rPr>
        <w:t>0639    return dataset.filter((item) =&gt; item.ucs &gt;= lower &amp;&amp; item.ucs &lt;= upper);</w:t>
      </w:r>
    </w:p>
    <w:p>
      <w:pPr>
        <w:pStyle w:val="Code"/>
      </w:pPr>
      <w:r>
        <w:rPr>
          <w:rFonts w:ascii="Consolas" w:hAnsi="Consolas" w:eastAsia="Consolas"/>
        </w:rPr>
        <w:t>0640  }</w:t>
      </w:r>
    </w:p>
    <w:p>
      <w:pPr>
        <w:pStyle w:val="Code"/>
      </w:pPr>
      <w:r>
        <w:rPr>
          <w:rFonts w:ascii="Consolas" w:hAnsi="Consolas" w:eastAsia="Consolas"/>
        </w:rPr>
        <w:t xml:space="preserve">0641  </w:t>
      </w:r>
    </w:p>
    <w:p>
      <w:pPr>
        <w:pStyle w:val="Code"/>
      </w:pPr>
      <w:r>
        <w:rPr>
          <w:rFonts w:ascii="Consolas" w:hAnsi="Consolas" w:eastAsia="Consolas"/>
        </w:rPr>
        <w:t>0642  function renderAll() {</w:t>
      </w:r>
    </w:p>
    <w:p>
      <w:pPr>
        <w:pStyle w:val="Code"/>
      </w:pPr>
      <w:r>
        <w:rPr>
          <w:rFonts w:ascii="Consolas" w:hAnsi="Consolas" w:eastAsia="Consolas"/>
        </w:rPr>
        <w:t>0643    renderSchemes();</w:t>
      </w:r>
    </w:p>
    <w:p>
      <w:pPr>
        <w:pStyle w:val="Code"/>
      </w:pPr>
      <w:r>
        <w:rPr>
          <w:rFonts w:ascii="Consolas" w:hAnsi="Consolas" w:eastAsia="Consolas"/>
        </w:rPr>
        <w:t>0644    renderDataset();</w:t>
      </w:r>
    </w:p>
    <w:p>
      <w:pPr>
        <w:pStyle w:val="Code"/>
      </w:pPr>
      <w:r>
        <w:rPr>
          <w:rFonts w:ascii="Consolas" w:hAnsi="Consolas" w:eastAsia="Consolas"/>
        </w:rPr>
        <w:t>0645    renderPrediction();</w:t>
      </w:r>
    </w:p>
    <w:p>
      <w:pPr>
        <w:pStyle w:val="Code"/>
      </w:pPr>
      <w:r>
        <w:rPr>
          <w:rFonts w:ascii="Consolas" w:hAnsi="Consolas" w:eastAsia="Consolas"/>
        </w:rPr>
        <w:t>0646    renderTrainingMetrics();</w:t>
      </w:r>
    </w:p>
    <w:p>
      <w:pPr>
        <w:pStyle w:val="Code"/>
      </w:pPr>
      <w:r>
        <w:rPr>
          <w:rFonts w:ascii="Consolas" w:hAnsi="Consolas" w:eastAsia="Consolas"/>
        </w:rPr>
        <w:t>0647    renderSchemeRanking();</w:t>
      </w:r>
    </w:p>
    <w:p>
      <w:pPr>
        <w:pStyle w:val="Code"/>
      </w:pPr>
      <w:r>
        <w:rPr>
          <w:rFonts w:ascii="Consolas" w:hAnsi="Consolas" w:eastAsia="Consolas"/>
        </w:rPr>
        <w:t>0648    renderAnalysis();</w:t>
      </w:r>
    </w:p>
    <w:p>
      <w:pPr>
        <w:pStyle w:val="Code"/>
      </w:pPr>
      <w:r>
        <w:rPr>
          <w:rFonts w:ascii="Consolas" w:hAnsi="Consolas" w:eastAsia="Consolas"/>
        </w:rPr>
        <w:t>0649    renderReportPreview();</w:t>
      </w:r>
    </w:p>
    <w:p>
      <w:pPr>
        <w:pStyle w:val="Code"/>
      </w:pPr>
      <w:r>
        <w:rPr>
          <w:rFonts w:ascii="Consolas" w:hAnsi="Consolas" w:eastAsia="Consolas"/>
        </w:rPr>
        <w:t>0650    renderChart();</w:t>
      </w:r>
    </w:p>
    <w:p>
      <w:pPr>
        <w:pStyle w:val="Code"/>
      </w:pPr>
      <w:r>
        <w:rPr>
          <w:rFonts w:ascii="Consolas" w:hAnsi="Consolas" w:eastAsia="Consolas"/>
        </w:rPr>
        <w:t>0651    updateMetrics();</w:t>
      </w:r>
    </w:p>
    <w:p>
      <w:pPr>
        <w:pStyle w:val="Code"/>
      </w:pPr>
      <w:r>
        <w:rPr>
          <w:rFonts w:ascii="Consolas" w:hAnsi="Consolas" w:eastAsia="Consolas"/>
        </w:rPr>
        <w:t>0652    renderStatusStrip();</w:t>
      </w:r>
    </w:p>
    <w:p>
      <w:pPr>
        <w:pStyle w:val="Code"/>
      </w:pPr>
      <w:r>
        <w:rPr>
          <w:rFonts w:ascii="Consolas" w:hAnsi="Consolas" w:eastAsia="Consolas"/>
        </w:rPr>
        <w:t>0653  }</w:t>
      </w:r>
    </w:p>
    <w:p>
      <w:pPr>
        <w:pStyle w:val="Code"/>
      </w:pPr>
      <w:r>
        <w:rPr>
          <w:rFonts w:ascii="Consolas" w:hAnsi="Consolas" w:eastAsia="Consolas"/>
        </w:rPr>
        <w:t xml:space="preserve">0654  </w:t>
      </w:r>
    </w:p>
    <w:p>
      <w:pPr>
        <w:pStyle w:val="Code"/>
      </w:pPr>
      <w:r>
        <w:rPr>
          <w:rFonts w:ascii="Consolas" w:hAnsi="Consolas" w:eastAsia="Consolas"/>
        </w:rPr>
        <w:t>0655  function renderSchemes() {</w:t>
      </w:r>
    </w:p>
    <w:p>
      <w:pPr>
        <w:pStyle w:val="Code"/>
      </w:pPr>
      <w:r>
        <w:rPr>
          <w:rFonts w:ascii="Consolas" w:hAnsi="Consolas" w:eastAsia="Consolas"/>
        </w:rPr>
        <w:t>0656    els.schemeTable.innerHTML = state.schemes</w:t>
      </w:r>
    </w:p>
    <w:p>
      <w:pPr>
        <w:pStyle w:val="Code"/>
      </w:pPr>
      <w:r>
        <w:rPr>
          <w:rFonts w:ascii="Consolas" w:hAnsi="Consolas" w:eastAsia="Consolas"/>
        </w:rPr>
        <w:t>0657      .slice(0, 12)</w:t>
      </w:r>
    </w:p>
    <w:p>
      <w:pPr>
        <w:pStyle w:val="Code"/>
      </w:pPr>
      <w:r>
        <w:rPr>
          <w:rFonts w:ascii="Consolas" w:hAnsi="Consolas" w:eastAsia="Consolas"/>
        </w:rPr>
        <w:t>0658      .map(</w:t>
      </w:r>
    </w:p>
    <w:p>
      <w:pPr>
        <w:pStyle w:val="Code"/>
      </w:pPr>
      <w:r>
        <w:rPr>
          <w:rFonts w:ascii="Consolas" w:hAnsi="Consolas" w:eastAsia="Consolas"/>
        </w:rPr>
        <w:t>0659        (scheme) =&gt; `</w:t>
      </w:r>
    </w:p>
    <w:p>
      <w:pPr>
        <w:pStyle w:val="Code"/>
      </w:pPr>
      <w:r>
        <w:rPr>
          <w:rFonts w:ascii="Consolas" w:hAnsi="Consolas" w:eastAsia="Consolas"/>
        </w:rPr>
        <w:t>0660        &lt;tr&gt;</w:t>
      </w:r>
    </w:p>
    <w:p>
      <w:pPr>
        <w:pStyle w:val="Code"/>
      </w:pPr>
      <w:r>
        <w:rPr>
          <w:rFonts w:ascii="Consolas" w:hAnsi="Consolas" w:eastAsia="Consolas"/>
        </w:rPr>
        <w:t>0661          &lt;td&gt;${scheme.schemeName}&lt;/td&gt;</w:t>
      </w:r>
    </w:p>
    <w:p>
      <w:pPr>
        <w:pStyle w:val="Code"/>
      </w:pPr>
      <w:r>
        <w:rPr>
          <w:rFonts w:ascii="Consolas" w:hAnsi="Consolas" w:eastAsia="Consolas"/>
        </w:rPr>
        <w:t>0662          &lt;td&gt;${formatNumber(scheme.fiberContent)}&lt;/td&gt;</w:t>
      </w:r>
    </w:p>
    <w:p>
      <w:pPr>
        <w:pStyle w:val="Code"/>
      </w:pPr>
      <w:r>
        <w:rPr>
          <w:rFonts w:ascii="Consolas" w:hAnsi="Consolas" w:eastAsia="Consolas"/>
        </w:rPr>
        <w:t>0663          &lt;td&gt;${formatNumber(scheme.temperature)}&lt;/td&gt;</w:t>
      </w:r>
    </w:p>
    <w:p>
      <w:pPr>
        <w:pStyle w:val="Code"/>
      </w:pPr>
      <w:r>
        <w:rPr>
          <w:rFonts w:ascii="Consolas" w:hAnsi="Consolas" w:eastAsia="Consolas"/>
        </w:rPr>
        <w:t>0664          &lt;td&gt;${formatNumber(scheme.cycles)}&lt;/td&gt;</w:t>
      </w:r>
    </w:p>
    <w:p>
      <w:pPr>
        <w:pStyle w:val="Code"/>
      </w:pPr>
      <w:r>
        <w:rPr>
          <w:rFonts w:ascii="Consolas" w:hAnsi="Consolas" w:eastAsia="Consolas"/>
        </w:rPr>
        <w:t>0665        &lt;/tr&gt;</w:t>
      </w:r>
    </w:p>
    <w:p>
      <w:pPr>
        <w:pStyle w:val="Code"/>
      </w:pPr>
      <w:r>
        <w:rPr>
          <w:rFonts w:ascii="Consolas" w:hAnsi="Consolas" w:eastAsia="Consolas"/>
        </w:rPr>
        <w:t>0666      `</w:t>
      </w:r>
    </w:p>
    <w:p>
      <w:pPr>
        <w:pStyle w:val="Code"/>
      </w:pPr>
      <w:r>
        <w:rPr>
          <w:rFonts w:ascii="Consolas" w:hAnsi="Consolas" w:eastAsia="Consolas"/>
        </w:rPr>
        <w:t>0667      )</w:t>
      </w:r>
    </w:p>
    <w:p>
      <w:pPr>
        <w:pStyle w:val="Code"/>
      </w:pPr>
      <w:r>
        <w:rPr>
          <w:rFonts w:ascii="Consolas" w:hAnsi="Consolas" w:eastAsia="Consolas"/>
        </w:rPr>
        <w:t>0668      .join("");</w:t>
      </w:r>
    </w:p>
    <w:p>
      <w:pPr>
        <w:pStyle w:val="Code"/>
      </w:pPr>
      <w:r>
        <w:rPr>
          <w:rFonts w:ascii="Consolas" w:hAnsi="Consolas" w:eastAsia="Consolas"/>
        </w:rPr>
        <w:t>0669  }</w:t>
      </w:r>
    </w:p>
    <w:p>
      <w:pPr>
        <w:pStyle w:val="Code"/>
      </w:pPr>
      <w:r>
        <w:rPr>
          <w:rFonts w:ascii="Consolas" w:hAnsi="Consolas" w:eastAsia="Consolas"/>
        </w:rPr>
        <w:t xml:space="preserve">0670  </w:t>
      </w:r>
    </w:p>
    <w:p>
      <w:pPr>
        <w:pStyle w:val="Code"/>
      </w:pPr>
      <w:r>
        <w:rPr>
          <w:rFonts w:ascii="Consolas" w:hAnsi="Consolas" w:eastAsia="Consolas"/>
        </w:rPr>
        <w:t>0671  function renderDataset() {</w:t>
      </w:r>
    </w:p>
    <w:p>
      <w:pPr>
        <w:pStyle w:val="Code"/>
      </w:pPr>
      <w:r>
        <w:rPr>
          <w:rFonts w:ascii="Consolas" w:hAnsi="Consolas" w:eastAsia="Consolas"/>
        </w:rPr>
        <w:t>0672    els.datasetTable.innerHTML = state.dataset</w:t>
      </w:r>
    </w:p>
    <w:p>
      <w:pPr>
        <w:pStyle w:val="Code"/>
      </w:pPr>
      <w:r>
        <w:rPr>
          <w:rFonts w:ascii="Consolas" w:hAnsi="Consolas" w:eastAsia="Consolas"/>
        </w:rPr>
        <w:t>0673      .slice(0, 12)</w:t>
      </w:r>
    </w:p>
    <w:p>
      <w:pPr>
        <w:pStyle w:val="Code"/>
      </w:pPr>
      <w:r>
        <w:rPr>
          <w:rFonts w:ascii="Consolas" w:hAnsi="Consolas" w:eastAsia="Consolas"/>
        </w:rPr>
        <w:t>0674      .map(</w:t>
      </w:r>
    </w:p>
    <w:p>
      <w:pPr>
        <w:pStyle w:val="Code"/>
      </w:pPr>
      <w:r>
        <w:rPr>
          <w:rFonts w:ascii="Consolas" w:hAnsi="Consolas" w:eastAsia="Consolas"/>
        </w:rPr>
        <w:t>0675        (row) =&gt; `</w:t>
      </w:r>
    </w:p>
    <w:p>
      <w:pPr>
        <w:pStyle w:val="Code"/>
      </w:pPr>
      <w:r>
        <w:rPr>
          <w:rFonts w:ascii="Consolas" w:hAnsi="Consolas" w:eastAsia="Consolas"/>
        </w:rPr>
        <w:t>0676        &lt;tr&gt;</w:t>
      </w:r>
    </w:p>
    <w:p>
      <w:pPr>
        <w:pStyle w:val="Code"/>
      </w:pPr>
      <w:r>
        <w:rPr>
          <w:rFonts w:ascii="Consolas" w:hAnsi="Consolas" w:eastAsia="Consolas"/>
        </w:rPr>
        <w:t>0677          &lt;td&gt;${row.sampleId || "-"}&lt;/td&gt;</w:t>
      </w:r>
    </w:p>
    <w:p>
      <w:pPr>
        <w:pStyle w:val="Code"/>
      </w:pPr>
      <w:r>
        <w:rPr>
          <w:rFonts w:ascii="Consolas" w:hAnsi="Consolas" w:eastAsia="Consolas"/>
        </w:rPr>
        <w:t>0678          &lt;td&gt;${formatNumber(row.ucs)}&lt;/td&gt;</w:t>
      </w:r>
    </w:p>
    <w:p>
      <w:pPr>
        <w:pStyle w:val="Code"/>
      </w:pPr>
      <w:r>
        <w:rPr>
          <w:rFonts w:ascii="Consolas" w:hAnsi="Consolas" w:eastAsia="Consolas"/>
        </w:rPr>
        <w:t>0679          &lt;td&gt;${formatNumber(row.postDryDensity)}&lt;/td&gt;</w:t>
      </w:r>
    </w:p>
    <w:p>
      <w:pPr>
        <w:pStyle w:val="Code"/>
      </w:pPr>
      <w:r>
        <w:rPr>
          <w:rFonts w:ascii="Consolas" w:hAnsi="Consolas" w:eastAsia="Consolas"/>
        </w:rPr>
        <w:t>0680          &lt;td&gt;${formatNumber(row.caco3)}&lt;/td&gt;</w:t>
      </w:r>
    </w:p>
    <w:p>
      <w:pPr>
        <w:pStyle w:val="Code"/>
      </w:pPr>
      <w:r>
        <w:rPr>
          <w:rFonts w:ascii="Consolas" w:hAnsi="Consolas" w:eastAsia="Consolas"/>
        </w:rPr>
        <w:t>0681        &lt;/tr&gt;</w:t>
      </w:r>
    </w:p>
    <w:p>
      <w:pPr>
        <w:pStyle w:val="Code"/>
      </w:pPr>
      <w:r>
        <w:rPr>
          <w:rFonts w:ascii="Consolas" w:hAnsi="Consolas" w:eastAsia="Consolas"/>
        </w:rPr>
        <w:t>0682      `</w:t>
      </w:r>
    </w:p>
    <w:p>
      <w:pPr>
        <w:pStyle w:val="Code"/>
      </w:pPr>
      <w:r>
        <w:rPr>
          <w:rFonts w:ascii="Consolas" w:hAnsi="Consolas" w:eastAsia="Consolas"/>
        </w:rPr>
        <w:t>0683      )</w:t>
      </w:r>
    </w:p>
    <w:p>
      <w:pPr>
        <w:pStyle w:val="Code"/>
      </w:pPr>
      <w:r>
        <w:rPr>
          <w:rFonts w:ascii="Consolas" w:hAnsi="Consolas" w:eastAsia="Consolas"/>
        </w:rPr>
        <w:t>0684      .join("");</w:t>
      </w:r>
    </w:p>
    <w:p>
      <w:pPr>
        <w:pStyle w:val="Code"/>
      </w:pPr>
      <w:r>
        <w:rPr>
          <w:rFonts w:ascii="Consolas" w:hAnsi="Consolas" w:eastAsia="Consolas"/>
        </w:rPr>
        <w:t>0685    els.datasetMeta.textContent ||= `当前已加载 ${state.dataset.length} 条历史样本。`;</w:t>
      </w:r>
    </w:p>
    <w:p>
      <w:pPr>
        <w:pStyle w:val="Code"/>
      </w:pPr>
      <w:r>
        <w:rPr>
          <w:rFonts w:ascii="Consolas" w:hAnsi="Consolas" w:eastAsia="Consolas"/>
        </w:rPr>
        <w:t>0686  }</w:t>
      </w:r>
    </w:p>
    <w:p>
      <w:pPr>
        <w:pStyle w:val="Code"/>
      </w:pPr>
      <w:r>
        <w:rPr>
          <w:rFonts w:ascii="Consolas" w:hAnsi="Consolas" w:eastAsia="Consolas"/>
        </w:rPr>
        <w:t xml:space="preserve">0687  </w:t>
      </w:r>
    </w:p>
    <w:p>
      <w:pPr>
        <w:pStyle w:val="Code"/>
      </w:pPr>
      <w:r>
        <w:rPr>
          <w:rFonts w:ascii="Consolas" w:hAnsi="Consolas" w:eastAsia="Consolas"/>
        </w:rPr>
        <w:t>0688  function renderPrediction() {</w:t>
      </w:r>
    </w:p>
    <w:p>
      <w:pPr>
        <w:pStyle w:val="Code"/>
      </w:pPr>
      <w:r>
        <w:rPr>
          <w:rFonts w:ascii="Consolas" w:hAnsi="Consolas" w:eastAsia="Consolas"/>
        </w:rPr>
        <w:t>0689    if (!state.schemes.length) {</w:t>
      </w:r>
    </w:p>
    <w:p>
      <w:pPr>
        <w:pStyle w:val="Code"/>
      </w:pPr>
      <w:r>
        <w:rPr>
          <w:rFonts w:ascii="Consolas" w:hAnsi="Consolas" w:eastAsia="Consolas"/>
        </w:rPr>
        <w:t>0690      els.predictionGrid.innerHTML = "&lt;p class=\"message\"&gt;请先录入方案后再执行预测。&lt;/p&gt;";</w:t>
      </w:r>
    </w:p>
    <w:p>
      <w:pPr>
        <w:pStyle w:val="Code"/>
      </w:pPr>
      <w:r>
        <w:rPr>
          <w:rFonts w:ascii="Consolas" w:hAnsi="Consolas" w:eastAsia="Consolas"/>
        </w:rPr>
        <w:t>0691      els.sensitivityList.innerHTML = "";</w:t>
      </w:r>
    </w:p>
    <w:p>
      <w:pPr>
        <w:pStyle w:val="Code"/>
      </w:pPr>
      <w:r>
        <w:rPr>
          <w:rFonts w:ascii="Consolas" w:hAnsi="Consolas" w:eastAsia="Consolas"/>
        </w:rPr>
        <w:t>0692      return;</w:t>
      </w:r>
    </w:p>
    <w:p>
      <w:pPr>
        <w:pStyle w:val="Code"/>
      </w:pPr>
      <w:r>
        <w:rPr>
          <w:rFonts w:ascii="Consolas" w:hAnsi="Consolas" w:eastAsia="Consolas"/>
        </w:rPr>
        <w:t>0693    }</w:t>
      </w:r>
    </w:p>
    <w:p>
      <w:pPr>
        <w:pStyle w:val="Code"/>
      </w:pPr>
      <w:r>
        <w:rPr>
          <w:rFonts w:ascii="Consolas" w:hAnsi="Consolas" w:eastAsia="Consolas"/>
        </w:rPr>
        <w:t>0694    if (!state.lastPrediction) {</w:t>
      </w:r>
    </w:p>
    <w:p>
      <w:pPr>
        <w:pStyle w:val="Code"/>
      </w:pPr>
      <w:r>
        <w:rPr>
          <w:rFonts w:ascii="Consolas" w:hAnsi="Consolas" w:eastAsia="Consolas"/>
        </w:rPr>
        <w:t>0695      const initial = predictMetrics(state.schemes[0], "ensemble", state.dataset);</w:t>
      </w:r>
    </w:p>
    <w:p>
      <w:pPr>
        <w:pStyle w:val="Code"/>
      </w:pPr>
      <w:r>
        <w:rPr>
          <w:rFonts w:ascii="Consolas" w:hAnsi="Consolas" w:eastAsia="Consolas"/>
        </w:rPr>
        <w:t>0696      state.lastPrediction = {</w:t>
      </w:r>
    </w:p>
    <w:p>
      <w:pPr>
        <w:pStyle w:val="Code"/>
      </w:pPr>
      <w:r>
        <w:rPr>
          <w:rFonts w:ascii="Consolas" w:hAnsi="Consolas" w:eastAsia="Consolas"/>
        </w:rPr>
        <w:t>0697        schemeName: state.schemes[0]?.schemeName || "标准方案",</w:t>
      </w:r>
    </w:p>
    <w:p>
      <w:pPr>
        <w:pStyle w:val="Code"/>
      </w:pPr>
      <w:r>
        <w:rPr>
          <w:rFonts w:ascii="Consolas" w:hAnsi="Consolas" w:eastAsia="Consolas"/>
        </w:rPr>
        <w:t>0698        model: "ensemble",</w:t>
      </w:r>
    </w:p>
    <w:p>
      <w:pPr>
        <w:pStyle w:val="Code"/>
      </w:pPr>
      <w:r>
        <w:rPr>
          <w:rFonts w:ascii="Consolas" w:hAnsi="Consolas" w:eastAsia="Consolas"/>
        </w:rPr>
        <w:t>0699        metrics: initial.metrics,</w:t>
      </w:r>
    </w:p>
    <w:p>
      <w:pPr>
        <w:pStyle w:val="Code"/>
      </w:pPr>
      <w:r>
        <w:rPr>
          <w:rFonts w:ascii="Consolas" w:hAnsi="Consolas" w:eastAsia="Consolas"/>
        </w:rPr>
        <w:t>0700        sensitivity: initial.sensitivity,</w:t>
      </w:r>
    </w:p>
    <w:p>
      <w:pPr>
        <w:pStyle w:val="Code"/>
      </w:pPr>
      <w:r>
        <w:rPr>
          <w:rFonts w:ascii="Consolas" w:hAnsi="Consolas" w:eastAsia="Consolas"/>
        </w:rPr>
        <w:t>0701      };</w:t>
      </w:r>
    </w:p>
    <w:p>
      <w:pPr>
        <w:pStyle w:val="Code"/>
      </w:pPr>
      <w:r>
        <w:rPr>
          <w:rFonts w:ascii="Consolas" w:hAnsi="Consolas" w:eastAsia="Consolas"/>
        </w:rPr>
        <w:t>0702    }</w:t>
      </w:r>
    </w:p>
    <w:p>
      <w:pPr>
        <w:pStyle w:val="Code"/>
      </w:pPr>
      <w:r>
        <w:rPr>
          <w:rFonts w:ascii="Consolas" w:hAnsi="Consolas" w:eastAsia="Consolas"/>
        </w:rPr>
        <w:t xml:space="preserve">0703  </w:t>
      </w:r>
    </w:p>
    <w:p>
      <w:pPr>
        <w:pStyle w:val="Code"/>
      </w:pPr>
      <w:r>
        <w:rPr>
          <w:rFonts w:ascii="Consolas" w:hAnsi="Consolas" w:eastAsia="Consolas"/>
        </w:rPr>
        <w:t>0704    els.predictionGrid.innerHTML = METRIC_DEFS.map((metric) =&gt; {</w:t>
      </w:r>
    </w:p>
    <w:p>
      <w:pPr>
        <w:pStyle w:val="Code"/>
      </w:pPr>
      <w:r>
        <w:rPr>
          <w:rFonts w:ascii="Consolas" w:hAnsi="Consolas" w:eastAsia="Consolas"/>
        </w:rPr>
        <w:t>0705      const value = state.lastPrediction.metrics[metric.key];</w:t>
      </w:r>
    </w:p>
    <w:p>
      <w:pPr>
        <w:pStyle w:val="Code"/>
      </w:pPr>
      <w:r>
        <w:rPr>
          <w:rFonts w:ascii="Consolas" w:hAnsi="Consolas" w:eastAsia="Consolas"/>
        </w:rPr>
        <w:t>0706      return `</w:t>
      </w:r>
    </w:p>
    <w:p>
      <w:pPr>
        <w:pStyle w:val="Code"/>
      </w:pPr>
      <w:r>
        <w:rPr>
          <w:rFonts w:ascii="Consolas" w:hAnsi="Consolas" w:eastAsia="Consolas"/>
        </w:rPr>
        <w:t>0707        &lt;div class="result-item"&gt;</w:t>
      </w:r>
    </w:p>
    <w:p>
      <w:pPr>
        <w:pStyle w:val="Code"/>
      </w:pPr>
      <w:r>
        <w:rPr>
          <w:rFonts w:ascii="Consolas" w:hAnsi="Consolas" w:eastAsia="Consolas"/>
        </w:rPr>
        <w:t>0708          &lt;span&gt;${metric.label}&lt;/span&gt;</w:t>
      </w:r>
    </w:p>
    <w:p>
      <w:pPr>
        <w:pStyle w:val="Code"/>
      </w:pPr>
      <w:r>
        <w:rPr>
          <w:rFonts w:ascii="Consolas" w:hAnsi="Consolas" w:eastAsia="Consolas"/>
        </w:rPr>
        <w:t>0709          &lt;strong&gt;${formatNumber(value)} ${metric.unit}&lt;/strong&gt;</w:t>
      </w:r>
    </w:p>
    <w:p>
      <w:pPr>
        <w:pStyle w:val="Code"/>
      </w:pPr>
      <w:r>
        <w:rPr>
          <w:rFonts w:ascii="Consolas" w:hAnsi="Consolas" w:eastAsia="Consolas"/>
        </w:rPr>
        <w:t>0710        &lt;/div&gt;</w:t>
      </w:r>
    </w:p>
    <w:p>
      <w:pPr>
        <w:pStyle w:val="Code"/>
      </w:pPr>
      <w:r>
        <w:rPr>
          <w:rFonts w:ascii="Consolas" w:hAnsi="Consolas" w:eastAsia="Consolas"/>
        </w:rPr>
        <w:t>0711      `;</w:t>
      </w:r>
    </w:p>
    <w:p>
      <w:pPr>
        <w:pStyle w:val="Code"/>
      </w:pPr>
      <w:r>
        <w:rPr>
          <w:rFonts w:ascii="Consolas" w:hAnsi="Consolas" w:eastAsia="Consolas"/>
        </w:rPr>
        <w:t>0712    }).join("");</w:t>
      </w:r>
    </w:p>
    <w:p>
      <w:pPr>
        <w:pStyle w:val="Code"/>
      </w:pPr>
      <w:r>
        <w:rPr>
          <w:rFonts w:ascii="Consolas" w:hAnsi="Consolas" w:eastAsia="Consolas"/>
        </w:rPr>
        <w:t xml:space="preserve">0713  </w:t>
      </w:r>
    </w:p>
    <w:p>
      <w:pPr>
        <w:pStyle w:val="Code"/>
      </w:pPr>
      <w:r>
        <w:rPr>
          <w:rFonts w:ascii="Consolas" w:hAnsi="Consolas" w:eastAsia="Consolas"/>
        </w:rPr>
        <w:t>0714    els.sensitivityList.innerHTML = state.lastPrediction.sensitivity</w:t>
      </w:r>
    </w:p>
    <w:p>
      <w:pPr>
        <w:pStyle w:val="Code"/>
      </w:pPr>
      <w:r>
        <w:rPr>
          <w:rFonts w:ascii="Consolas" w:hAnsi="Consolas" w:eastAsia="Consolas"/>
        </w:rPr>
        <w:t>0715      .slice(0, 6)</w:t>
      </w:r>
    </w:p>
    <w:p>
      <w:pPr>
        <w:pStyle w:val="Code"/>
      </w:pPr>
      <w:r>
        <w:rPr>
          <w:rFonts w:ascii="Consolas" w:hAnsi="Consolas" w:eastAsia="Consolas"/>
        </w:rPr>
        <w:t>0716      .map((item) =&gt; `&lt;li&gt;${item.label} 影响权重 ${formatNumber(item.score * 100, 1)}%&lt;/li&gt;`)</w:t>
      </w:r>
    </w:p>
    <w:p>
      <w:pPr>
        <w:pStyle w:val="Code"/>
      </w:pPr>
      <w:r>
        <w:rPr>
          <w:rFonts w:ascii="Consolas" w:hAnsi="Consolas" w:eastAsia="Consolas"/>
        </w:rPr>
        <w:t>0717      .join("");</w:t>
      </w:r>
    </w:p>
    <w:p>
      <w:pPr>
        <w:pStyle w:val="Code"/>
      </w:pPr>
      <w:r>
        <w:rPr>
          <w:rFonts w:ascii="Consolas" w:hAnsi="Consolas" w:eastAsia="Consolas"/>
        </w:rPr>
        <w:t>0718  }</w:t>
      </w:r>
    </w:p>
    <w:p>
      <w:pPr>
        <w:pStyle w:val="Code"/>
      </w:pPr>
      <w:r>
        <w:rPr>
          <w:rFonts w:ascii="Consolas" w:hAnsi="Consolas" w:eastAsia="Consolas"/>
        </w:rPr>
        <w:t xml:space="preserve">0719  </w:t>
      </w:r>
    </w:p>
    <w:p>
      <w:pPr>
        <w:pStyle w:val="Code"/>
      </w:pPr>
      <w:r>
        <w:rPr>
          <w:rFonts w:ascii="Consolas" w:hAnsi="Consolas" w:eastAsia="Consolas"/>
        </w:rPr>
        <w:t>0720  function renderTrainingMetrics() {</w:t>
      </w:r>
    </w:p>
    <w:p>
      <w:pPr>
        <w:pStyle w:val="Code"/>
      </w:pPr>
      <w:r>
        <w:rPr>
          <w:rFonts w:ascii="Consolas" w:hAnsi="Consolas" w:eastAsia="Consolas"/>
        </w:rPr>
        <w:t>0721    const metrics = state.backend.trainingMetrics || {};</w:t>
      </w:r>
    </w:p>
    <w:p>
      <w:pPr>
        <w:pStyle w:val="Code"/>
      </w:pPr>
      <w:r>
        <w:rPr>
          <w:rFonts w:ascii="Consolas" w:hAnsi="Consolas" w:eastAsia="Consolas"/>
        </w:rPr>
        <w:t>0722    const rows = Object.entries(metrics);</w:t>
      </w:r>
    </w:p>
    <w:p>
      <w:pPr>
        <w:pStyle w:val="Code"/>
      </w:pPr>
      <w:r>
        <w:rPr>
          <w:rFonts w:ascii="Consolas" w:hAnsi="Consolas" w:eastAsia="Consolas"/>
        </w:rPr>
        <w:t>0723    if (!rows.length) {</w:t>
      </w:r>
    </w:p>
    <w:p>
      <w:pPr>
        <w:pStyle w:val="Code"/>
      </w:pPr>
      <w:r>
        <w:rPr>
          <w:rFonts w:ascii="Consolas" w:hAnsi="Consolas" w:eastAsia="Consolas"/>
        </w:rPr>
        <w:t>0724      els.trainingMetrics.innerHTML = `</w:t>
      </w:r>
    </w:p>
    <w:p>
      <w:pPr>
        <w:pStyle w:val="Code"/>
      </w:pPr>
      <w:r>
        <w:rPr>
          <w:rFonts w:ascii="Consolas" w:hAnsi="Consolas" w:eastAsia="Consolas"/>
        </w:rPr>
        <w:t>0725        &lt;div class="stats-item"&gt;</w:t>
      </w:r>
    </w:p>
    <w:p>
      <w:pPr>
        <w:pStyle w:val="Code"/>
      </w:pPr>
      <w:r>
        <w:rPr>
          <w:rFonts w:ascii="Consolas" w:hAnsi="Consolas" w:eastAsia="Consolas"/>
        </w:rPr>
        <w:t>0726          &lt;span&gt;训练概况&lt;/span&gt;</w:t>
      </w:r>
    </w:p>
    <w:p>
      <w:pPr>
        <w:pStyle w:val="Code"/>
      </w:pPr>
      <w:r>
        <w:rPr>
          <w:rFonts w:ascii="Consolas" w:hAnsi="Consolas" w:eastAsia="Consolas"/>
        </w:rPr>
        <w:t>0727          &lt;strong&gt;${state.backend.trainedModels.length ? "模型已就绪" : "待训练"}&lt;/strong&gt;</w:t>
      </w:r>
    </w:p>
    <w:p>
      <w:pPr>
        <w:pStyle w:val="Code"/>
      </w:pPr>
      <w:r>
        <w:rPr>
          <w:rFonts w:ascii="Consolas" w:hAnsi="Consolas" w:eastAsia="Consolas"/>
        </w:rPr>
        <w:t>0728          &lt;span&gt;${state.backend.trainedModels.length ? state.backend.trainedModels.join("、") : "点击上方按钮训练模型"}&lt;/span&gt;</w:t>
      </w:r>
    </w:p>
    <w:p>
      <w:pPr>
        <w:pStyle w:val="Code"/>
      </w:pPr>
      <w:r>
        <w:rPr>
          <w:rFonts w:ascii="Consolas" w:hAnsi="Consolas" w:eastAsia="Consolas"/>
        </w:rPr>
        <w:t>0729        &lt;/div&gt;</w:t>
      </w:r>
    </w:p>
    <w:p>
      <w:pPr>
        <w:pStyle w:val="Code"/>
      </w:pPr>
      <w:r>
        <w:rPr>
          <w:rFonts w:ascii="Consolas" w:hAnsi="Consolas" w:eastAsia="Consolas"/>
        </w:rPr>
        <w:t>0730      `;</w:t>
      </w:r>
    </w:p>
    <w:p>
      <w:pPr>
        <w:pStyle w:val="Code"/>
      </w:pPr>
      <w:r>
        <w:rPr>
          <w:rFonts w:ascii="Consolas" w:hAnsi="Consolas" w:eastAsia="Consolas"/>
        </w:rPr>
        <w:t>0731      return;</w:t>
      </w:r>
    </w:p>
    <w:p>
      <w:pPr>
        <w:pStyle w:val="Code"/>
      </w:pPr>
      <w:r>
        <w:rPr>
          <w:rFonts w:ascii="Consolas" w:hAnsi="Consolas" w:eastAsia="Consolas"/>
        </w:rPr>
        <w:t>0732    }</w:t>
      </w:r>
    </w:p>
    <w:p>
      <w:pPr>
        <w:pStyle w:val="Code"/>
      </w:pPr>
      <w:r>
        <w:rPr>
          <w:rFonts w:ascii="Consolas" w:hAnsi="Consolas" w:eastAsia="Consolas"/>
        </w:rPr>
        <w:t xml:space="preserve">0733  </w:t>
      </w:r>
    </w:p>
    <w:p>
      <w:pPr>
        <w:pStyle w:val="Code"/>
      </w:pPr>
      <w:r>
        <w:rPr>
          <w:rFonts w:ascii="Consolas" w:hAnsi="Consolas" w:eastAsia="Consolas"/>
        </w:rPr>
        <w:t>0734    els.trainingMetrics.innerHTML = rows</w:t>
      </w:r>
    </w:p>
    <w:p>
      <w:pPr>
        <w:pStyle w:val="Code"/>
      </w:pPr>
      <w:r>
        <w:rPr>
          <w:rFonts w:ascii="Consolas" w:hAnsi="Consolas" w:eastAsia="Consolas"/>
        </w:rPr>
        <w:t>0735      .map(([modelName, detail]) =&gt; {</w:t>
      </w:r>
    </w:p>
    <w:p>
      <w:pPr>
        <w:pStyle w:val="Code"/>
      </w:pPr>
      <w:r>
        <w:rPr>
          <w:rFonts w:ascii="Consolas" w:hAnsi="Consolas" w:eastAsia="Consolas"/>
        </w:rPr>
        <w:t>0736        const score = firstFinite(detail?.r2, detail?.score, detail?.mean_r2);</w:t>
      </w:r>
    </w:p>
    <w:p>
      <w:pPr>
        <w:pStyle w:val="Code"/>
      </w:pPr>
      <w:r>
        <w:rPr>
          <w:rFonts w:ascii="Consolas" w:hAnsi="Consolas" w:eastAsia="Consolas"/>
        </w:rPr>
        <w:t>0737        const loss = firstFinite(detail?.rmse, detail?.mse, detail?.mae);</w:t>
      </w:r>
    </w:p>
    <w:p>
      <w:pPr>
        <w:pStyle w:val="Code"/>
      </w:pPr>
      <w:r>
        <w:rPr>
          <w:rFonts w:ascii="Consolas" w:hAnsi="Consolas" w:eastAsia="Consolas"/>
        </w:rPr>
        <w:t>0738        return `</w:t>
      </w:r>
    </w:p>
    <w:p>
      <w:pPr>
        <w:pStyle w:val="Code"/>
      </w:pPr>
      <w:r>
        <w:rPr>
          <w:rFonts w:ascii="Consolas" w:hAnsi="Consolas" w:eastAsia="Consolas"/>
        </w:rPr>
        <w:t>0739          &lt;div class="stats-item"&gt;</w:t>
      </w:r>
    </w:p>
    <w:p>
      <w:pPr>
        <w:pStyle w:val="Code"/>
      </w:pPr>
      <w:r>
        <w:rPr>
          <w:rFonts w:ascii="Consolas" w:hAnsi="Consolas" w:eastAsia="Consolas"/>
        </w:rPr>
        <w:t>0740            &lt;span&gt;${modelName.toUpperCase()} 训练表现&lt;/span&gt;</w:t>
      </w:r>
    </w:p>
    <w:p>
      <w:pPr>
        <w:pStyle w:val="Code"/>
      </w:pPr>
      <w:r>
        <w:rPr>
          <w:rFonts w:ascii="Consolas" w:hAnsi="Consolas" w:eastAsia="Consolas"/>
        </w:rPr>
        <w:t>0741            &lt;strong&gt;${score !== null ? formatNumber(score, 3) : "已完成"}&lt;/strong&gt;</w:t>
      </w:r>
    </w:p>
    <w:p>
      <w:pPr>
        <w:pStyle w:val="Code"/>
      </w:pPr>
      <w:r>
        <w:rPr>
          <w:rFonts w:ascii="Consolas" w:hAnsi="Consolas" w:eastAsia="Consolas"/>
        </w:rPr>
        <w:t>0742            &lt;span&gt;${loss !== null ? `误差 ${formatNumber(loss, 3)}` : "指标已记录到后端模型仓库"}&lt;/span&gt;</w:t>
      </w:r>
    </w:p>
    <w:p>
      <w:pPr>
        <w:pStyle w:val="Code"/>
      </w:pPr>
      <w:r>
        <w:rPr>
          <w:rFonts w:ascii="Consolas" w:hAnsi="Consolas" w:eastAsia="Consolas"/>
        </w:rPr>
        <w:t>0743          &lt;/div&gt;</w:t>
      </w:r>
    </w:p>
    <w:p>
      <w:pPr>
        <w:pStyle w:val="Code"/>
      </w:pPr>
      <w:r>
        <w:rPr>
          <w:rFonts w:ascii="Consolas" w:hAnsi="Consolas" w:eastAsia="Consolas"/>
        </w:rPr>
        <w:t>0744        `;</w:t>
      </w:r>
    </w:p>
    <w:p>
      <w:pPr>
        <w:pStyle w:val="Code"/>
      </w:pPr>
      <w:r>
        <w:rPr>
          <w:rFonts w:ascii="Consolas" w:hAnsi="Consolas" w:eastAsia="Consolas"/>
        </w:rPr>
        <w:t>0745      })</w:t>
      </w:r>
    </w:p>
    <w:p>
      <w:pPr>
        <w:pStyle w:val="Code"/>
      </w:pPr>
      <w:r>
        <w:rPr>
          <w:rFonts w:ascii="Consolas" w:hAnsi="Consolas" w:eastAsia="Consolas"/>
        </w:rPr>
        <w:t>0746      .join("");</w:t>
      </w:r>
    </w:p>
    <w:p>
      <w:pPr>
        <w:pStyle w:val="Code"/>
      </w:pPr>
      <w:r>
        <w:rPr>
          <w:rFonts w:ascii="Consolas" w:hAnsi="Consolas" w:eastAsia="Consolas"/>
        </w:rPr>
        <w:t>0747  }</w:t>
      </w:r>
    </w:p>
    <w:p>
      <w:pPr>
        <w:pStyle w:val="Code"/>
      </w:pPr>
      <w:r>
        <w:rPr>
          <w:rFonts w:ascii="Consolas" w:hAnsi="Consolas" w:eastAsia="Consolas"/>
        </w:rPr>
        <w:t xml:space="preserve">0748  </w:t>
      </w:r>
    </w:p>
    <w:p>
      <w:pPr>
        <w:pStyle w:val="Code"/>
      </w:pPr>
      <w:r>
        <w:rPr>
          <w:rFonts w:ascii="Consolas" w:hAnsi="Consolas" w:eastAsia="Consolas"/>
        </w:rPr>
        <w:t>0749  function renderSchemeRanking() {</w:t>
      </w:r>
    </w:p>
    <w:p>
      <w:pPr>
        <w:pStyle w:val="Code"/>
      </w:pPr>
      <w:r>
        <w:rPr>
          <w:rFonts w:ascii="Consolas" w:hAnsi="Consolas" w:eastAsia="Consolas"/>
        </w:rPr>
        <w:t>0750    const ranking = state.backend.comparisonRanking || [];</w:t>
      </w:r>
    </w:p>
    <w:p>
      <w:pPr>
        <w:pStyle w:val="Code"/>
      </w:pPr>
      <w:r>
        <w:rPr>
          <w:rFonts w:ascii="Consolas" w:hAnsi="Consolas" w:eastAsia="Consolas"/>
        </w:rPr>
        <w:t>0751    if (!ranking.length) {</w:t>
      </w:r>
    </w:p>
    <w:p>
      <w:pPr>
        <w:pStyle w:val="Code"/>
      </w:pPr>
      <w:r>
        <w:rPr>
          <w:rFonts w:ascii="Consolas" w:hAnsi="Consolas" w:eastAsia="Consolas"/>
        </w:rPr>
        <w:t>0752      els.schemeRanking.innerHTML = "&lt;p class=\"message\"&gt;点击“筛选最优方案”后，这里会显示综合排序结果。&lt;/p&gt;";</w:t>
      </w:r>
    </w:p>
    <w:p>
      <w:pPr>
        <w:pStyle w:val="Code"/>
      </w:pPr>
      <w:r>
        <w:rPr>
          <w:rFonts w:ascii="Consolas" w:hAnsi="Consolas" w:eastAsia="Consolas"/>
        </w:rPr>
        <w:t>0753      return;</w:t>
      </w:r>
    </w:p>
    <w:p>
      <w:pPr>
        <w:pStyle w:val="Code"/>
      </w:pPr>
      <w:r>
        <w:rPr>
          <w:rFonts w:ascii="Consolas" w:hAnsi="Consolas" w:eastAsia="Consolas"/>
        </w:rPr>
        <w:t>0754    }</w:t>
      </w:r>
    </w:p>
    <w:p>
      <w:pPr>
        <w:pStyle w:val="Code"/>
      </w:pPr>
      <w:r>
        <w:rPr>
          <w:rFonts w:ascii="Consolas" w:hAnsi="Consolas" w:eastAsia="Consolas"/>
        </w:rPr>
        <w:t xml:space="preserve">0755  </w:t>
      </w:r>
    </w:p>
    <w:p>
      <w:pPr>
        <w:pStyle w:val="Code"/>
      </w:pPr>
      <w:r>
        <w:rPr>
          <w:rFonts w:ascii="Consolas" w:hAnsi="Consolas" w:eastAsia="Consolas"/>
        </w:rPr>
        <w:t>0756    els.schemeRanking.innerHTML = `</w:t>
      </w:r>
    </w:p>
    <w:p>
      <w:pPr>
        <w:pStyle w:val="Code"/>
      </w:pPr>
      <w:r>
        <w:rPr>
          <w:rFonts w:ascii="Consolas" w:hAnsi="Consolas" w:eastAsia="Consolas"/>
        </w:rPr>
        <w:t>0757      &lt;table&gt;</w:t>
      </w:r>
    </w:p>
    <w:p>
      <w:pPr>
        <w:pStyle w:val="Code"/>
      </w:pPr>
      <w:r>
        <w:rPr>
          <w:rFonts w:ascii="Consolas" w:hAnsi="Consolas" w:eastAsia="Consolas"/>
        </w:rPr>
        <w:t>0758        &lt;thead&gt;</w:t>
      </w:r>
    </w:p>
    <w:p>
      <w:pPr>
        <w:pStyle w:val="Code"/>
      </w:pPr>
      <w:r>
        <w:rPr>
          <w:rFonts w:ascii="Consolas" w:hAnsi="Consolas" w:eastAsia="Consolas"/>
        </w:rPr>
        <w:t>0759          &lt;tr&gt;</w:t>
      </w:r>
    </w:p>
    <w:p>
      <w:pPr>
        <w:pStyle w:val="Code"/>
      </w:pPr>
      <w:r>
        <w:rPr>
          <w:rFonts w:ascii="Consolas" w:hAnsi="Consolas" w:eastAsia="Consolas"/>
        </w:rPr>
        <w:t>0760            &lt;th&gt;排名&lt;/th&gt;</w:t>
      </w:r>
    </w:p>
    <w:p>
      <w:pPr>
        <w:pStyle w:val="Code"/>
      </w:pPr>
      <w:r>
        <w:rPr>
          <w:rFonts w:ascii="Consolas" w:hAnsi="Consolas" w:eastAsia="Consolas"/>
        </w:rPr>
        <w:t>0761            &lt;th&gt;方案&lt;/th&gt;</w:t>
      </w:r>
    </w:p>
    <w:p>
      <w:pPr>
        <w:pStyle w:val="Code"/>
      </w:pPr>
      <w:r>
        <w:rPr>
          <w:rFonts w:ascii="Consolas" w:hAnsi="Consolas" w:eastAsia="Consolas"/>
        </w:rPr>
        <w:t>0762            &lt;th&gt;综合分&lt;/th&gt;</w:t>
      </w:r>
    </w:p>
    <w:p>
      <w:pPr>
        <w:pStyle w:val="Code"/>
      </w:pPr>
      <w:r>
        <w:rPr>
          <w:rFonts w:ascii="Consolas" w:hAnsi="Consolas" w:eastAsia="Consolas"/>
        </w:rPr>
        <w:t>0763            &lt;th&gt;UCS&lt;/th&gt;</w:t>
      </w:r>
    </w:p>
    <w:p>
      <w:pPr>
        <w:pStyle w:val="Code"/>
      </w:pPr>
      <w:r>
        <w:rPr>
          <w:rFonts w:ascii="Consolas" w:hAnsi="Consolas" w:eastAsia="Consolas"/>
        </w:rPr>
        <w:t>0764            &lt;th&gt;崩解率&lt;/th&gt;</w:t>
      </w:r>
    </w:p>
    <w:p>
      <w:pPr>
        <w:pStyle w:val="Code"/>
      </w:pPr>
      <w:r>
        <w:rPr>
          <w:rFonts w:ascii="Consolas" w:hAnsi="Consolas" w:eastAsia="Consolas"/>
        </w:rPr>
        <w:t>0765          &lt;/tr&gt;</w:t>
      </w:r>
    </w:p>
    <w:p>
      <w:pPr>
        <w:pStyle w:val="Code"/>
      </w:pPr>
      <w:r>
        <w:rPr>
          <w:rFonts w:ascii="Consolas" w:hAnsi="Consolas" w:eastAsia="Consolas"/>
        </w:rPr>
        <w:t>0766        &lt;/thead&gt;</w:t>
      </w:r>
    </w:p>
    <w:p>
      <w:pPr>
        <w:pStyle w:val="Code"/>
      </w:pPr>
      <w:r>
        <w:rPr>
          <w:rFonts w:ascii="Consolas" w:hAnsi="Consolas" w:eastAsia="Consolas"/>
        </w:rPr>
        <w:t>0767        &lt;tbody&gt;</w:t>
      </w:r>
    </w:p>
    <w:p>
      <w:pPr>
        <w:pStyle w:val="Code"/>
      </w:pPr>
      <w:r>
        <w:rPr>
          <w:rFonts w:ascii="Consolas" w:hAnsi="Consolas" w:eastAsia="Consolas"/>
        </w:rPr>
        <w:t>0768          ${ranking</w:t>
      </w:r>
    </w:p>
    <w:p>
      <w:pPr>
        <w:pStyle w:val="Code"/>
      </w:pPr>
      <w:r>
        <w:rPr>
          <w:rFonts w:ascii="Consolas" w:hAnsi="Consolas" w:eastAsia="Consolas"/>
        </w:rPr>
        <w:t>0769            .map(</w:t>
      </w:r>
    </w:p>
    <w:p>
      <w:pPr>
        <w:pStyle w:val="Code"/>
      </w:pPr>
      <w:r>
        <w:rPr>
          <w:rFonts w:ascii="Consolas" w:hAnsi="Consolas" w:eastAsia="Consolas"/>
        </w:rPr>
        <w:t>0770              (item, index) =&gt; `</w:t>
      </w:r>
    </w:p>
    <w:p>
      <w:pPr>
        <w:pStyle w:val="Code"/>
      </w:pPr>
      <w:r>
        <w:rPr>
          <w:rFonts w:ascii="Consolas" w:hAnsi="Consolas" w:eastAsia="Consolas"/>
        </w:rPr>
        <w:t>0771                &lt;tr&gt;</w:t>
      </w:r>
    </w:p>
    <w:p>
      <w:pPr>
        <w:pStyle w:val="Code"/>
      </w:pPr>
      <w:r>
        <w:rPr>
          <w:rFonts w:ascii="Consolas" w:hAnsi="Consolas" w:eastAsia="Consolas"/>
        </w:rPr>
        <w:t>0772                  &lt;td&gt;${index + 1}&lt;/td&gt;</w:t>
      </w:r>
    </w:p>
    <w:p>
      <w:pPr>
        <w:pStyle w:val="Code"/>
      </w:pPr>
      <w:r>
        <w:rPr>
          <w:rFonts w:ascii="Consolas" w:hAnsi="Consolas" w:eastAsia="Consolas"/>
        </w:rPr>
        <w:t>0773                  &lt;td&gt;${item.scheme.schemeName}&lt;/td&gt;</w:t>
      </w:r>
    </w:p>
    <w:p>
      <w:pPr>
        <w:pStyle w:val="Code"/>
      </w:pPr>
      <w:r>
        <w:rPr>
          <w:rFonts w:ascii="Consolas" w:hAnsi="Consolas" w:eastAsia="Consolas"/>
        </w:rPr>
        <w:t>0774                  &lt;td&gt;${formatNumber(item.score)}&lt;/td&gt;</w:t>
      </w:r>
    </w:p>
    <w:p>
      <w:pPr>
        <w:pStyle w:val="Code"/>
      </w:pPr>
      <w:r>
        <w:rPr>
          <w:rFonts w:ascii="Consolas" w:hAnsi="Consolas" w:eastAsia="Consolas"/>
        </w:rPr>
        <w:t>0775                  &lt;td&gt;${formatNumber(item.metrics.ucs)}&lt;/td&gt;</w:t>
      </w:r>
    </w:p>
    <w:p>
      <w:pPr>
        <w:pStyle w:val="Code"/>
      </w:pPr>
      <w:r>
        <w:rPr>
          <w:rFonts w:ascii="Consolas" w:hAnsi="Consolas" w:eastAsia="Consolas"/>
        </w:rPr>
        <w:t>0776                  &lt;td&gt;${formatNumber(item.metrics.disintegrationRate)}%&lt;/td&gt;</w:t>
      </w:r>
    </w:p>
    <w:p>
      <w:pPr>
        <w:pStyle w:val="Code"/>
      </w:pPr>
      <w:r>
        <w:rPr>
          <w:rFonts w:ascii="Consolas" w:hAnsi="Consolas" w:eastAsia="Consolas"/>
        </w:rPr>
        <w:t>0777                &lt;/tr&gt;</w:t>
      </w:r>
    </w:p>
    <w:p>
      <w:pPr>
        <w:pStyle w:val="Code"/>
      </w:pPr>
      <w:r>
        <w:rPr>
          <w:rFonts w:ascii="Consolas" w:hAnsi="Consolas" w:eastAsia="Consolas"/>
        </w:rPr>
        <w:t>0778              `</w:t>
      </w:r>
    </w:p>
    <w:p>
      <w:pPr>
        <w:pStyle w:val="Code"/>
      </w:pPr>
      <w:r>
        <w:rPr>
          <w:rFonts w:ascii="Consolas" w:hAnsi="Consolas" w:eastAsia="Consolas"/>
        </w:rPr>
        <w:t>0779            )</w:t>
      </w:r>
    </w:p>
    <w:p>
      <w:pPr>
        <w:pStyle w:val="Code"/>
      </w:pPr>
      <w:r>
        <w:rPr>
          <w:rFonts w:ascii="Consolas" w:hAnsi="Consolas" w:eastAsia="Consolas"/>
        </w:rPr>
        <w:t>0780            .join("")}</w:t>
      </w:r>
    </w:p>
    <w:p>
      <w:pPr>
        <w:pStyle w:val="Code"/>
      </w:pPr>
      <w:r>
        <w:rPr>
          <w:rFonts w:ascii="Consolas" w:hAnsi="Consolas" w:eastAsia="Consolas"/>
        </w:rPr>
        <w:t>0781        &lt;/tbody&gt;</w:t>
      </w:r>
    </w:p>
    <w:p>
      <w:pPr>
        <w:pStyle w:val="Code"/>
      </w:pPr>
      <w:r>
        <w:rPr>
          <w:rFonts w:ascii="Consolas" w:hAnsi="Consolas" w:eastAsia="Consolas"/>
        </w:rPr>
        <w:t>0782      &lt;/table&gt;</w:t>
      </w:r>
    </w:p>
    <w:p>
      <w:pPr>
        <w:pStyle w:val="Code"/>
      </w:pPr>
      <w:r>
        <w:rPr>
          <w:rFonts w:ascii="Consolas" w:hAnsi="Consolas" w:eastAsia="Consolas"/>
        </w:rPr>
        <w:t>0783    `;</w:t>
      </w:r>
    </w:p>
    <w:p>
      <w:pPr>
        <w:pStyle w:val="Code"/>
      </w:pPr>
      <w:r>
        <w:rPr>
          <w:rFonts w:ascii="Consolas" w:hAnsi="Consolas" w:eastAsia="Consolas"/>
        </w:rPr>
        <w:t>0784  }</w:t>
      </w:r>
    </w:p>
    <w:p>
      <w:pPr>
        <w:pStyle w:val="Code"/>
      </w:pPr>
      <w:r>
        <w:rPr>
          <w:rFonts w:ascii="Consolas" w:hAnsi="Consolas" w:eastAsia="Consolas"/>
        </w:rPr>
        <w:t xml:space="preserve">0785  </w:t>
      </w:r>
    </w:p>
    <w:p>
      <w:pPr>
        <w:pStyle w:val="Code"/>
      </w:pPr>
      <w:r>
        <w:rPr>
          <w:rFonts w:ascii="Consolas" w:hAnsi="Consolas" w:eastAsia="Consolas"/>
        </w:rPr>
        <w:t>0786  function renderAnalysis() {</w:t>
      </w:r>
    </w:p>
    <w:p>
      <w:pPr>
        <w:pStyle w:val="Code"/>
      </w:pPr>
      <w:r>
        <w:rPr>
          <w:rFonts w:ascii="Consolas" w:hAnsi="Consolas" w:eastAsia="Consolas"/>
        </w:rPr>
        <w:t>0787    if (!state.lastAnalysis) {</w:t>
      </w:r>
    </w:p>
    <w:p>
      <w:pPr>
        <w:pStyle w:val="Code"/>
      </w:pPr>
      <w:r>
        <w:rPr>
          <w:rFonts w:ascii="Consolas" w:hAnsi="Consolas" w:eastAsia="Consolas"/>
        </w:rPr>
        <w:t>0788      els.statsSummary.innerHTML = "";</w:t>
      </w:r>
    </w:p>
    <w:p>
      <w:pPr>
        <w:pStyle w:val="Code"/>
      </w:pPr>
      <w:r>
        <w:rPr>
          <w:rFonts w:ascii="Consolas" w:hAnsi="Consolas" w:eastAsia="Consolas"/>
        </w:rPr>
        <w:t>0789      els.analysisDetail.innerHTML = "导入数据后点击“执行统计分析”，可自动完成描述统计、异常值检测与 ANOVA。";</w:t>
      </w:r>
    </w:p>
    <w:p>
      <w:pPr>
        <w:pStyle w:val="Code"/>
      </w:pPr>
      <w:r>
        <w:rPr>
          <w:rFonts w:ascii="Consolas" w:hAnsi="Consolas" w:eastAsia="Consolas"/>
        </w:rPr>
        <w:t>0790      return;</w:t>
      </w:r>
    </w:p>
    <w:p>
      <w:pPr>
        <w:pStyle w:val="Code"/>
      </w:pPr>
      <w:r>
        <w:rPr>
          <w:rFonts w:ascii="Consolas" w:hAnsi="Consolas" w:eastAsia="Consolas"/>
        </w:rPr>
        <w:t>0791    }</w:t>
      </w:r>
    </w:p>
    <w:p>
      <w:pPr>
        <w:pStyle w:val="Code"/>
      </w:pPr>
      <w:r>
        <w:rPr>
          <w:rFonts w:ascii="Consolas" w:hAnsi="Consolas" w:eastAsia="Consolas"/>
        </w:rPr>
        <w:t xml:space="preserve">0792  </w:t>
      </w:r>
    </w:p>
    <w:p>
      <w:pPr>
        <w:pStyle w:val="Code"/>
      </w:pPr>
      <w:r>
        <w:rPr>
          <w:rFonts w:ascii="Consolas" w:hAnsi="Consolas" w:eastAsia="Consolas"/>
        </w:rPr>
        <w:t>0793    els.statsSummary.innerHTML = state.lastAnalysis.metricStats</w:t>
      </w:r>
    </w:p>
    <w:p>
      <w:pPr>
        <w:pStyle w:val="Code"/>
      </w:pPr>
      <w:r>
        <w:rPr>
          <w:rFonts w:ascii="Consolas" w:hAnsi="Consolas" w:eastAsia="Consolas"/>
        </w:rPr>
        <w:t>0794      .slice(0, 4)</w:t>
      </w:r>
    </w:p>
    <w:p>
      <w:pPr>
        <w:pStyle w:val="Code"/>
      </w:pPr>
      <w:r>
        <w:rPr>
          <w:rFonts w:ascii="Consolas" w:hAnsi="Consolas" w:eastAsia="Consolas"/>
        </w:rPr>
        <w:t>0795      .map(</w:t>
      </w:r>
    </w:p>
    <w:p>
      <w:pPr>
        <w:pStyle w:val="Code"/>
      </w:pPr>
      <w:r>
        <w:rPr>
          <w:rFonts w:ascii="Consolas" w:hAnsi="Consolas" w:eastAsia="Consolas"/>
        </w:rPr>
        <w:t>0796        (item) =&gt; `</w:t>
      </w:r>
    </w:p>
    <w:p>
      <w:pPr>
        <w:pStyle w:val="Code"/>
      </w:pPr>
      <w:r>
        <w:rPr>
          <w:rFonts w:ascii="Consolas" w:hAnsi="Consolas" w:eastAsia="Consolas"/>
        </w:rPr>
        <w:t>0797        &lt;div class="stats-item"&gt;</w:t>
      </w:r>
    </w:p>
    <w:p>
      <w:pPr>
        <w:pStyle w:val="Code"/>
      </w:pPr>
      <w:r>
        <w:rPr>
          <w:rFonts w:ascii="Consolas" w:hAnsi="Consolas" w:eastAsia="Consolas"/>
        </w:rPr>
        <w:t>0798          &lt;span&gt;${item.label}&lt;/span&gt;</w:t>
      </w:r>
    </w:p>
    <w:p>
      <w:pPr>
        <w:pStyle w:val="Code"/>
      </w:pPr>
      <w:r>
        <w:rPr>
          <w:rFonts w:ascii="Consolas" w:hAnsi="Consolas" w:eastAsia="Consolas"/>
        </w:rPr>
        <w:t>0799          &lt;strong&gt;${formatNumber(item.mean)}&lt;/strong&gt;</w:t>
      </w:r>
    </w:p>
    <w:p>
      <w:pPr>
        <w:pStyle w:val="Code"/>
      </w:pPr>
      <w:r>
        <w:rPr>
          <w:rFonts w:ascii="Consolas" w:hAnsi="Consolas" w:eastAsia="Consolas"/>
        </w:rPr>
        <w:t>0800          &lt;span&gt;Std ${formatNumber(item.std)} / CV ${formatNumber(item.cv * 100)}%&lt;/span&gt;</w:t>
      </w:r>
    </w:p>
    <w:p>
      <w:pPr>
        <w:pStyle w:val="Code"/>
      </w:pPr>
      <w:r>
        <w:rPr>
          <w:rFonts w:ascii="Consolas" w:hAnsi="Consolas" w:eastAsia="Consolas"/>
        </w:rPr>
        <w:t>0801        &lt;/div&gt;</w:t>
      </w:r>
    </w:p>
    <w:p>
      <w:pPr>
        <w:pStyle w:val="Code"/>
      </w:pPr>
      <w:r>
        <w:rPr>
          <w:rFonts w:ascii="Consolas" w:hAnsi="Consolas" w:eastAsia="Consolas"/>
        </w:rPr>
        <w:t>0802      `</w:t>
      </w:r>
    </w:p>
    <w:p>
      <w:pPr>
        <w:pStyle w:val="Code"/>
      </w:pPr>
      <w:r>
        <w:rPr>
          <w:rFonts w:ascii="Consolas" w:hAnsi="Consolas" w:eastAsia="Consolas"/>
        </w:rPr>
        <w:t>0803      )</w:t>
      </w:r>
    </w:p>
    <w:p>
      <w:pPr>
        <w:pStyle w:val="Code"/>
      </w:pPr>
      <w:r>
        <w:rPr>
          <w:rFonts w:ascii="Consolas" w:hAnsi="Consolas" w:eastAsia="Consolas"/>
        </w:rPr>
        <w:t>0804      .join("");</w:t>
      </w:r>
    </w:p>
    <w:p>
      <w:pPr>
        <w:pStyle w:val="Code"/>
      </w:pPr>
      <w:r>
        <w:rPr>
          <w:rFonts w:ascii="Consolas" w:hAnsi="Consolas" w:eastAsia="Consolas"/>
        </w:rPr>
        <w:t xml:space="preserve">0805  </w:t>
      </w:r>
    </w:p>
    <w:p>
      <w:pPr>
        <w:pStyle w:val="Code"/>
      </w:pPr>
      <w:r>
        <w:rPr>
          <w:rFonts w:ascii="Consolas" w:hAnsi="Consolas" w:eastAsia="Consolas"/>
        </w:rPr>
        <w:t>0806    els.analysisDetail.innerHTML = `</w:t>
      </w:r>
    </w:p>
    <w:p>
      <w:pPr>
        <w:pStyle w:val="Code"/>
      </w:pPr>
      <w:r>
        <w:rPr>
          <w:rFonts w:ascii="Consolas" w:hAnsi="Consolas" w:eastAsia="Consolas"/>
        </w:rPr>
        <w:t>0807      &lt;p&gt;有效样本数 ${state.lastAnalysis.sampleSize}，剔除异常值 ${state.lastAnalysis.removed} 条。&lt;/p&gt;</w:t>
      </w:r>
    </w:p>
    <w:p>
      <w:pPr>
        <w:pStyle w:val="Code"/>
      </w:pPr>
      <w:r>
        <w:rPr>
          <w:rFonts w:ascii="Consolas" w:hAnsi="Consolas" w:eastAsia="Consolas"/>
        </w:rPr>
        <w:t>0808      &lt;p&gt;纤维掺量对 UCS 的单因素方差分析结果：F = ${formatNumber(state.lastAnalysis.anova.fValue)}，组间显著性指标 = ${formatNumber(state.lastAnalysis.anova.effect, 3)}。&lt;/p&gt;</w:t>
      </w:r>
    </w:p>
    <w:p>
      <w:pPr>
        <w:pStyle w:val="Code"/>
      </w:pPr>
      <w:r>
        <w:rPr>
          <w:rFonts w:ascii="Consolas" w:hAnsi="Consolas" w:eastAsia="Consolas"/>
        </w:rPr>
        <w:t>0809      &lt;p&gt;结论建议：在当前样本下，纤维掺量与固化剂用量是影响强度提升的主要因素，可优先围绕 0.30%~0.55% 纤维区间做细化试验。&lt;/p&gt;</w:t>
      </w:r>
    </w:p>
    <w:p>
      <w:pPr>
        <w:pStyle w:val="Code"/>
      </w:pPr>
      <w:r>
        <w:rPr>
          <w:rFonts w:ascii="Consolas" w:hAnsi="Consolas" w:eastAsia="Consolas"/>
        </w:rPr>
        <w:t>0810    `;</w:t>
      </w:r>
    </w:p>
    <w:p>
      <w:pPr>
        <w:pStyle w:val="Code"/>
      </w:pPr>
      <w:r>
        <w:rPr>
          <w:rFonts w:ascii="Consolas" w:hAnsi="Consolas" w:eastAsia="Consolas"/>
        </w:rPr>
        <w:t>0811  }</w:t>
      </w:r>
    </w:p>
    <w:p>
      <w:pPr>
        <w:pStyle w:val="Code"/>
      </w:pPr>
      <w:r>
        <w:rPr>
          <w:rFonts w:ascii="Consolas" w:hAnsi="Consolas" w:eastAsia="Consolas"/>
        </w:rPr>
        <w:t xml:space="preserve">0812  </w:t>
      </w:r>
    </w:p>
    <w:p>
      <w:pPr>
        <w:pStyle w:val="Code"/>
      </w:pPr>
      <w:r>
        <w:rPr>
          <w:rFonts w:ascii="Consolas" w:hAnsi="Consolas" w:eastAsia="Consolas"/>
        </w:rPr>
        <w:t>0813  function renderReportPreview() {</w:t>
      </w:r>
    </w:p>
    <w:p>
      <w:pPr>
        <w:pStyle w:val="Code"/>
      </w:pPr>
      <w:r>
        <w:rPr>
          <w:rFonts w:ascii="Consolas" w:hAnsi="Consolas" w:eastAsia="Consolas"/>
        </w:rPr>
        <w:t>0814    const scheme = state.schemes.find((item) =&gt; item.schemeName === (state.lastPrediction?.schemeName || state.schemes[0]?.schemeName)) || state.schemes[0];</w:t>
      </w:r>
    </w:p>
    <w:p>
      <w:pPr>
        <w:pStyle w:val="Code"/>
      </w:pPr>
      <w:r>
        <w:rPr>
          <w:rFonts w:ascii="Consolas" w:hAnsi="Consolas" w:eastAsia="Consolas"/>
        </w:rPr>
        <w:t>0815    const prediction = state.lastPrediction;</w:t>
      </w:r>
    </w:p>
    <w:p>
      <w:pPr>
        <w:pStyle w:val="Code"/>
      </w:pPr>
      <w:r>
        <w:rPr>
          <w:rFonts w:ascii="Consolas" w:hAnsi="Consolas" w:eastAsia="Consolas"/>
        </w:rPr>
        <w:t>0816    const analysis = state.lastAnalysis;</w:t>
      </w:r>
    </w:p>
    <w:p>
      <w:pPr>
        <w:pStyle w:val="Code"/>
      </w:pPr>
      <w:r>
        <w:rPr>
          <w:rFonts w:ascii="Consolas" w:hAnsi="Consolas" w:eastAsia="Consolas"/>
        </w:rPr>
        <w:t>0817    const metricsHtml = prediction</w:t>
      </w:r>
    </w:p>
    <w:p>
      <w:pPr>
        <w:pStyle w:val="Code"/>
      </w:pPr>
      <w:r>
        <w:rPr>
          <w:rFonts w:ascii="Consolas" w:hAnsi="Consolas" w:eastAsia="Consolas"/>
        </w:rPr>
        <w:t>0818      ? `&lt;ul&gt;${METRIC_DEFS.map((metric) =&gt; `&lt;li&gt;${metric.label}：${formatNumber(prediction.metrics[metric.key])} ${metric.unit}&lt;/li&gt;`).join("")}&lt;/ul&gt;`</w:t>
      </w:r>
    </w:p>
    <w:p>
      <w:pPr>
        <w:pStyle w:val="Code"/>
      </w:pPr>
      <w:r>
        <w:rPr>
          <w:rFonts w:ascii="Consolas" w:hAnsi="Consolas" w:eastAsia="Consolas"/>
        </w:rPr>
        <w:t>0819      : "&lt;p&gt;暂无预测结果。&lt;/p&gt;";</w:t>
      </w:r>
    </w:p>
    <w:p>
      <w:pPr>
        <w:pStyle w:val="Code"/>
      </w:pPr>
      <w:r>
        <w:rPr>
          <w:rFonts w:ascii="Consolas" w:hAnsi="Consolas" w:eastAsia="Consolas"/>
        </w:rPr>
        <w:t>0820    const sensitivityHtml = prediction</w:t>
      </w:r>
    </w:p>
    <w:p>
      <w:pPr>
        <w:pStyle w:val="Code"/>
      </w:pPr>
      <w:r>
        <w:rPr>
          <w:rFonts w:ascii="Consolas" w:hAnsi="Consolas" w:eastAsia="Consolas"/>
        </w:rPr>
        <w:t>0821      ? `&lt;ol&gt;${prediction.sensitivity.slice(0, 5).map((item) =&gt; `&lt;li&gt;${item.label}（${formatNumber(item.score * 100, 1)}%）&lt;/li&gt;`).join("")}&lt;/ol&gt;`</w:t>
      </w:r>
    </w:p>
    <w:p>
      <w:pPr>
        <w:pStyle w:val="Code"/>
      </w:pPr>
      <w:r>
        <w:rPr>
          <w:rFonts w:ascii="Consolas" w:hAnsi="Consolas" w:eastAsia="Consolas"/>
        </w:rPr>
        <w:t>0822      : "";</w:t>
      </w:r>
    </w:p>
    <w:p>
      <w:pPr>
        <w:pStyle w:val="Code"/>
      </w:pPr>
      <w:r>
        <w:rPr>
          <w:rFonts w:ascii="Consolas" w:hAnsi="Consolas" w:eastAsia="Consolas"/>
        </w:rPr>
        <w:t>0823    const topRanking = state.backend.comparisonRanking[0];</w:t>
      </w:r>
    </w:p>
    <w:p>
      <w:pPr>
        <w:pStyle w:val="Code"/>
      </w:pPr>
      <w:r>
        <w:rPr>
          <w:rFonts w:ascii="Consolas" w:hAnsi="Consolas" w:eastAsia="Consolas"/>
        </w:rPr>
        <w:t>0824    els.reportMeta.textContent = `报告上下文：${state.auth.user?.username || "离线用户"} / ${</w:t>
      </w:r>
    </w:p>
    <w:p>
      <w:pPr>
        <w:pStyle w:val="Code"/>
      </w:pPr>
      <w:r>
        <w:rPr>
          <w:rFonts w:ascii="Consolas" w:hAnsi="Consolas" w:eastAsia="Consolas"/>
        </w:rPr>
        <w:t>0825      currentProjectName() || "默认项目"</w:t>
      </w:r>
    </w:p>
    <w:p>
      <w:pPr>
        <w:pStyle w:val="Code"/>
      </w:pPr>
      <w:r>
        <w:rPr>
          <w:rFonts w:ascii="Consolas" w:hAnsi="Consolas" w:eastAsia="Consolas"/>
        </w:rPr>
        <w:t>0826    } / ${prediction?.model?.toUpperCase() || "未预测"} / ${new Date().toLocaleString("zh-CN")}`;</w:t>
      </w:r>
    </w:p>
    <w:p>
      <w:pPr>
        <w:pStyle w:val="Code"/>
      </w:pPr>
      <w:r>
        <w:rPr>
          <w:rFonts w:ascii="Consolas" w:hAnsi="Consolas" w:eastAsia="Consolas"/>
        </w:rPr>
        <w:t xml:space="preserve">0827  </w:t>
      </w:r>
    </w:p>
    <w:p>
      <w:pPr>
        <w:pStyle w:val="Code"/>
      </w:pPr>
      <w:r>
        <w:rPr>
          <w:rFonts w:ascii="Consolas" w:hAnsi="Consolas" w:eastAsia="Consolas"/>
        </w:rPr>
        <w:t>0828    els.reportPreview.innerHTML = `</w:t>
      </w:r>
    </w:p>
    <w:p>
      <w:pPr>
        <w:pStyle w:val="Code"/>
      </w:pPr>
      <w:r>
        <w:rPr>
          <w:rFonts w:ascii="Consolas" w:hAnsi="Consolas" w:eastAsia="Consolas"/>
        </w:rPr>
        <w:t>0829      &lt;h3&gt;1. 参数配置&lt;/h3&gt;</w:t>
      </w:r>
    </w:p>
    <w:p>
      <w:pPr>
        <w:pStyle w:val="Code"/>
      </w:pPr>
      <w:r>
        <w:rPr>
          <w:rFonts w:ascii="Consolas" w:hAnsi="Consolas" w:eastAsia="Consolas"/>
        </w:rPr>
        <w:t>0830      &lt;p&gt;${scheme ? PARAM_DEFS.map((param) =&gt; `${param.label} ${scheme[param.key]}${param.unit}`).join("；") : "暂无方案数据。"}。&lt;/p&gt;</w:t>
      </w:r>
    </w:p>
    <w:p>
      <w:pPr>
        <w:pStyle w:val="Code"/>
      </w:pPr>
      <w:r>
        <w:rPr>
          <w:rFonts w:ascii="Consolas" w:hAnsi="Consolas" w:eastAsia="Consolas"/>
        </w:rPr>
        <w:t>0831      &lt;h3&gt;2. 性能预测结果&lt;/h3&gt;</w:t>
      </w:r>
    </w:p>
    <w:p>
      <w:pPr>
        <w:pStyle w:val="Code"/>
      </w:pPr>
      <w:r>
        <w:rPr>
          <w:rFonts w:ascii="Consolas" w:hAnsi="Consolas" w:eastAsia="Consolas"/>
        </w:rPr>
        <w:t>0832      ${metricsHtml}</w:t>
      </w:r>
    </w:p>
    <w:p>
      <w:pPr>
        <w:pStyle w:val="Code"/>
      </w:pPr>
      <w:r>
        <w:rPr>
          <w:rFonts w:ascii="Consolas" w:hAnsi="Consolas" w:eastAsia="Consolas"/>
        </w:rPr>
        <w:t>0833      &lt;h4&gt;影响因素排序&lt;/h4&gt;</w:t>
      </w:r>
    </w:p>
    <w:p>
      <w:pPr>
        <w:pStyle w:val="Code"/>
      </w:pPr>
      <w:r>
        <w:rPr>
          <w:rFonts w:ascii="Consolas" w:hAnsi="Consolas" w:eastAsia="Consolas"/>
        </w:rPr>
        <w:t>0834      ${sensitivityHtml}</w:t>
      </w:r>
    </w:p>
    <w:p>
      <w:pPr>
        <w:pStyle w:val="Code"/>
      </w:pPr>
      <w:r>
        <w:rPr>
          <w:rFonts w:ascii="Consolas" w:hAnsi="Consolas" w:eastAsia="Consolas"/>
        </w:rPr>
        <w:t>0835      &lt;h3&gt;3. 数据处理与统计分析&lt;/h3&gt;</w:t>
      </w:r>
    </w:p>
    <w:p>
      <w:pPr>
        <w:pStyle w:val="Code"/>
      </w:pPr>
      <w:r>
        <w:rPr>
          <w:rFonts w:ascii="Consolas" w:hAnsi="Consolas" w:eastAsia="Consolas"/>
        </w:rPr>
        <w:t>0836      &lt;p&gt;${</w:t>
      </w:r>
    </w:p>
    <w:p>
      <w:pPr>
        <w:pStyle w:val="Code"/>
      </w:pPr>
      <w:r>
        <w:rPr>
          <w:rFonts w:ascii="Consolas" w:hAnsi="Consolas" w:eastAsia="Consolas"/>
        </w:rPr>
        <w:t>0837        analysis</w:t>
      </w:r>
    </w:p>
    <w:p>
      <w:pPr>
        <w:pStyle w:val="Code"/>
      </w:pPr>
      <w:r>
        <w:rPr>
          <w:rFonts w:ascii="Consolas" w:hAnsi="Consolas" w:eastAsia="Consolas"/>
        </w:rPr>
        <w:t>0838          ? `样本数 ${analysis.sampleSize}，异常值剔除 ${analysis.removed} 条，UCS 方差分析 F 值 ${formatNumber(analysis.anova.fValue)}。`</w:t>
      </w:r>
    </w:p>
    <w:p>
      <w:pPr>
        <w:pStyle w:val="Code"/>
      </w:pPr>
      <w:r>
        <w:rPr>
          <w:rFonts w:ascii="Consolas" w:hAnsi="Consolas" w:eastAsia="Consolas"/>
        </w:rPr>
        <w:t>0839          : "尚未执行统计分析。"</w:t>
      </w:r>
    </w:p>
    <w:p>
      <w:pPr>
        <w:pStyle w:val="Code"/>
      </w:pPr>
      <w:r>
        <w:rPr>
          <w:rFonts w:ascii="Consolas" w:hAnsi="Consolas" w:eastAsia="Consolas"/>
        </w:rPr>
        <w:t>0840      }&lt;/p&gt;</w:t>
      </w:r>
    </w:p>
    <w:p>
      <w:pPr>
        <w:pStyle w:val="Code"/>
      </w:pPr>
      <w:r>
        <w:rPr>
          <w:rFonts w:ascii="Consolas" w:hAnsi="Consolas" w:eastAsia="Consolas"/>
        </w:rPr>
        <w:t>0841      &lt;h3&gt;4. 结论建议&lt;/h3&gt;</w:t>
      </w:r>
    </w:p>
    <w:p>
      <w:pPr>
        <w:pStyle w:val="Code"/>
      </w:pPr>
      <w:r>
        <w:rPr>
          <w:rFonts w:ascii="Consolas" w:hAnsi="Consolas" w:eastAsia="Consolas"/>
        </w:rPr>
        <w:t>0842      &lt;p&gt;推荐以纤维掺量、固化剂用量与固化次数为核心调参方向，优先验证高强增强组合与标准方案之间的性能差异，并同步记录碳酸钙含量与渗透系数变化。&lt;/p&gt;</w:t>
      </w:r>
    </w:p>
    <w:p>
      <w:pPr>
        <w:pStyle w:val="Code"/>
      </w:pPr>
      <w:r>
        <w:rPr>
          <w:rFonts w:ascii="Consolas" w:hAnsi="Consolas" w:eastAsia="Consolas"/>
        </w:rPr>
        <w:t>0843      &lt;p&gt;${topRanking ? `综合排序当前领先方案为 ${topRanking.scheme.schemeName}，综合得分 ${formatNumber(topRanking.score)}。` : "尚未执行多方案综合排序。"}&lt;/p&gt;</w:t>
      </w:r>
    </w:p>
    <w:p>
      <w:pPr>
        <w:pStyle w:val="Code"/>
      </w:pPr>
      <w:r>
        <w:rPr>
          <w:rFonts w:ascii="Consolas" w:hAnsi="Consolas" w:eastAsia="Consolas"/>
        </w:rPr>
        <w:t>0844    `;</w:t>
      </w:r>
    </w:p>
    <w:p>
      <w:pPr>
        <w:pStyle w:val="Code"/>
      </w:pPr>
      <w:r>
        <w:rPr>
          <w:rFonts w:ascii="Consolas" w:hAnsi="Consolas" w:eastAsia="Consolas"/>
        </w:rPr>
        <w:t>0845  }</w:t>
      </w:r>
    </w:p>
    <w:p>
      <w:pPr>
        <w:pStyle w:val="Code"/>
      </w:pPr>
      <w:r>
        <w:rPr>
          <w:rFonts w:ascii="Consolas" w:hAnsi="Consolas" w:eastAsia="Consolas"/>
        </w:rPr>
        <w:t xml:space="preserve">0846  </w:t>
      </w:r>
    </w:p>
    <w:p>
      <w:pPr>
        <w:pStyle w:val="Code"/>
      </w:pPr>
      <w:r>
        <w:rPr>
          <w:rFonts w:ascii="Consolas" w:hAnsi="Consolas" w:eastAsia="Consolas"/>
        </w:rPr>
        <w:t>0847  function renderChart() {</w:t>
      </w:r>
    </w:p>
    <w:p>
      <w:pPr>
        <w:pStyle w:val="Code"/>
      </w:pPr>
      <w:r>
        <w:rPr>
          <w:rFonts w:ascii="Consolas" w:hAnsi="Consolas" w:eastAsia="Consolas"/>
        </w:rPr>
        <w:t>0848    const ctx = els.chartCanvas.getContext("2d");</w:t>
      </w:r>
    </w:p>
    <w:p>
      <w:pPr>
        <w:pStyle w:val="Code"/>
      </w:pPr>
      <w:r>
        <w:rPr>
          <w:rFonts w:ascii="Consolas" w:hAnsi="Consolas" w:eastAsia="Consolas"/>
        </w:rPr>
        <w:t>0849    const width = els.chartCanvas.width;</w:t>
      </w:r>
    </w:p>
    <w:p>
      <w:pPr>
        <w:pStyle w:val="Code"/>
      </w:pPr>
      <w:r>
        <w:rPr>
          <w:rFonts w:ascii="Consolas" w:hAnsi="Consolas" w:eastAsia="Consolas"/>
        </w:rPr>
        <w:t>0850    const height = els.chartCanvas.height;</w:t>
      </w:r>
    </w:p>
    <w:p>
      <w:pPr>
        <w:pStyle w:val="Code"/>
      </w:pPr>
      <w:r>
        <w:rPr>
          <w:rFonts w:ascii="Consolas" w:hAnsi="Consolas" w:eastAsia="Consolas"/>
        </w:rPr>
        <w:t>0851    ctx.clearRect(0, 0, width, height);</w:t>
      </w:r>
    </w:p>
    <w:p>
      <w:pPr>
        <w:pStyle w:val="Code"/>
      </w:pPr>
      <w:r>
        <w:rPr>
          <w:rFonts w:ascii="Consolas" w:hAnsi="Consolas" w:eastAsia="Consolas"/>
        </w:rPr>
        <w:t xml:space="preserve">0852  </w:t>
      </w:r>
    </w:p>
    <w:p>
      <w:pPr>
        <w:pStyle w:val="Code"/>
      </w:pPr>
      <w:r>
        <w:rPr>
          <w:rFonts w:ascii="Consolas" w:hAnsi="Consolas" w:eastAsia="Consolas"/>
        </w:rPr>
        <w:t>0853    const chartType = els.chartType.value || "line";</w:t>
      </w:r>
    </w:p>
    <w:p>
      <w:pPr>
        <w:pStyle w:val="Code"/>
      </w:pPr>
      <w:r>
        <w:rPr>
          <w:rFonts w:ascii="Consolas" w:hAnsi="Consolas" w:eastAsia="Consolas"/>
        </w:rPr>
        <w:t>0854    const xKey = els.chartX.value || "fiberContent";</w:t>
      </w:r>
    </w:p>
    <w:p>
      <w:pPr>
        <w:pStyle w:val="Code"/>
      </w:pPr>
      <w:r>
        <w:rPr>
          <w:rFonts w:ascii="Consolas" w:hAnsi="Consolas" w:eastAsia="Consolas"/>
        </w:rPr>
        <w:t>0855    const yKey = els.chartY.value || "ucs";</w:t>
      </w:r>
    </w:p>
    <w:p>
      <w:pPr>
        <w:pStyle w:val="Code"/>
      </w:pPr>
      <w:r>
        <w:rPr>
          <w:rFonts w:ascii="Consolas" w:hAnsi="Consolas" w:eastAsia="Consolas"/>
        </w:rPr>
        <w:t>0856    const data = state.dataset.filter((item) =&gt; Number.isFinite(Number(item[xKey])) &amp;&amp; Number.isFinite(Number(item[yKey])));</w:t>
      </w:r>
    </w:p>
    <w:p>
      <w:pPr>
        <w:pStyle w:val="Code"/>
      </w:pPr>
      <w:r>
        <w:rPr>
          <w:rFonts w:ascii="Consolas" w:hAnsi="Consolas" w:eastAsia="Consolas"/>
        </w:rPr>
        <w:t xml:space="preserve">0857  </w:t>
      </w:r>
    </w:p>
    <w:p>
      <w:pPr>
        <w:pStyle w:val="Code"/>
      </w:pPr>
      <w:r>
        <w:rPr>
          <w:rFonts w:ascii="Consolas" w:hAnsi="Consolas" w:eastAsia="Consolas"/>
        </w:rPr>
        <w:t>0858    drawBackground(ctx, width, height);</w:t>
      </w:r>
    </w:p>
    <w:p>
      <w:pPr>
        <w:pStyle w:val="Code"/>
      </w:pPr>
      <w:r>
        <w:rPr>
          <w:rFonts w:ascii="Consolas" w:hAnsi="Consolas" w:eastAsia="Consolas"/>
        </w:rPr>
        <w:t>0859    if (!data.length) {</w:t>
      </w:r>
    </w:p>
    <w:p>
      <w:pPr>
        <w:pStyle w:val="Code"/>
      </w:pPr>
      <w:r>
        <w:rPr>
          <w:rFonts w:ascii="Consolas" w:hAnsi="Consolas" w:eastAsia="Consolas"/>
        </w:rPr>
        <w:t>0860      ctx.fillStyle = "#5c695f";</w:t>
      </w:r>
    </w:p>
    <w:p>
      <w:pPr>
        <w:pStyle w:val="Code"/>
      </w:pPr>
      <w:r>
        <w:rPr>
          <w:rFonts w:ascii="Consolas" w:hAnsi="Consolas" w:eastAsia="Consolas"/>
        </w:rPr>
        <w:t>0861      ctx.font = "20px Manrope";</w:t>
      </w:r>
    </w:p>
    <w:p>
      <w:pPr>
        <w:pStyle w:val="Code"/>
      </w:pPr>
      <w:r>
        <w:rPr>
          <w:rFonts w:ascii="Consolas" w:hAnsi="Consolas" w:eastAsia="Consolas"/>
        </w:rPr>
        <w:t>0862      ctx.fillText("请先导入历史数据或载入示例数据", 180, 210);</w:t>
      </w:r>
    </w:p>
    <w:p>
      <w:pPr>
        <w:pStyle w:val="Code"/>
      </w:pPr>
      <w:r>
        <w:rPr>
          <w:rFonts w:ascii="Consolas" w:hAnsi="Consolas" w:eastAsia="Consolas"/>
        </w:rPr>
        <w:t>0863      return;</w:t>
      </w:r>
    </w:p>
    <w:p>
      <w:pPr>
        <w:pStyle w:val="Code"/>
      </w:pPr>
      <w:r>
        <w:rPr>
          <w:rFonts w:ascii="Consolas" w:hAnsi="Consolas" w:eastAsia="Consolas"/>
        </w:rPr>
        <w:t>0864    }</w:t>
      </w:r>
    </w:p>
    <w:p>
      <w:pPr>
        <w:pStyle w:val="Code"/>
      </w:pPr>
      <w:r>
        <w:rPr>
          <w:rFonts w:ascii="Consolas" w:hAnsi="Consolas" w:eastAsia="Consolas"/>
        </w:rPr>
        <w:t xml:space="preserve">0865  </w:t>
      </w:r>
    </w:p>
    <w:p>
      <w:pPr>
        <w:pStyle w:val="Code"/>
      </w:pPr>
      <w:r>
        <w:rPr>
          <w:rFonts w:ascii="Consolas" w:hAnsi="Consolas" w:eastAsia="Consolas"/>
        </w:rPr>
        <w:t>0866    switch (chartType) {</w:t>
      </w:r>
    </w:p>
    <w:p>
      <w:pPr>
        <w:pStyle w:val="Code"/>
      </w:pPr>
      <w:r>
        <w:rPr>
          <w:rFonts w:ascii="Consolas" w:hAnsi="Consolas" w:eastAsia="Consolas"/>
        </w:rPr>
        <w:t>0867      case "bar":</w:t>
      </w:r>
    </w:p>
    <w:p>
      <w:pPr>
        <w:pStyle w:val="Code"/>
      </w:pPr>
      <w:r>
        <w:rPr>
          <w:rFonts w:ascii="Consolas" w:hAnsi="Consolas" w:eastAsia="Consolas"/>
        </w:rPr>
        <w:t>0868        drawBarChart(ctx, width, height, data, xKey, yKey);</w:t>
      </w:r>
    </w:p>
    <w:p>
      <w:pPr>
        <w:pStyle w:val="Code"/>
      </w:pPr>
      <w:r>
        <w:rPr>
          <w:rFonts w:ascii="Consolas" w:hAnsi="Consolas" w:eastAsia="Consolas"/>
        </w:rPr>
        <w:t>0869        break;</w:t>
      </w:r>
    </w:p>
    <w:p>
      <w:pPr>
        <w:pStyle w:val="Code"/>
      </w:pPr>
      <w:r>
        <w:rPr>
          <w:rFonts w:ascii="Consolas" w:hAnsi="Consolas" w:eastAsia="Consolas"/>
        </w:rPr>
        <w:t>0870      case "box":</w:t>
      </w:r>
    </w:p>
    <w:p>
      <w:pPr>
        <w:pStyle w:val="Code"/>
      </w:pPr>
      <w:r>
        <w:rPr>
          <w:rFonts w:ascii="Consolas" w:hAnsi="Consolas" w:eastAsia="Consolas"/>
        </w:rPr>
        <w:t>0871        drawBoxPlot(ctx, width, height, data, xKey, yKey);</w:t>
      </w:r>
    </w:p>
    <w:p>
      <w:pPr>
        <w:pStyle w:val="Code"/>
      </w:pPr>
      <w:r>
        <w:rPr>
          <w:rFonts w:ascii="Consolas" w:hAnsi="Consolas" w:eastAsia="Consolas"/>
        </w:rPr>
        <w:t>0872        break;</w:t>
      </w:r>
    </w:p>
    <w:p>
      <w:pPr>
        <w:pStyle w:val="Code"/>
      </w:pPr>
      <w:r>
        <w:rPr>
          <w:rFonts w:ascii="Consolas" w:hAnsi="Consolas" w:eastAsia="Consolas"/>
        </w:rPr>
        <w:t>0873      case "heatmap":</w:t>
      </w:r>
    </w:p>
    <w:p>
      <w:pPr>
        <w:pStyle w:val="Code"/>
      </w:pPr>
      <w:r>
        <w:rPr>
          <w:rFonts w:ascii="Consolas" w:hAnsi="Consolas" w:eastAsia="Consolas"/>
        </w:rPr>
        <w:t>0874        drawHeatmap(ctx, width, height, data);</w:t>
      </w:r>
    </w:p>
    <w:p>
      <w:pPr>
        <w:pStyle w:val="Code"/>
      </w:pPr>
      <w:r>
        <w:rPr>
          <w:rFonts w:ascii="Consolas" w:hAnsi="Consolas" w:eastAsia="Consolas"/>
        </w:rPr>
        <w:t>0875        break;</w:t>
      </w:r>
    </w:p>
    <w:p>
      <w:pPr>
        <w:pStyle w:val="Code"/>
      </w:pPr>
      <w:r>
        <w:rPr>
          <w:rFonts w:ascii="Consolas" w:hAnsi="Consolas" w:eastAsia="Consolas"/>
        </w:rPr>
        <w:t>0876      default:</w:t>
      </w:r>
    </w:p>
    <w:p>
      <w:pPr>
        <w:pStyle w:val="Code"/>
      </w:pPr>
      <w:r>
        <w:rPr>
          <w:rFonts w:ascii="Consolas" w:hAnsi="Consolas" w:eastAsia="Consolas"/>
        </w:rPr>
        <w:t>0877        drawLineChart(ctx, width, height, data, xKey, yKey);</w:t>
      </w:r>
    </w:p>
    <w:p>
      <w:pPr>
        <w:pStyle w:val="Code"/>
      </w:pPr>
      <w:r>
        <w:rPr>
          <w:rFonts w:ascii="Consolas" w:hAnsi="Consolas" w:eastAsia="Consolas"/>
        </w:rPr>
        <w:t>0878        break;</w:t>
      </w:r>
    </w:p>
    <w:p>
      <w:pPr>
        <w:pStyle w:val="Code"/>
      </w:pPr>
      <w:r>
        <w:rPr>
          <w:rFonts w:ascii="Consolas" w:hAnsi="Consolas" w:eastAsia="Consolas"/>
        </w:rPr>
        <w:t>0879    }</w:t>
      </w:r>
    </w:p>
    <w:p>
      <w:pPr>
        <w:pStyle w:val="Code"/>
      </w:pPr>
      <w:r>
        <w:rPr>
          <w:rFonts w:ascii="Consolas" w:hAnsi="Consolas" w:eastAsia="Consolas"/>
        </w:rPr>
        <w:t>0880  }</w:t>
      </w:r>
    </w:p>
    <w:p>
      <w:pPr>
        <w:pStyle w:val="Code"/>
      </w:pPr>
      <w:r>
        <w:rPr>
          <w:rFonts w:ascii="Consolas" w:hAnsi="Consolas" w:eastAsia="Consolas"/>
        </w:rPr>
        <w:t xml:space="preserve">0881  </w:t>
      </w:r>
    </w:p>
    <w:p>
      <w:pPr>
        <w:pStyle w:val="Code"/>
      </w:pPr>
      <w:r>
        <w:rPr>
          <w:rFonts w:ascii="Consolas" w:hAnsi="Consolas" w:eastAsia="Consolas"/>
        </w:rPr>
        <w:t>0882  function drawBackground(ctx, width, height) {</w:t>
      </w:r>
    </w:p>
    <w:p>
      <w:pPr>
        <w:pStyle w:val="Code"/>
      </w:pPr>
      <w:r>
        <w:rPr>
          <w:rFonts w:ascii="Consolas" w:hAnsi="Consolas" w:eastAsia="Consolas"/>
        </w:rPr>
        <w:t>0883    const gradient = ctx.createLinearGradient(0, 0, width, height);</w:t>
      </w:r>
    </w:p>
    <w:p>
      <w:pPr>
        <w:pStyle w:val="Code"/>
      </w:pPr>
      <w:r>
        <w:rPr>
          <w:rFonts w:ascii="Consolas" w:hAnsi="Consolas" w:eastAsia="Consolas"/>
        </w:rPr>
        <w:t>0884    gradient.addColorStop(0, "rgba(15,106,82,0.08)");</w:t>
      </w:r>
    </w:p>
    <w:p>
      <w:pPr>
        <w:pStyle w:val="Code"/>
      </w:pPr>
      <w:r>
        <w:rPr>
          <w:rFonts w:ascii="Consolas" w:hAnsi="Consolas" w:eastAsia="Consolas"/>
        </w:rPr>
        <w:t>0885    gradient.addColorStop(1, "rgba(176,100,44,0.07)");</w:t>
      </w:r>
    </w:p>
    <w:p>
      <w:pPr>
        <w:pStyle w:val="Code"/>
      </w:pPr>
      <w:r>
        <w:rPr>
          <w:rFonts w:ascii="Consolas" w:hAnsi="Consolas" w:eastAsia="Consolas"/>
        </w:rPr>
        <w:t>0886    ctx.fillStyle = gradient;</w:t>
      </w:r>
    </w:p>
    <w:p>
      <w:pPr>
        <w:pStyle w:val="Code"/>
      </w:pPr>
      <w:r>
        <w:rPr>
          <w:rFonts w:ascii="Consolas" w:hAnsi="Consolas" w:eastAsia="Consolas"/>
        </w:rPr>
        <w:t>0887    ctx.fillRect(0, 0, width, height);</w:t>
      </w:r>
    </w:p>
    <w:p>
      <w:pPr>
        <w:pStyle w:val="Code"/>
      </w:pPr>
      <w:r>
        <w:rPr>
          <w:rFonts w:ascii="Consolas" w:hAnsi="Consolas" w:eastAsia="Consolas"/>
        </w:rPr>
        <w:t>0888    ctx.strokeStyle = "rgba(31,47,41,0.1)";</w:t>
      </w:r>
    </w:p>
    <w:p>
      <w:pPr>
        <w:pStyle w:val="Code"/>
      </w:pPr>
      <w:r>
        <w:rPr>
          <w:rFonts w:ascii="Consolas" w:hAnsi="Consolas" w:eastAsia="Consolas"/>
        </w:rPr>
        <w:t>0889    for (let i = 40; i &lt; width; i += 60) {</w:t>
      </w:r>
    </w:p>
    <w:p>
      <w:pPr>
        <w:pStyle w:val="Code"/>
      </w:pPr>
      <w:r>
        <w:rPr>
          <w:rFonts w:ascii="Consolas" w:hAnsi="Consolas" w:eastAsia="Consolas"/>
        </w:rPr>
        <w:t>0890      ctx.beginPath();</w:t>
      </w:r>
    </w:p>
    <w:p>
      <w:pPr>
        <w:pStyle w:val="Code"/>
      </w:pPr>
      <w:r>
        <w:rPr>
          <w:rFonts w:ascii="Consolas" w:hAnsi="Consolas" w:eastAsia="Consolas"/>
        </w:rPr>
        <w:t>0891      ctx.moveTo(i, 30);</w:t>
      </w:r>
    </w:p>
    <w:p>
      <w:pPr>
        <w:pStyle w:val="Code"/>
      </w:pPr>
      <w:r>
        <w:rPr>
          <w:rFonts w:ascii="Consolas" w:hAnsi="Consolas" w:eastAsia="Consolas"/>
        </w:rPr>
        <w:t>0892      ctx.lineTo(i, height - 40);</w:t>
      </w:r>
    </w:p>
    <w:p>
      <w:pPr>
        <w:pStyle w:val="Code"/>
      </w:pPr>
      <w:r>
        <w:rPr>
          <w:rFonts w:ascii="Consolas" w:hAnsi="Consolas" w:eastAsia="Consolas"/>
        </w:rPr>
        <w:t>0893      ctx.stroke();</w:t>
      </w:r>
    </w:p>
    <w:p>
      <w:pPr>
        <w:pStyle w:val="Code"/>
      </w:pPr>
      <w:r>
        <w:rPr>
          <w:rFonts w:ascii="Consolas" w:hAnsi="Consolas" w:eastAsia="Consolas"/>
        </w:rPr>
        <w:t>0894    }</w:t>
      </w:r>
    </w:p>
    <w:p>
      <w:pPr>
        <w:pStyle w:val="Code"/>
      </w:pPr>
      <w:r>
        <w:rPr>
          <w:rFonts w:ascii="Consolas" w:hAnsi="Consolas" w:eastAsia="Consolas"/>
        </w:rPr>
        <w:t>0895    for (let i = 30; i &lt; height; i += 60) {</w:t>
      </w:r>
    </w:p>
    <w:p>
      <w:pPr>
        <w:pStyle w:val="Code"/>
      </w:pPr>
      <w:r>
        <w:rPr>
          <w:rFonts w:ascii="Consolas" w:hAnsi="Consolas" w:eastAsia="Consolas"/>
        </w:rPr>
        <w:t>0896      ctx.beginPath();</w:t>
      </w:r>
    </w:p>
    <w:p>
      <w:pPr>
        <w:pStyle w:val="Code"/>
      </w:pPr>
      <w:r>
        <w:rPr>
          <w:rFonts w:ascii="Consolas" w:hAnsi="Consolas" w:eastAsia="Consolas"/>
        </w:rPr>
        <w:t>0897      ctx.moveTo(40, i);</w:t>
      </w:r>
    </w:p>
    <w:p>
      <w:pPr>
        <w:pStyle w:val="Code"/>
      </w:pPr>
      <w:r>
        <w:rPr>
          <w:rFonts w:ascii="Consolas" w:hAnsi="Consolas" w:eastAsia="Consolas"/>
        </w:rPr>
        <w:t>0898      ctx.lineTo(width - 40, i);</w:t>
      </w:r>
    </w:p>
    <w:p>
      <w:pPr>
        <w:pStyle w:val="Code"/>
      </w:pPr>
      <w:r>
        <w:rPr>
          <w:rFonts w:ascii="Consolas" w:hAnsi="Consolas" w:eastAsia="Consolas"/>
        </w:rPr>
        <w:t>0899      ctx.stroke();</w:t>
      </w:r>
    </w:p>
    <w:p>
      <w:pPr>
        <w:pStyle w:val="Code"/>
      </w:pPr>
      <w:r>
        <w:rPr>
          <w:rFonts w:ascii="Consolas" w:hAnsi="Consolas" w:eastAsia="Consolas"/>
        </w:rPr>
        <w:t>0900    }</w:t>
      </w:r>
    </w:p>
    <w:p>
      <w:pPr>
        <w:pStyle w:val="Code"/>
      </w:pPr>
      <w:r>
        <w:rPr>
          <w:rFonts w:ascii="Consolas" w:hAnsi="Consolas" w:eastAsia="Consolas"/>
        </w:rPr>
        <w:t>0901  }</w:t>
      </w:r>
    </w:p>
    <w:p>
      <w:pPr>
        <w:pStyle w:val="Code"/>
      </w:pPr>
      <w:r>
        <w:rPr>
          <w:rFonts w:ascii="Consolas" w:hAnsi="Consolas" w:eastAsia="Consolas"/>
        </w:rPr>
        <w:t xml:space="preserve">0902  </w:t>
      </w:r>
    </w:p>
    <w:p>
      <w:pPr>
        <w:pStyle w:val="Code"/>
      </w:pPr>
      <w:r>
        <w:rPr>
          <w:rFonts w:ascii="Consolas" w:hAnsi="Consolas" w:eastAsia="Consolas"/>
        </w:rPr>
        <w:t>0903  function drawAxes(ctx, width, height, xLabel, yLabel) {</w:t>
      </w:r>
    </w:p>
    <w:p>
      <w:pPr>
        <w:pStyle w:val="Code"/>
      </w:pPr>
      <w:r>
        <w:rPr>
          <w:rFonts w:ascii="Consolas" w:hAnsi="Consolas" w:eastAsia="Consolas"/>
        </w:rPr>
        <w:t>0904    ctx.strokeStyle = "#1f2f29";</w:t>
      </w:r>
    </w:p>
    <w:p>
      <w:pPr>
        <w:pStyle w:val="Code"/>
      </w:pPr>
      <w:r>
        <w:rPr>
          <w:rFonts w:ascii="Consolas" w:hAnsi="Consolas" w:eastAsia="Consolas"/>
        </w:rPr>
        <w:t>0905    ctx.lineWidth = 1.2;</w:t>
      </w:r>
    </w:p>
    <w:p>
      <w:pPr>
        <w:pStyle w:val="Code"/>
      </w:pPr>
      <w:r>
        <w:rPr>
          <w:rFonts w:ascii="Consolas" w:hAnsi="Consolas" w:eastAsia="Consolas"/>
        </w:rPr>
        <w:t>0906    ctx.beginPath();</w:t>
      </w:r>
    </w:p>
    <w:p>
      <w:pPr>
        <w:pStyle w:val="Code"/>
      </w:pPr>
      <w:r>
        <w:rPr>
          <w:rFonts w:ascii="Consolas" w:hAnsi="Consolas" w:eastAsia="Consolas"/>
        </w:rPr>
        <w:t>0907    ctx.moveTo(60, height - 50);</w:t>
      </w:r>
    </w:p>
    <w:p>
      <w:pPr>
        <w:pStyle w:val="Code"/>
      </w:pPr>
      <w:r>
        <w:rPr>
          <w:rFonts w:ascii="Consolas" w:hAnsi="Consolas" w:eastAsia="Consolas"/>
        </w:rPr>
        <w:t>0908    ctx.lineTo(width - 30, height - 50);</w:t>
      </w:r>
    </w:p>
    <w:p>
      <w:pPr>
        <w:pStyle w:val="Code"/>
      </w:pPr>
      <w:r>
        <w:rPr>
          <w:rFonts w:ascii="Consolas" w:hAnsi="Consolas" w:eastAsia="Consolas"/>
        </w:rPr>
        <w:t>0909    ctx.moveTo(60, height - 50);</w:t>
      </w:r>
    </w:p>
    <w:p>
      <w:pPr>
        <w:pStyle w:val="Code"/>
      </w:pPr>
      <w:r>
        <w:rPr>
          <w:rFonts w:ascii="Consolas" w:hAnsi="Consolas" w:eastAsia="Consolas"/>
        </w:rPr>
        <w:t>0910    ctx.lineTo(60, 40);</w:t>
      </w:r>
    </w:p>
    <w:p>
      <w:pPr>
        <w:pStyle w:val="Code"/>
      </w:pPr>
      <w:r>
        <w:rPr>
          <w:rFonts w:ascii="Consolas" w:hAnsi="Consolas" w:eastAsia="Consolas"/>
        </w:rPr>
        <w:t>0911    ctx.stroke();</w:t>
      </w:r>
    </w:p>
    <w:p>
      <w:pPr>
        <w:pStyle w:val="Code"/>
      </w:pPr>
      <w:r>
        <w:rPr>
          <w:rFonts w:ascii="Consolas" w:hAnsi="Consolas" w:eastAsia="Consolas"/>
        </w:rPr>
        <w:t>0912    ctx.fillStyle = "#1f2f29";</w:t>
      </w:r>
    </w:p>
    <w:p>
      <w:pPr>
        <w:pStyle w:val="Code"/>
      </w:pPr>
      <w:r>
        <w:rPr>
          <w:rFonts w:ascii="Consolas" w:hAnsi="Consolas" w:eastAsia="Consolas"/>
        </w:rPr>
        <w:t>0913    ctx.font = "16px Manrope";</w:t>
      </w:r>
    </w:p>
    <w:p>
      <w:pPr>
        <w:pStyle w:val="Code"/>
      </w:pPr>
      <w:r>
        <w:rPr>
          <w:rFonts w:ascii="Consolas" w:hAnsi="Consolas" w:eastAsia="Consolas"/>
        </w:rPr>
        <w:t>0914    ctx.fillText(xLabel, width / 2 - 40, height - 15);</w:t>
      </w:r>
    </w:p>
    <w:p>
      <w:pPr>
        <w:pStyle w:val="Code"/>
      </w:pPr>
      <w:r>
        <w:rPr>
          <w:rFonts w:ascii="Consolas" w:hAnsi="Consolas" w:eastAsia="Consolas"/>
        </w:rPr>
        <w:t>0915    ctx.save();</w:t>
      </w:r>
    </w:p>
    <w:p>
      <w:pPr>
        <w:pStyle w:val="Code"/>
      </w:pPr>
      <w:r>
        <w:rPr>
          <w:rFonts w:ascii="Consolas" w:hAnsi="Consolas" w:eastAsia="Consolas"/>
        </w:rPr>
        <w:t>0916    ctx.translate(20, height / 2 + 30);</w:t>
      </w:r>
    </w:p>
    <w:p>
      <w:pPr>
        <w:pStyle w:val="Code"/>
      </w:pPr>
      <w:r>
        <w:rPr>
          <w:rFonts w:ascii="Consolas" w:hAnsi="Consolas" w:eastAsia="Consolas"/>
        </w:rPr>
        <w:t>0917    ctx.rotate(-Math.PI / 2);</w:t>
      </w:r>
    </w:p>
    <w:p>
      <w:pPr>
        <w:pStyle w:val="Code"/>
      </w:pPr>
      <w:r>
        <w:rPr>
          <w:rFonts w:ascii="Consolas" w:hAnsi="Consolas" w:eastAsia="Consolas"/>
        </w:rPr>
        <w:t>0918    ctx.fillText(yLabel, 0, 0);</w:t>
      </w:r>
    </w:p>
    <w:p>
      <w:pPr>
        <w:pStyle w:val="Code"/>
      </w:pPr>
      <w:r>
        <w:rPr>
          <w:rFonts w:ascii="Consolas" w:hAnsi="Consolas" w:eastAsia="Consolas"/>
        </w:rPr>
        <w:t>0919    ctx.restore();</w:t>
      </w:r>
    </w:p>
    <w:p>
      <w:pPr>
        <w:pStyle w:val="Code"/>
      </w:pPr>
      <w:r>
        <w:rPr>
          <w:rFonts w:ascii="Consolas" w:hAnsi="Consolas" w:eastAsia="Consolas"/>
        </w:rPr>
        <w:t>0920  }</w:t>
      </w:r>
    </w:p>
    <w:p>
      <w:pPr>
        <w:pStyle w:val="Code"/>
      </w:pPr>
      <w:r>
        <w:rPr>
          <w:rFonts w:ascii="Consolas" w:hAnsi="Consolas" w:eastAsia="Consolas"/>
        </w:rPr>
        <w:t xml:space="preserve">0921  </w:t>
      </w:r>
    </w:p>
    <w:p>
      <w:pPr>
        <w:pStyle w:val="Code"/>
      </w:pPr>
      <w:r>
        <w:rPr>
          <w:rFonts w:ascii="Consolas" w:hAnsi="Consolas" w:eastAsia="Consolas"/>
        </w:rPr>
        <w:t>0922  function drawLineChart(ctx, width, height, data, xKey, yKey) {</w:t>
      </w:r>
    </w:p>
    <w:p>
      <w:pPr>
        <w:pStyle w:val="Code"/>
      </w:pPr>
      <w:r>
        <w:rPr>
          <w:rFonts w:ascii="Consolas" w:hAnsi="Consolas" w:eastAsia="Consolas"/>
        </w:rPr>
        <w:t>0923    const sorted = [...data].sort((a, b) =&gt; a[xKey] - b[xKey]);</w:t>
      </w:r>
    </w:p>
    <w:p>
      <w:pPr>
        <w:pStyle w:val="Code"/>
      </w:pPr>
      <w:r>
        <w:rPr>
          <w:rFonts w:ascii="Consolas" w:hAnsi="Consolas" w:eastAsia="Consolas"/>
        </w:rPr>
        <w:t>0924    const xValues = sorted.map((item) =&gt; item[xKey]);</w:t>
      </w:r>
    </w:p>
    <w:p>
      <w:pPr>
        <w:pStyle w:val="Code"/>
      </w:pPr>
      <w:r>
        <w:rPr>
          <w:rFonts w:ascii="Consolas" w:hAnsi="Consolas" w:eastAsia="Consolas"/>
        </w:rPr>
        <w:t>0925    const yValues = sorted.map((item) =&gt; item[yKey]);</w:t>
      </w:r>
    </w:p>
    <w:p>
      <w:pPr>
        <w:pStyle w:val="Code"/>
      </w:pPr>
      <w:r>
        <w:rPr>
          <w:rFonts w:ascii="Consolas" w:hAnsi="Consolas" w:eastAsia="Consolas"/>
        </w:rPr>
        <w:t>0926    const xMin = Math.min(...xValues);</w:t>
      </w:r>
    </w:p>
    <w:p>
      <w:pPr>
        <w:pStyle w:val="Code"/>
      </w:pPr>
      <w:r>
        <w:rPr>
          <w:rFonts w:ascii="Consolas" w:hAnsi="Consolas" w:eastAsia="Consolas"/>
        </w:rPr>
        <w:t>0927    const xMax = Math.max(...xValues);</w:t>
      </w:r>
    </w:p>
    <w:p>
      <w:pPr>
        <w:pStyle w:val="Code"/>
      </w:pPr>
      <w:r>
        <w:rPr>
          <w:rFonts w:ascii="Consolas" w:hAnsi="Consolas" w:eastAsia="Consolas"/>
        </w:rPr>
        <w:t>0928    const yMin = Math.min(...yValues);</w:t>
      </w:r>
    </w:p>
    <w:p>
      <w:pPr>
        <w:pStyle w:val="Code"/>
      </w:pPr>
      <w:r>
        <w:rPr>
          <w:rFonts w:ascii="Consolas" w:hAnsi="Consolas" w:eastAsia="Consolas"/>
        </w:rPr>
        <w:t>0929    const yMax = Math.max(...yValues);</w:t>
      </w:r>
    </w:p>
    <w:p>
      <w:pPr>
        <w:pStyle w:val="Code"/>
      </w:pPr>
      <w:r>
        <w:rPr>
          <w:rFonts w:ascii="Consolas" w:hAnsi="Consolas" w:eastAsia="Consolas"/>
        </w:rPr>
        <w:t>0930    drawAxes(ctx, width, height, labelOf(xKey), labelOf(yKey));</w:t>
      </w:r>
    </w:p>
    <w:p>
      <w:pPr>
        <w:pStyle w:val="Code"/>
      </w:pPr>
      <w:r>
        <w:rPr>
          <w:rFonts w:ascii="Consolas" w:hAnsi="Consolas" w:eastAsia="Consolas"/>
        </w:rPr>
        <w:t>0931    ctx.strokeStyle = "#0f6a52";</w:t>
      </w:r>
    </w:p>
    <w:p>
      <w:pPr>
        <w:pStyle w:val="Code"/>
      </w:pPr>
      <w:r>
        <w:rPr>
          <w:rFonts w:ascii="Consolas" w:hAnsi="Consolas" w:eastAsia="Consolas"/>
        </w:rPr>
        <w:t>0932    ctx.lineWidth = 3;</w:t>
      </w:r>
    </w:p>
    <w:p>
      <w:pPr>
        <w:pStyle w:val="Code"/>
      </w:pPr>
      <w:r>
        <w:rPr>
          <w:rFonts w:ascii="Consolas" w:hAnsi="Consolas" w:eastAsia="Consolas"/>
        </w:rPr>
        <w:t>0933    ctx.beginPath();</w:t>
      </w:r>
    </w:p>
    <w:p>
      <w:pPr>
        <w:pStyle w:val="Code"/>
      </w:pPr>
      <w:r>
        <w:rPr>
          <w:rFonts w:ascii="Consolas" w:hAnsi="Consolas" w:eastAsia="Consolas"/>
        </w:rPr>
        <w:t>0934    sorted.forEach((item, index) =&gt; {</w:t>
      </w:r>
    </w:p>
    <w:p>
      <w:pPr>
        <w:pStyle w:val="Code"/>
      </w:pPr>
      <w:r>
        <w:rPr>
          <w:rFonts w:ascii="Consolas" w:hAnsi="Consolas" w:eastAsia="Consolas"/>
        </w:rPr>
        <w:t>0935      const x = map(item[xKey], xMin, xMax, 80, width - 60);</w:t>
      </w:r>
    </w:p>
    <w:p>
      <w:pPr>
        <w:pStyle w:val="Code"/>
      </w:pPr>
      <w:r>
        <w:rPr>
          <w:rFonts w:ascii="Consolas" w:hAnsi="Consolas" w:eastAsia="Consolas"/>
        </w:rPr>
        <w:t>0936      const y = map(item[yKey], yMin, yMax, height - 80, 70);</w:t>
      </w:r>
    </w:p>
    <w:p>
      <w:pPr>
        <w:pStyle w:val="Code"/>
      </w:pPr>
      <w:r>
        <w:rPr>
          <w:rFonts w:ascii="Consolas" w:hAnsi="Consolas" w:eastAsia="Consolas"/>
        </w:rPr>
        <w:t>0937      if (index === 0) ctx.moveTo(x, y);</w:t>
      </w:r>
    </w:p>
    <w:p>
      <w:pPr>
        <w:pStyle w:val="Code"/>
      </w:pPr>
      <w:r>
        <w:rPr>
          <w:rFonts w:ascii="Consolas" w:hAnsi="Consolas" w:eastAsia="Consolas"/>
        </w:rPr>
        <w:t>0938      else ctx.lineTo(x, y);</w:t>
      </w:r>
    </w:p>
    <w:p>
      <w:pPr>
        <w:pStyle w:val="Code"/>
      </w:pPr>
      <w:r>
        <w:rPr>
          <w:rFonts w:ascii="Consolas" w:hAnsi="Consolas" w:eastAsia="Consolas"/>
        </w:rPr>
        <w:t>0939    });</w:t>
      </w:r>
    </w:p>
    <w:p>
      <w:pPr>
        <w:pStyle w:val="Code"/>
      </w:pPr>
      <w:r>
        <w:rPr>
          <w:rFonts w:ascii="Consolas" w:hAnsi="Consolas" w:eastAsia="Consolas"/>
        </w:rPr>
        <w:t>0940    ctx.stroke();</w:t>
      </w:r>
    </w:p>
    <w:p>
      <w:pPr>
        <w:pStyle w:val="Code"/>
      </w:pPr>
      <w:r>
        <w:rPr>
          <w:rFonts w:ascii="Consolas" w:hAnsi="Consolas" w:eastAsia="Consolas"/>
        </w:rPr>
        <w:t>0941    sorted.forEach((item) =&gt; {</w:t>
      </w:r>
    </w:p>
    <w:p>
      <w:pPr>
        <w:pStyle w:val="Code"/>
      </w:pPr>
      <w:r>
        <w:rPr>
          <w:rFonts w:ascii="Consolas" w:hAnsi="Consolas" w:eastAsia="Consolas"/>
        </w:rPr>
        <w:t>0942      const x = map(item[xKey], xMin, xMax, 80, width - 60);</w:t>
      </w:r>
    </w:p>
    <w:p>
      <w:pPr>
        <w:pStyle w:val="Code"/>
      </w:pPr>
      <w:r>
        <w:rPr>
          <w:rFonts w:ascii="Consolas" w:hAnsi="Consolas" w:eastAsia="Consolas"/>
        </w:rPr>
        <w:t>0943      const y = map(item[yKey], yMin, yMax, height - 80, 70);</w:t>
      </w:r>
    </w:p>
    <w:p>
      <w:pPr>
        <w:pStyle w:val="Code"/>
      </w:pPr>
      <w:r>
        <w:rPr>
          <w:rFonts w:ascii="Consolas" w:hAnsi="Consolas" w:eastAsia="Consolas"/>
        </w:rPr>
        <w:t>0944      ctx.fillStyle = "#b0642c";</w:t>
      </w:r>
    </w:p>
    <w:p>
      <w:pPr>
        <w:pStyle w:val="Code"/>
      </w:pPr>
      <w:r>
        <w:rPr>
          <w:rFonts w:ascii="Consolas" w:hAnsi="Consolas" w:eastAsia="Consolas"/>
        </w:rPr>
        <w:t>0945      ctx.beginPath();</w:t>
      </w:r>
    </w:p>
    <w:p>
      <w:pPr>
        <w:pStyle w:val="Code"/>
      </w:pPr>
      <w:r>
        <w:rPr>
          <w:rFonts w:ascii="Consolas" w:hAnsi="Consolas" w:eastAsia="Consolas"/>
        </w:rPr>
        <w:t>0946      ctx.arc(x, y, 5, 0, Math.PI * 2);</w:t>
      </w:r>
    </w:p>
    <w:p>
      <w:pPr>
        <w:pStyle w:val="Code"/>
      </w:pPr>
      <w:r>
        <w:rPr>
          <w:rFonts w:ascii="Consolas" w:hAnsi="Consolas" w:eastAsia="Consolas"/>
        </w:rPr>
        <w:t>0947      ctx.fill();</w:t>
      </w:r>
    </w:p>
    <w:p>
      <w:pPr>
        <w:pStyle w:val="Code"/>
      </w:pPr>
      <w:r>
        <w:rPr>
          <w:rFonts w:ascii="Consolas" w:hAnsi="Consolas" w:eastAsia="Consolas"/>
        </w:rPr>
        <w:t>0948    });</w:t>
      </w:r>
    </w:p>
    <w:p>
      <w:pPr>
        <w:pStyle w:val="Code"/>
      </w:pPr>
      <w:r>
        <w:rPr>
          <w:rFonts w:ascii="Consolas" w:hAnsi="Consolas" w:eastAsia="Consolas"/>
        </w:rPr>
        <w:t>0949  }</w:t>
      </w:r>
    </w:p>
    <w:p>
      <w:pPr>
        <w:pStyle w:val="Code"/>
      </w:pPr>
      <w:r>
        <w:rPr>
          <w:rFonts w:ascii="Consolas" w:hAnsi="Consolas" w:eastAsia="Consolas"/>
        </w:rPr>
        <w:t xml:space="preserve">0950  </w:t>
      </w:r>
    </w:p>
    <w:p>
      <w:pPr>
        <w:pStyle w:val="Code"/>
      </w:pPr>
      <w:r>
        <w:rPr>
          <w:rFonts w:ascii="Consolas" w:hAnsi="Consolas" w:eastAsia="Consolas"/>
        </w:rPr>
        <w:t>0951  function drawBarChart(ctx, width, height, data, xKey, yKey) {</w:t>
      </w:r>
    </w:p>
    <w:p>
      <w:pPr>
        <w:pStyle w:val="Code"/>
      </w:pPr>
      <w:r>
        <w:rPr>
          <w:rFonts w:ascii="Consolas" w:hAnsi="Consolas" w:eastAsia="Consolas"/>
        </w:rPr>
        <w:t>0952    const grouped = Object.entries(groupBy(data, xKey)).slice(0, 7);</w:t>
      </w:r>
    </w:p>
    <w:p>
      <w:pPr>
        <w:pStyle w:val="Code"/>
      </w:pPr>
      <w:r>
        <w:rPr>
          <w:rFonts w:ascii="Consolas" w:hAnsi="Consolas" w:eastAsia="Consolas"/>
        </w:rPr>
        <w:t>0953    const values = grouped.map(([, items]) =&gt; mean(items.map((item) =&gt; item[yKey])));</w:t>
      </w:r>
    </w:p>
    <w:p>
      <w:pPr>
        <w:pStyle w:val="Code"/>
      </w:pPr>
      <w:r>
        <w:rPr>
          <w:rFonts w:ascii="Consolas" w:hAnsi="Consolas" w:eastAsia="Consolas"/>
        </w:rPr>
        <w:t>0954    const maxValue = Math.max(...values);</w:t>
      </w:r>
    </w:p>
    <w:p>
      <w:pPr>
        <w:pStyle w:val="Code"/>
      </w:pPr>
      <w:r>
        <w:rPr>
          <w:rFonts w:ascii="Consolas" w:hAnsi="Consolas" w:eastAsia="Consolas"/>
        </w:rPr>
        <w:t>0955    drawAxes(ctx, width, height, labelOf(xKey), `${labelOf(yKey)} 均值`);</w:t>
      </w:r>
    </w:p>
    <w:p>
      <w:pPr>
        <w:pStyle w:val="Code"/>
      </w:pPr>
      <w:r>
        <w:rPr>
          <w:rFonts w:ascii="Consolas" w:hAnsi="Consolas" w:eastAsia="Consolas"/>
        </w:rPr>
        <w:t>0956    const barWidth = (width - 140) / grouped.length;</w:t>
      </w:r>
    </w:p>
    <w:p>
      <w:pPr>
        <w:pStyle w:val="Code"/>
      </w:pPr>
      <w:r>
        <w:rPr>
          <w:rFonts w:ascii="Consolas" w:hAnsi="Consolas" w:eastAsia="Consolas"/>
        </w:rPr>
        <w:t>0957    grouped.forEach(([group, items], index) =&gt; {</w:t>
      </w:r>
    </w:p>
    <w:p>
      <w:pPr>
        <w:pStyle w:val="Code"/>
      </w:pPr>
      <w:r>
        <w:rPr>
          <w:rFonts w:ascii="Consolas" w:hAnsi="Consolas" w:eastAsia="Consolas"/>
        </w:rPr>
        <w:t>0958      const value = mean(items.map((item) =&gt; item[yKey]));</w:t>
      </w:r>
    </w:p>
    <w:p>
      <w:pPr>
        <w:pStyle w:val="Code"/>
      </w:pPr>
      <w:r>
        <w:rPr>
          <w:rFonts w:ascii="Consolas" w:hAnsi="Consolas" w:eastAsia="Consolas"/>
        </w:rPr>
        <w:t>0959      const x = 80 + index * barWidth + 10;</w:t>
      </w:r>
    </w:p>
    <w:p>
      <w:pPr>
        <w:pStyle w:val="Code"/>
      </w:pPr>
      <w:r>
        <w:rPr>
          <w:rFonts w:ascii="Consolas" w:hAnsi="Consolas" w:eastAsia="Consolas"/>
        </w:rPr>
        <w:t>0960      const y = map(value, 0, maxValue, height - 50, 80);</w:t>
      </w:r>
    </w:p>
    <w:p>
      <w:pPr>
        <w:pStyle w:val="Code"/>
      </w:pPr>
      <w:r>
        <w:rPr>
          <w:rFonts w:ascii="Consolas" w:hAnsi="Consolas" w:eastAsia="Consolas"/>
        </w:rPr>
        <w:t>0961      const gradient = ctx.createLinearGradient(0, y, 0, height - 50);</w:t>
      </w:r>
    </w:p>
    <w:p>
      <w:pPr>
        <w:pStyle w:val="Code"/>
      </w:pPr>
      <w:r>
        <w:rPr>
          <w:rFonts w:ascii="Consolas" w:hAnsi="Consolas" w:eastAsia="Consolas"/>
        </w:rPr>
        <w:t>0962      gradient.addColorStop(0, "#0f6a52");</w:t>
      </w:r>
    </w:p>
    <w:p>
      <w:pPr>
        <w:pStyle w:val="Code"/>
      </w:pPr>
      <w:r>
        <w:rPr>
          <w:rFonts w:ascii="Consolas" w:hAnsi="Consolas" w:eastAsia="Consolas"/>
        </w:rPr>
        <w:t>0963      gradient.addColorStop(1, "#94c7af");</w:t>
      </w:r>
    </w:p>
    <w:p>
      <w:pPr>
        <w:pStyle w:val="Code"/>
      </w:pPr>
      <w:r>
        <w:rPr>
          <w:rFonts w:ascii="Consolas" w:hAnsi="Consolas" w:eastAsia="Consolas"/>
        </w:rPr>
        <w:t>0964      ctx.fillStyle = gradient;</w:t>
      </w:r>
    </w:p>
    <w:p>
      <w:pPr>
        <w:pStyle w:val="Code"/>
      </w:pPr>
      <w:r>
        <w:rPr>
          <w:rFonts w:ascii="Consolas" w:hAnsi="Consolas" w:eastAsia="Consolas"/>
        </w:rPr>
        <w:t>0965      ctx.fillRect(x, y, barWidth - 18, height - 50 - y);</w:t>
      </w:r>
    </w:p>
    <w:p>
      <w:pPr>
        <w:pStyle w:val="Code"/>
      </w:pPr>
      <w:r>
        <w:rPr>
          <w:rFonts w:ascii="Consolas" w:hAnsi="Consolas" w:eastAsia="Consolas"/>
        </w:rPr>
        <w:t>0966      ctx.fillStyle = "#1f2f29";</w:t>
      </w:r>
    </w:p>
    <w:p>
      <w:pPr>
        <w:pStyle w:val="Code"/>
      </w:pPr>
      <w:r>
        <w:rPr>
          <w:rFonts w:ascii="Consolas" w:hAnsi="Consolas" w:eastAsia="Consolas"/>
        </w:rPr>
        <w:t>0967      ctx.font = "12px Manrope";</w:t>
      </w:r>
    </w:p>
    <w:p>
      <w:pPr>
        <w:pStyle w:val="Code"/>
      </w:pPr>
      <w:r>
        <w:rPr>
          <w:rFonts w:ascii="Consolas" w:hAnsi="Consolas" w:eastAsia="Consolas"/>
        </w:rPr>
        <w:t>0968      ctx.fillText(group, x, height - 30);</w:t>
      </w:r>
    </w:p>
    <w:p>
      <w:pPr>
        <w:pStyle w:val="Code"/>
      </w:pPr>
      <w:r>
        <w:rPr>
          <w:rFonts w:ascii="Consolas" w:hAnsi="Consolas" w:eastAsia="Consolas"/>
        </w:rPr>
        <w:t>0969      ctx.fillText(formatNumber(value), x, y - 8);</w:t>
      </w:r>
    </w:p>
    <w:p>
      <w:pPr>
        <w:pStyle w:val="Code"/>
      </w:pPr>
      <w:r>
        <w:rPr>
          <w:rFonts w:ascii="Consolas" w:hAnsi="Consolas" w:eastAsia="Consolas"/>
        </w:rPr>
        <w:t>0970    });</w:t>
      </w:r>
    </w:p>
    <w:p>
      <w:pPr>
        <w:pStyle w:val="Code"/>
      </w:pPr>
      <w:r>
        <w:rPr>
          <w:rFonts w:ascii="Consolas" w:hAnsi="Consolas" w:eastAsia="Consolas"/>
        </w:rPr>
        <w:t>0971  }</w:t>
      </w:r>
    </w:p>
    <w:p>
      <w:pPr>
        <w:pStyle w:val="Code"/>
      </w:pPr>
      <w:r>
        <w:rPr>
          <w:rFonts w:ascii="Consolas" w:hAnsi="Consolas" w:eastAsia="Consolas"/>
        </w:rPr>
        <w:t xml:space="preserve">0972  </w:t>
      </w:r>
    </w:p>
    <w:p>
      <w:pPr>
        <w:pStyle w:val="Code"/>
      </w:pPr>
      <w:r>
        <w:rPr>
          <w:rFonts w:ascii="Consolas" w:hAnsi="Consolas" w:eastAsia="Consolas"/>
        </w:rPr>
        <w:t>0973  function drawBoxPlot(ctx, width, height, data, xKey, yKey) {</w:t>
      </w:r>
    </w:p>
    <w:p>
      <w:pPr>
        <w:pStyle w:val="Code"/>
      </w:pPr>
      <w:r>
        <w:rPr>
          <w:rFonts w:ascii="Consolas" w:hAnsi="Consolas" w:eastAsia="Consolas"/>
        </w:rPr>
        <w:t>0974    const grouped = Object.entries(groupBy(data, xKey)).slice(0, 6);</w:t>
      </w:r>
    </w:p>
    <w:p>
      <w:pPr>
        <w:pStyle w:val="Code"/>
      </w:pPr>
      <w:r>
        <w:rPr>
          <w:rFonts w:ascii="Consolas" w:hAnsi="Consolas" w:eastAsia="Consolas"/>
        </w:rPr>
        <w:t>0975    drawAxes(ctx, width, height, labelOf(xKey), labelOf(yKey));</w:t>
      </w:r>
    </w:p>
    <w:p>
      <w:pPr>
        <w:pStyle w:val="Code"/>
      </w:pPr>
      <w:r>
        <w:rPr>
          <w:rFonts w:ascii="Consolas" w:hAnsi="Consolas" w:eastAsia="Consolas"/>
        </w:rPr>
        <w:t>0976    const spacing = (width - 140) / grouped.length;</w:t>
      </w:r>
    </w:p>
    <w:p>
      <w:pPr>
        <w:pStyle w:val="Code"/>
      </w:pPr>
      <w:r>
        <w:rPr>
          <w:rFonts w:ascii="Consolas" w:hAnsi="Consolas" w:eastAsia="Consolas"/>
        </w:rPr>
        <w:t xml:space="preserve">0977  </w:t>
      </w:r>
    </w:p>
    <w:p>
      <w:pPr>
        <w:pStyle w:val="Code"/>
      </w:pPr>
      <w:r>
        <w:rPr>
          <w:rFonts w:ascii="Consolas" w:hAnsi="Consolas" w:eastAsia="Consolas"/>
        </w:rPr>
        <w:t>0978    grouped.forEach(([group, items], index) =&gt; {</w:t>
      </w:r>
    </w:p>
    <w:p>
      <w:pPr>
        <w:pStyle w:val="Code"/>
      </w:pPr>
      <w:r>
        <w:rPr>
          <w:rFonts w:ascii="Consolas" w:hAnsi="Consolas" w:eastAsia="Consolas"/>
        </w:rPr>
        <w:t>0979      const values = items.map((item) =&gt; item[yKey]).sort((a, b) =&gt; a - b);</w:t>
      </w:r>
    </w:p>
    <w:p>
      <w:pPr>
        <w:pStyle w:val="Code"/>
      </w:pPr>
      <w:r>
        <w:rPr>
          <w:rFonts w:ascii="Consolas" w:hAnsi="Consolas" w:eastAsia="Consolas"/>
        </w:rPr>
        <w:t>0980      const q1 = quantile(values, 0.25);</w:t>
      </w:r>
    </w:p>
    <w:p>
      <w:pPr>
        <w:pStyle w:val="Code"/>
      </w:pPr>
      <w:r>
        <w:rPr>
          <w:rFonts w:ascii="Consolas" w:hAnsi="Consolas" w:eastAsia="Consolas"/>
        </w:rPr>
        <w:t>0981      const median = quantile(values, 0.5);</w:t>
      </w:r>
    </w:p>
    <w:p>
      <w:pPr>
        <w:pStyle w:val="Code"/>
      </w:pPr>
      <w:r>
        <w:rPr>
          <w:rFonts w:ascii="Consolas" w:hAnsi="Consolas" w:eastAsia="Consolas"/>
        </w:rPr>
        <w:t>0982      const q3 = quantile(values, 0.75);</w:t>
      </w:r>
    </w:p>
    <w:p>
      <w:pPr>
        <w:pStyle w:val="Code"/>
      </w:pPr>
      <w:r>
        <w:rPr>
          <w:rFonts w:ascii="Consolas" w:hAnsi="Consolas" w:eastAsia="Consolas"/>
        </w:rPr>
        <w:t>0983      const min = values[0];</w:t>
      </w:r>
    </w:p>
    <w:p>
      <w:pPr>
        <w:pStyle w:val="Code"/>
      </w:pPr>
      <w:r>
        <w:rPr>
          <w:rFonts w:ascii="Consolas" w:hAnsi="Consolas" w:eastAsia="Consolas"/>
        </w:rPr>
        <w:t>0984      const max = values[values.length - 1];</w:t>
      </w:r>
    </w:p>
    <w:p>
      <w:pPr>
        <w:pStyle w:val="Code"/>
      </w:pPr>
      <w:r>
        <w:rPr>
          <w:rFonts w:ascii="Consolas" w:hAnsi="Consolas" w:eastAsia="Consolas"/>
        </w:rPr>
        <w:t>0985      const x = 90 + index * spacing;</w:t>
      </w:r>
    </w:p>
    <w:p>
      <w:pPr>
        <w:pStyle w:val="Code"/>
      </w:pPr>
      <w:r>
        <w:rPr>
          <w:rFonts w:ascii="Consolas" w:hAnsi="Consolas" w:eastAsia="Consolas"/>
        </w:rPr>
        <w:t>0986      const yMin = Math.min(...data.map((item) =&gt; item[yKey]));</w:t>
      </w:r>
    </w:p>
    <w:p>
      <w:pPr>
        <w:pStyle w:val="Code"/>
      </w:pPr>
      <w:r>
        <w:rPr>
          <w:rFonts w:ascii="Consolas" w:hAnsi="Consolas" w:eastAsia="Consolas"/>
        </w:rPr>
        <w:t>0987      const yMax = Math.max(...data.map((item) =&gt; item[yKey]));</w:t>
      </w:r>
    </w:p>
    <w:p>
      <w:pPr>
        <w:pStyle w:val="Code"/>
      </w:pPr>
      <w:r>
        <w:rPr>
          <w:rFonts w:ascii="Consolas" w:hAnsi="Consolas" w:eastAsia="Consolas"/>
        </w:rPr>
        <w:t xml:space="preserve">0988  </w:t>
      </w:r>
    </w:p>
    <w:p>
      <w:pPr>
        <w:pStyle w:val="Code"/>
      </w:pPr>
      <w:r>
        <w:rPr>
          <w:rFonts w:ascii="Consolas" w:hAnsi="Consolas" w:eastAsia="Consolas"/>
        </w:rPr>
        <w:t>0989      const boxTop = map(q3, yMin, yMax, height - 80, 70);</w:t>
      </w:r>
    </w:p>
    <w:p>
      <w:pPr>
        <w:pStyle w:val="Code"/>
      </w:pPr>
      <w:r>
        <w:rPr>
          <w:rFonts w:ascii="Consolas" w:hAnsi="Consolas" w:eastAsia="Consolas"/>
        </w:rPr>
        <w:t>0990      const boxBottom = map(q1, yMin, yMax, height - 80, 70);</w:t>
      </w:r>
    </w:p>
    <w:p>
      <w:pPr>
        <w:pStyle w:val="Code"/>
      </w:pPr>
      <w:r>
        <w:rPr>
          <w:rFonts w:ascii="Consolas" w:hAnsi="Consolas" w:eastAsia="Consolas"/>
        </w:rPr>
        <w:t>0991      const medianY = map(median, yMin, yMax, height - 80, 70);</w:t>
      </w:r>
    </w:p>
    <w:p>
      <w:pPr>
        <w:pStyle w:val="Code"/>
      </w:pPr>
      <w:r>
        <w:rPr>
          <w:rFonts w:ascii="Consolas" w:hAnsi="Consolas" w:eastAsia="Consolas"/>
        </w:rPr>
        <w:t>0992      const minY = map(min, yMin, yMax, height - 80, 70);</w:t>
      </w:r>
    </w:p>
    <w:p>
      <w:pPr>
        <w:pStyle w:val="Code"/>
      </w:pPr>
      <w:r>
        <w:rPr>
          <w:rFonts w:ascii="Consolas" w:hAnsi="Consolas" w:eastAsia="Consolas"/>
        </w:rPr>
        <w:t>0993      const maxY = map(max, yMin, yMax, height - 80, 70);</w:t>
      </w:r>
    </w:p>
    <w:p>
      <w:pPr>
        <w:pStyle w:val="Code"/>
      </w:pPr>
      <w:r>
        <w:rPr>
          <w:rFonts w:ascii="Consolas" w:hAnsi="Consolas" w:eastAsia="Consolas"/>
        </w:rPr>
        <w:t xml:space="preserve">0994  </w:t>
      </w:r>
    </w:p>
    <w:p>
      <w:pPr>
        <w:pStyle w:val="Code"/>
      </w:pPr>
      <w:r>
        <w:rPr>
          <w:rFonts w:ascii="Consolas" w:hAnsi="Consolas" w:eastAsia="Consolas"/>
        </w:rPr>
        <w:t>0995      ctx.strokeStyle = "#0f6a52";</w:t>
      </w:r>
    </w:p>
    <w:p>
      <w:pPr>
        <w:pStyle w:val="Code"/>
      </w:pPr>
      <w:r>
        <w:rPr>
          <w:rFonts w:ascii="Consolas" w:hAnsi="Consolas" w:eastAsia="Consolas"/>
        </w:rPr>
        <w:t>0996      ctx.fillStyle = "rgba(15,106,82,0.18)";</w:t>
      </w:r>
    </w:p>
    <w:p>
      <w:pPr>
        <w:pStyle w:val="Code"/>
      </w:pPr>
      <w:r>
        <w:rPr>
          <w:rFonts w:ascii="Consolas" w:hAnsi="Consolas" w:eastAsia="Consolas"/>
        </w:rPr>
        <w:t>0997      ctx.fillRect(x, boxTop, 40, boxBottom - boxTop);</w:t>
      </w:r>
    </w:p>
    <w:p>
      <w:pPr>
        <w:pStyle w:val="Code"/>
      </w:pPr>
      <w:r>
        <w:rPr>
          <w:rFonts w:ascii="Consolas" w:hAnsi="Consolas" w:eastAsia="Consolas"/>
        </w:rPr>
        <w:t>0998      ctx.strokeRect(x, boxTop, 40, boxBottom - boxTop);</w:t>
      </w:r>
    </w:p>
    <w:p>
      <w:pPr>
        <w:pStyle w:val="Code"/>
      </w:pPr>
      <w:r>
        <w:rPr>
          <w:rFonts w:ascii="Consolas" w:hAnsi="Consolas" w:eastAsia="Consolas"/>
        </w:rPr>
        <w:t>0999      ctx.beginPath();</w:t>
      </w:r>
    </w:p>
    <w:p>
      <w:pPr>
        <w:pStyle w:val="Code"/>
      </w:pPr>
      <w:r>
        <w:rPr>
          <w:rFonts w:ascii="Consolas" w:hAnsi="Consolas" w:eastAsia="Consolas"/>
        </w:rPr>
        <w:t>1000      ctx.moveTo(x + 20, maxY);</w:t>
      </w:r>
    </w:p>
    <w:p>
      <w:pPr>
        <w:pStyle w:val="Code"/>
      </w:pPr>
      <w:r>
        <w:rPr>
          <w:rFonts w:ascii="Consolas" w:hAnsi="Consolas" w:eastAsia="Consolas"/>
        </w:rPr>
        <w:t>1001      ctx.lineTo(x + 20, boxTop);</w:t>
      </w:r>
    </w:p>
    <w:p>
      <w:pPr>
        <w:pStyle w:val="Code"/>
      </w:pPr>
      <w:r>
        <w:rPr>
          <w:rFonts w:ascii="Consolas" w:hAnsi="Consolas" w:eastAsia="Consolas"/>
        </w:rPr>
        <w:t>1002      ctx.moveTo(x + 20, boxBottom);</w:t>
      </w:r>
    </w:p>
    <w:p>
      <w:pPr>
        <w:pStyle w:val="Code"/>
      </w:pPr>
      <w:r>
        <w:rPr>
          <w:rFonts w:ascii="Consolas" w:hAnsi="Consolas" w:eastAsia="Consolas"/>
        </w:rPr>
        <w:t>1003      ctx.lineTo(x + 20, minY);</w:t>
      </w:r>
    </w:p>
    <w:p>
      <w:pPr>
        <w:pStyle w:val="Code"/>
      </w:pPr>
      <w:r>
        <w:rPr>
          <w:rFonts w:ascii="Consolas" w:hAnsi="Consolas" w:eastAsia="Consolas"/>
        </w:rPr>
        <w:t>1004      ctx.moveTo(x, medianY);</w:t>
      </w:r>
    </w:p>
    <w:p>
      <w:pPr>
        <w:pStyle w:val="Code"/>
      </w:pPr>
      <w:r>
        <w:rPr>
          <w:rFonts w:ascii="Consolas" w:hAnsi="Consolas" w:eastAsia="Consolas"/>
        </w:rPr>
        <w:t>1005      ctx.lineTo(x + 40, medianY);</w:t>
      </w:r>
    </w:p>
    <w:p>
      <w:pPr>
        <w:pStyle w:val="Code"/>
      </w:pPr>
      <w:r>
        <w:rPr>
          <w:rFonts w:ascii="Consolas" w:hAnsi="Consolas" w:eastAsia="Consolas"/>
        </w:rPr>
        <w:t>1006      ctx.stroke();</w:t>
      </w:r>
    </w:p>
    <w:p>
      <w:pPr>
        <w:pStyle w:val="Code"/>
      </w:pPr>
      <w:r>
        <w:rPr>
          <w:rFonts w:ascii="Consolas" w:hAnsi="Consolas" w:eastAsia="Consolas"/>
        </w:rPr>
        <w:t>1007      ctx.fillStyle = "#1f2f29";</w:t>
      </w:r>
    </w:p>
    <w:p>
      <w:pPr>
        <w:pStyle w:val="Code"/>
      </w:pPr>
      <w:r>
        <w:rPr>
          <w:rFonts w:ascii="Consolas" w:hAnsi="Consolas" w:eastAsia="Consolas"/>
        </w:rPr>
        <w:t>1008      ctx.fillText(group, x - 4, height - 30);</w:t>
      </w:r>
    </w:p>
    <w:p>
      <w:pPr>
        <w:pStyle w:val="Code"/>
      </w:pPr>
      <w:r>
        <w:rPr>
          <w:rFonts w:ascii="Consolas" w:hAnsi="Consolas" w:eastAsia="Consolas"/>
        </w:rPr>
        <w:t>1009    });</w:t>
      </w:r>
    </w:p>
    <w:p>
      <w:pPr>
        <w:pStyle w:val="Code"/>
      </w:pPr>
      <w:r>
        <w:rPr>
          <w:rFonts w:ascii="Consolas" w:hAnsi="Consolas" w:eastAsia="Consolas"/>
        </w:rPr>
        <w:t>1010  }</w:t>
      </w:r>
    </w:p>
    <w:p>
      <w:pPr>
        <w:pStyle w:val="Code"/>
      </w:pPr>
      <w:r>
        <w:rPr>
          <w:rFonts w:ascii="Consolas" w:hAnsi="Consolas" w:eastAsia="Consolas"/>
        </w:rPr>
        <w:t xml:space="preserve">1011  </w:t>
      </w:r>
    </w:p>
    <w:p>
      <w:pPr>
        <w:pStyle w:val="Code"/>
      </w:pPr>
      <w:r>
        <w:rPr>
          <w:rFonts w:ascii="Consolas" w:hAnsi="Consolas" w:eastAsia="Consolas"/>
        </w:rPr>
        <w:t>1012  function drawHeatmap(ctx, width, height, data) {</w:t>
      </w:r>
    </w:p>
    <w:p>
      <w:pPr>
        <w:pStyle w:val="Code"/>
      </w:pPr>
      <w:r>
        <w:rPr>
          <w:rFonts w:ascii="Consolas" w:hAnsi="Consolas" w:eastAsia="Consolas"/>
        </w:rPr>
        <w:t>1013    const xParams = ["fiberContent", "temperature", "cycles", "cementationDose"];</w:t>
      </w:r>
    </w:p>
    <w:p>
      <w:pPr>
        <w:pStyle w:val="Code"/>
      </w:pPr>
      <w:r>
        <w:rPr>
          <w:rFonts w:ascii="Consolas" w:hAnsi="Consolas" w:eastAsia="Consolas"/>
        </w:rPr>
        <w:t>1014    const yMetrics = ["ucs", "caco3", "cohesion", "permeability"];</w:t>
      </w:r>
    </w:p>
    <w:p>
      <w:pPr>
        <w:pStyle w:val="Code"/>
      </w:pPr>
      <w:r>
        <w:rPr>
          <w:rFonts w:ascii="Consolas" w:hAnsi="Consolas" w:eastAsia="Consolas"/>
        </w:rPr>
        <w:t>1015    const cellW = 130;</w:t>
      </w:r>
    </w:p>
    <w:p>
      <w:pPr>
        <w:pStyle w:val="Code"/>
      </w:pPr>
      <w:r>
        <w:rPr>
          <w:rFonts w:ascii="Consolas" w:hAnsi="Consolas" w:eastAsia="Consolas"/>
        </w:rPr>
        <w:t>1016    const cellH = 70;</w:t>
      </w:r>
    </w:p>
    <w:p>
      <w:pPr>
        <w:pStyle w:val="Code"/>
      </w:pPr>
      <w:r>
        <w:rPr>
          <w:rFonts w:ascii="Consolas" w:hAnsi="Consolas" w:eastAsia="Consolas"/>
        </w:rPr>
        <w:t>1017    ctx.font = "14px Manrope";</w:t>
      </w:r>
    </w:p>
    <w:p>
      <w:pPr>
        <w:pStyle w:val="Code"/>
      </w:pPr>
      <w:r>
        <w:rPr>
          <w:rFonts w:ascii="Consolas" w:hAnsi="Consolas" w:eastAsia="Consolas"/>
        </w:rPr>
        <w:t xml:space="preserve">1018  </w:t>
      </w:r>
    </w:p>
    <w:p>
      <w:pPr>
        <w:pStyle w:val="Code"/>
      </w:pPr>
      <w:r>
        <w:rPr>
          <w:rFonts w:ascii="Consolas" w:hAnsi="Consolas" w:eastAsia="Consolas"/>
        </w:rPr>
        <w:t>1019    xParams.forEach((param, col) =&gt; {</w:t>
      </w:r>
    </w:p>
    <w:p>
      <w:pPr>
        <w:pStyle w:val="Code"/>
      </w:pPr>
      <w:r>
        <w:rPr>
          <w:rFonts w:ascii="Consolas" w:hAnsi="Consolas" w:eastAsia="Consolas"/>
        </w:rPr>
        <w:t>1020      ctx.fillStyle = "#1f2f29";</w:t>
      </w:r>
    </w:p>
    <w:p>
      <w:pPr>
        <w:pStyle w:val="Code"/>
      </w:pPr>
      <w:r>
        <w:rPr>
          <w:rFonts w:ascii="Consolas" w:hAnsi="Consolas" w:eastAsia="Consolas"/>
        </w:rPr>
        <w:t>1021      ctx.fillText(labelOf(param), 95 + col * cellW, 70);</w:t>
      </w:r>
    </w:p>
    <w:p>
      <w:pPr>
        <w:pStyle w:val="Code"/>
      </w:pPr>
      <w:r>
        <w:rPr>
          <w:rFonts w:ascii="Consolas" w:hAnsi="Consolas" w:eastAsia="Consolas"/>
        </w:rPr>
        <w:t>1022    });</w:t>
      </w:r>
    </w:p>
    <w:p>
      <w:pPr>
        <w:pStyle w:val="Code"/>
      </w:pPr>
      <w:r>
        <w:rPr>
          <w:rFonts w:ascii="Consolas" w:hAnsi="Consolas" w:eastAsia="Consolas"/>
        </w:rPr>
        <w:t>1023    yMetrics.forEach((metric, row) =&gt; {</w:t>
      </w:r>
    </w:p>
    <w:p>
      <w:pPr>
        <w:pStyle w:val="Code"/>
      </w:pPr>
      <w:r>
        <w:rPr>
          <w:rFonts w:ascii="Consolas" w:hAnsi="Consolas" w:eastAsia="Consolas"/>
        </w:rPr>
        <w:t>1024      ctx.fillText(labelOf(metric), 20, 120 + row * cellH);</w:t>
      </w:r>
    </w:p>
    <w:p>
      <w:pPr>
        <w:pStyle w:val="Code"/>
      </w:pPr>
      <w:r>
        <w:rPr>
          <w:rFonts w:ascii="Consolas" w:hAnsi="Consolas" w:eastAsia="Consolas"/>
        </w:rPr>
        <w:t>1025    });</w:t>
      </w:r>
    </w:p>
    <w:p>
      <w:pPr>
        <w:pStyle w:val="Code"/>
      </w:pPr>
      <w:r>
        <w:rPr>
          <w:rFonts w:ascii="Consolas" w:hAnsi="Consolas" w:eastAsia="Consolas"/>
        </w:rPr>
        <w:t xml:space="preserve">1026  </w:t>
      </w:r>
    </w:p>
    <w:p>
      <w:pPr>
        <w:pStyle w:val="Code"/>
      </w:pPr>
      <w:r>
        <w:rPr>
          <w:rFonts w:ascii="Consolas" w:hAnsi="Consolas" w:eastAsia="Consolas"/>
        </w:rPr>
        <w:t>1027    xParams.forEach((param, col) =&gt; {</w:t>
      </w:r>
    </w:p>
    <w:p>
      <w:pPr>
        <w:pStyle w:val="Code"/>
      </w:pPr>
      <w:r>
        <w:rPr>
          <w:rFonts w:ascii="Consolas" w:hAnsi="Consolas" w:eastAsia="Consolas"/>
        </w:rPr>
        <w:t>1028      yMetrics.forEach((metric, row) =&gt; {</w:t>
      </w:r>
    </w:p>
    <w:p>
      <w:pPr>
        <w:pStyle w:val="Code"/>
      </w:pPr>
      <w:r>
        <w:rPr>
          <w:rFonts w:ascii="Consolas" w:hAnsi="Consolas" w:eastAsia="Consolas"/>
        </w:rPr>
        <w:t>1029        const corr = correlation(</w:t>
      </w:r>
    </w:p>
    <w:p>
      <w:pPr>
        <w:pStyle w:val="Code"/>
      </w:pPr>
      <w:r>
        <w:rPr>
          <w:rFonts w:ascii="Consolas" w:hAnsi="Consolas" w:eastAsia="Consolas"/>
        </w:rPr>
        <w:t>1030          data.map((item) =&gt; Number(item[param])),</w:t>
      </w:r>
    </w:p>
    <w:p>
      <w:pPr>
        <w:pStyle w:val="Code"/>
      </w:pPr>
      <w:r>
        <w:rPr>
          <w:rFonts w:ascii="Consolas" w:hAnsi="Consolas" w:eastAsia="Consolas"/>
        </w:rPr>
        <w:t>1031          data.map((item) =&gt; Number(item[metric]))</w:t>
      </w:r>
    </w:p>
    <w:p>
      <w:pPr>
        <w:pStyle w:val="Code"/>
      </w:pPr>
      <w:r>
        <w:rPr>
          <w:rFonts w:ascii="Consolas" w:hAnsi="Consolas" w:eastAsia="Consolas"/>
        </w:rPr>
        <w:t>1032        );</w:t>
      </w:r>
    </w:p>
    <w:p>
      <w:pPr>
        <w:pStyle w:val="Code"/>
      </w:pPr>
      <w:r>
        <w:rPr>
          <w:rFonts w:ascii="Consolas" w:hAnsi="Consolas" w:eastAsia="Consolas"/>
        </w:rPr>
        <w:t>1033        const alpha = Math.min(Math.abs(corr), 1);</w:t>
      </w:r>
    </w:p>
    <w:p>
      <w:pPr>
        <w:pStyle w:val="Code"/>
      </w:pPr>
      <w:r>
        <w:rPr>
          <w:rFonts w:ascii="Consolas" w:hAnsi="Consolas" w:eastAsia="Consolas"/>
        </w:rPr>
        <w:t>1034        ctx.fillStyle = corr &gt;= 0 ? `rgba(15,106,82,${0.12 + alpha * 0.7})` : `rgba(176,100,44,${0.12 + alpha * 0.7})`;</w:t>
      </w:r>
    </w:p>
    <w:p>
      <w:pPr>
        <w:pStyle w:val="Code"/>
      </w:pPr>
      <w:r>
        <w:rPr>
          <w:rFonts w:ascii="Consolas" w:hAnsi="Consolas" w:eastAsia="Consolas"/>
        </w:rPr>
        <w:t>1035        ctx.fillRect(100 + col * cellW, 90 + row * cellH, 105, 48);</w:t>
      </w:r>
    </w:p>
    <w:p>
      <w:pPr>
        <w:pStyle w:val="Code"/>
      </w:pPr>
      <w:r>
        <w:rPr>
          <w:rFonts w:ascii="Consolas" w:hAnsi="Consolas" w:eastAsia="Consolas"/>
        </w:rPr>
        <w:t>1036        ctx.fillStyle = "#fff";</w:t>
      </w:r>
    </w:p>
    <w:p>
      <w:pPr>
        <w:pStyle w:val="Code"/>
      </w:pPr>
      <w:r>
        <w:rPr>
          <w:rFonts w:ascii="Consolas" w:hAnsi="Consolas" w:eastAsia="Consolas"/>
        </w:rPr>
        <w:t>1037        ctx.fillText(formatNumber(corr, 2), 135 + col * cellW, 120 + row * cellH);</w:t>
      </w:r>
    </w:p>
    <w:p>
      <w:pPr>
        <w:pStyle w:val="Code"/>
      </w:pPr>
      <w:r>
        <w:rPr>
          <w:rFonts w:ascii="Consolas" w:hAnsi="Consolas" w:eastAsia="Consolas"/>
        </w:rPr>
        <w:t>1038      });</w:t>
      </w:r>
    </w:p>
    <w:p>
      <w:pPr>
        <w:pStyle w:val="Code"/>
      </w:pPr>
      <w:r>
        <w:rPr>
          <w:rFonts w:ascii="Consolas" w:hAnsi="Consolas" w:eastAsia="Consolas"/>
        </w:rPr>
        <w:t>1039    });</w:t>
      </w:r>
    </w:p>
    <w:p>
      <w:pPr>
        <w:pStyle w:val="Code"/>
      </w:pPr>
      <w:r>
        <w:rPr>
          <w:rFonts w:ascii="Consolas" w:hAnsi="Consolas" w:eastAsia="Consolas"/>
        </w:rPr>
        <w:t>1040  }</w:t>
      </w:r>
    </w:p>
    <w:p>
      <w:pPr>
        <w:pStyle w:val="Code"/>
      </w:pPr>
      <w:r>
        <w:rPr>
          <w:rFonts w:ascii="Consolas" w:hAnsi="Consolas" w:eastAsia="Consolas"/>
        </w:rPr>
        <w:t xml:space="preserve">1041  </w:t>
      </w:r>
    </w:p>
    <w:p>
      <w:pPr>
        <w:pStyle w:val="Code"/>
      </w:pPr>
      <w:r>
        <w:rPr>
          <w:rFonts w:ascii="Consolas" w:hAnsi="Consolas" w:eastAsia="Consolas"/>
        </w:rPr>
        <w:t>1042  function exportSchemes() {</w:t>
      </w:r>
    </w:p>
    <w:p>
      <w:pPr>
        <w:pStyle w:val="Code"/>
      </w:pPr>
      <w:r>
        <w:rPr>
          <w:rFonts w:ascii="Consolas" w:hAnsi="Consolas" w:eastAsia="Consolas"/>
        </w:rPr>
        <w:t>1043    const headers = ["schemeName", ...PARAM_DEFS.map((item) =&gt; item.key)];</w:t>
      </w:r>
    </w:p>
    <w:p>
      <w:pPr>
        <w:pStyle w:val="Code"/>
      </w:pPr>
      <w:r>
        <w:rPr>
          <w:rFonts w:ascii="Consolas" w:hAnsi="Consolas" w:eastAsia="Consolas"/>
        </w:rPr>
        <w:t>1044    const rows = state.schemes.map((item) =&gt; headers.map((header) =&gt; item[header]));</w:t>
      </w:r>
    </w:p>
    <w:p>
      <w:pPr>
        <w:pStyle w:val="Code"/>
      </w:pPr>
      <w:r>
        <w:rPr>
          <w:rFonts w:ascii="Consolas" w:hAnsi="Consolas" w:eastAsia="Consolas"/>
        </w:rPr>
        <w:t>1045    downloadCsv("micp-params.csv", headers, rows);</w:t>
      </w:r>
    </w:p>
    <w:p>
      <w:pPr>
        <w:pStyle w:val="Code"/>
      </w:pPr>
      <w:r>
        <w:rPr>
          <w:rFonts w:ascii="Consolas" w:hAnsi="Consolas" w:eastAsia="Consolas"/>
        </w:rPr>
        <w:t>1046    setFeedback(`已导出 ${rows.length} 组参数方案。`, "success");</w:t>
      </w:r>
    </w:p>
    <w:p>
      <w:pPr>
        <w:pStyle w:val="Code"/>
      </w:pPr>
      <w:r>
        <w:rPr>
          <w:rFonts w:ascii="Consolas" w:hAnsi="Consolas" w:eastAsia="Consolas"/>
        </w:rPr>
        <w:t>1047  }</w:t>
      </w:r>
    </w:p>
    <w:p>
      <w:pPr>
        <w:pStyle w:val="Code"/>
      </w:pPr>
      <w:r>
        <w:rPr>
          <w:rFonts w:ascii="Consolas" w:hAnsi="Consolas" w:eastAsia="Consolas"/>
        </w:rPr>
        <w:t xml:space="preserve">1048  </w:t>
      </w:r>
    </w:p>
    <w:p>
      <w:pPr>
        <w:pStyle w:val="Code"/>
      </w:pPr>
      <w:r>
        <w:rPr>
          <w:rFonts w:ascii="Consolas" w:hAnsi="Consolas" w:eastAsia="Consolas"/>
        </w:rPr>
        <w:t>1049  function exportDataset() {</w:t>
      </w:r>
    </w:p>
    <w:p>
      <w:pPr>
        <w:pStyle w:val="Code"/>
      </w:pPr>
      <w:r>
        <w:rPr>
          <w:rFonts w:ascii="Consolas" w:hAnsi="Consolas" w:eastAsia="Consolas"/>
        </w:rPr>
        <w:t>1050    const headers = ["sampleId", ...PARAM_DEFS.map((item) =&gt; item.key), ...METRIC_DEFS.map((item) =&gt; item.key)];</w:t>
      </w:r>
    </w:p>
    <w:p>
      <w:pPr>
        <w:pStyle w:val="Code"/>
      </w:pPr>
      <w:r>
        <w:rPr>
          <w:rFonts w:ascii="Consolas" w:hAnsi="Consolas" w:eastAsia="Consolas"/>
        </w:rPr>
        <w:t>1051    const rows = state.dataset.map((item) =&gt; headers.map((header) =&gt; item[header] ?? ""));</w:t>
      </w:r>
    </w:p>
    <w:p>
      <w:pPr>
        <w:pStyle w:val="Code"/>
      </w:pPr>
      <w:r>
        <w:rPr>
          <w:rFonts w:ascii="Consolas" w:hAnsi="Consolas" w:eastAsia="Consolas"/>
        </w:rPr>
        <w:t>1052    downloadCsv("micp-dataset.csv", headers, rows);</w:t>
      </w:r>
    </w:p>
    <w:p>
      <w:pPr>
        <w:pStyle w:val="Code"/>
      </w:pPr>
      <w:r>
        <w:rPr>
          <w:rFonts w:ascii="Consolas" w:hAnsi="Consolas" w:eastAsia="Consolas"/>
        </w:rPr>
        <w:t>1053    setFeedback(`已导出 ${rows.length} 条历史样本。`, "success");</w:t>
      </w:r>
    </w:p>
    <w:p>
      <w:pPr>
        <w:pStyle w:val="Code"/>
      </w:pPr>
      <w:r>
        <w:rPr>
          <w:rFonts w:ascii="Consolas" w:hAnsi="Consolas" w:eastAsia="Consolas"/>
        </w:rPr>
        <w:t>1054  }</w:t>
      </w:r>
    </w:p>
    <w:p>
      <w:pPr>
        <w:pStyle w:val="Code"/>
      </w:pPr>
      <w:r>
        <w:rPr>
          <w:rFonts w:ascii="Consolas" w:hAnsi="Consolas" w:eastAsia="Consolas"/>
        </w:rPr>
        <w:t xml:space="preserve">1055  </w:t>
      </w:r>
    </w:p>
    <w:p>
      <w:pPr>
        <w:pStyle w:val="Code"/>
      </w:pPr>
      <w:r>
        <w:rPr>
          <w:rFonts w:ascii="Consolas" w:hAnsi="Consolas" w:eastAsia="Consolas"/>
        </w:rPr>
        <w:t>1056  async function exportReport() {</w:t>
      </w:r>
    </w:p>
    <w:p>
      <w:pPr>
        <w:pStyle w:val="Code"/>
      </w:pPr>
      <w:r>
        <w:rPr>
          <w:rFonts w:ascii="Consolas" w:hAnsi="Consolas" w:eastAsia="Consolas"/>
        </w:rPr>
        <w:t>1057    try {</w:t>
      </w:r>
    </w:p>
    <w:p>
      <w:pPr>
        <w:pStyle w:val="Code"/>
      </w:pPr>
      <w:r>
        <w:rPr>
          <w:rFonts w:ascii="Consolas" w:hAnsi="Consolas" w:eastAsia="Consolas"/>
        </w:rPr>
        <w:t>1058      renderReportPreview();</w:t>
      </w:r>
    </w:p>
    <w:p>
      <w:pPr>
        <w:pStyle w:val="Code"/>
      </w:pPr>
      <w:r>
        <w:rPr>
          <w:rFonts w:ascii="Consolas" w:hAnsi="Consolas" w:eastAsia="Consolas"/>
        </w:rPr>
        <w:t>1059      let reportHtml = `</w:t>
      </w:r>
    </w:p>
    <w:p>
      <w:pPr>
        <w:pStyle w:val="Code"/>
      </w:pPr>
      <w:r>
        <w:rPr>
          <w:rFonts w:ascii="Consolas" w:hAnsi="Consolas" w:eastAsia="Consolas"/>
        </w:rPr>
        <w:t>1060        &lt;html lang="zh-CN"&gt;</w:t>
      </w:r>
    </w:p>
    <w:p>
      <w:pPr>
        <w:pStyle w:val="Code"/>
      </w:pPr>
      <w:r>
        <w:rPr>
          <w:rFonts w:ascii="Consolas" w:hAnsi="Consolas" w:eastAsia="Consolas"/>
        </w:rPr>
        <w:t>1061          &lt;head&gt;</w:t>
      </w:r>
    </w:p>
    <w:p>
      <w:pPr>
        <w:pStyle w:val="Code"/>
      </w:pPr>
      <w:r>
        <w:rPr>
          <w:rFonts w:ascii="Consolas" w:hAnsi="Consolas" w:eastAsia="Consolas"/>
        </w:rPr>
        <w:t>1062            &lt;meta charset="UTF-8" /&gt;</w:t>
      </w:r>
    </w:p>
    <w:p>
      <w:pPr>
        <w:pStyle w:val="Code"/>
      </w:pPr>
      <w:r>
        <w:rPr>
          <w:rFonts w:ascii="Consolas" w:hAnsi="Consolas" w:eastAsia="Consolas"/>
        </w:rPr>
        <w:t>1063            &lt;title&gt;MICP 分析报告&lt;/title&gt;</w:t>
      </w:r>
    </w:p>
    <w:p>
      <w:pPr>
        <w:pStyle w:val="Code"/>
      </w:pPr>
      <w:r>
        <w:rPr>
          <w:rFonts w:ascii="Consolas" w:hAnsi="Consolas" w:eastAsia="Consolas"/>
        </w:rPr>
        <w:t>1064            &lt;style&gt;</w:t>
      </w:r>
    </w:p>
    <w:p>
      <w:pPr>
        <w:pStyle w:val="Code"/>
      </w:pPr>
      <w:r>
        <w:rPr>
          <w:rFonts w:ascii="Consolas" w:hAnsi="Consolas" w:eastAsia="Consolas"/>
        </w:rPr>
        <w:t>1065              body { font-family: 'Songti SC', serif; padding: 40px; color: #1f2f29; line-height: 1.8; }</w:t>
      </w:r>
    </w:p>
    <w:p>
      <w:pPr>
        <w:pStyle w:val="Code"/>
      </w:pPr>
      <w:r>
        <w:rPr>
          <w:rFonts w:ascii="Consolas" w:hAnsi="Consolas" w:eastAsia="Consolas"/>
        </w:rPr>
        <w:t>1066              h1, h2, h3, h4 { color: #0f6a52; }</w:t>
      </w:r>
    </w:p>
    <w:p>
      <w:pPr>
        <w:pStyle w:val="Code"/>
      </w:pPr>
      <w:r>
        <w:rPr>
          <w:rFonts w:ascii="Consolas" w:hAnsi="Consolas" w:eastAsia="Consolas"/>
        </w:rPr>
        <w:t>1067              ul, ol { padding-left: 22px; }</w:t>
      </w:r>
    </w:p>
    <w:p>
      <w:pPr>
        <w:pStyle w:val="Code"/>
      </w:pPr>
      <w:r>
        <w:rPr>
          <w:rFonts w:ascii="Consolas" w:hAnsi="Consolas" w:eastAsia="Consolas"/>
        </w:rPr>
        <w:t>1068            &lt;/style&gt;</w:t>
      </w:r>
    </w:p>
    <w:p>
      <w:pPr>
        <w:pStyle w:val="Code"/>
      </w:pPr>
      <w:r>
        <w:rPr>
          <w:rFonts w:ascii="Consolas" w:hAnsi="Consolas" w:eastAsia="Consolas"/>
        </w:rPr>
        <w:t>1069          &lt;/head&gt;</w:t>
      </w:r>
    </w:p>
    <w:p>
      <w:pPr>
        <w:pStyle w:val="Code"/>
      </w:pPr>
      <w:r>
        <w:rPr>
          <w:rFonts w:ascii="Consolas" w:hAnsi="Consolas" w:eastAsia="Consolas"/>
        </w:rPr>
        <w:t>1070          &lt;body&gt;${els.reportPreview.innerHTML}&lt;/body&gt;</w:t>
      </w:r>
    </w:p>
    <w:p>
      <w:pPr>
        <w:pStyle w:val="Code"/>
      </w:pPr>
      <w:r>
        <w:rPr>
          <w:rFonts w:ascii="Consolas" w:hAnsi="Consolas" w:eastAsia="Consolas"/>
        </w:rPr>
        <w:t>1071        &lt;/html&gt;</w:t>
      </w:r>
    </w:p>
    <w:p>
      <w:pPr>
        <w:pStyle w:val="Code"/>
      </w:pPr>
      <w:r>
        <w:rPr>
          <w:rFonts w:ascii="Consolas" w:hAnsi="Consolas" w:eastAsia="Consolas"/>
        </w:rPr>
        <w:t>1072      `;</w:t>
      </w:r>
    </w:p>
    <w:p>
      <w:pPr>
        <w:pStyle w:val="Code"/>
      </w:pPr>
      <w:r>
        <w:rPr>
          <w:rFonts w:ascii="Consolas" w:hAnsi="Consolas" w:eastAsia="Consolas"/>
        </w:rPr>
        <w:t>1073      if (state.backend.available) {</w:t>
      </w:r>
    </w:p>
    <w:p>
      <w:pPr>
        <w:pStyle w:val="Code"/>
      </w:pPr>
      <w:r>
        <w:rPr>
          <w:rFonts w:ascii="Consolas" w:hAnsi="Consolas" w:eastAsia="Consolas"/>
        </w:rPr>
        <w:t>1074        const remote = await api("/report", {</w:t>
      </w:r>
    </w:p>
    <w:p>
      <w:pPr>
        <w:pStyle w:val="Code"/>
      </w:pPr>
      <w:r>
        <w:rPr>
          <w:rFonts w:ascii="Consolas" w:hAnsi="Consolas" w:eastAsia="Consolas"/>
        </w:rPr>
        <w:t>1075          method: "POST",</w:t>
      </w:r>
    </w:p>
    <w:p>
      <w:pPr>
        <w:pStyle w:val="Code"/>
      </w:pPr>
      <w:r>
        <w:rPr>
          <w:rFonts w:ascii="Consolas" w:hAnsi="Consolas" w:eastAsia="Consolas"/>
        </w:rPr>
        <w:t>1076          body: JSON.stringify({</w:t>
      </w:r>
    </w:p>
    <w:p>
      <w:pPr>
        <w:pStyle w:val="Code"/>
      </w:pPr>
      <w:r>
        <w:rPr>
          <w:rFonts w:ascii="Consolas" w:hAnsi="Consolas" w:eastAsia="Consolas"/>
        </w:rPr>
        <w:t>1077            prediction: state.lastPrediction,</w:t>
      </w:r>
    </w:p>
    <w:p>
      <w:pPr>
        <w:pStyle w:val="Code"/>
      </w:pPr>
      <w:r>
        <w:rPr>
          <w:rFonts w:ascii="Consolas" w:hAnsi="Consolas" w:eastAsia="Consolas"/>
        </w:rPr>
        <w:t>1078            analysis: state.lastAnalysis,</w:t>
      </w:r>
    </w:p>
    <w:p>
      <w:pPr>
        <w:pStyle w:val="Code"/>
      </w:pPr>
      <w:r>
        <w:rPr>
          <w:rFonts w:ascii="Consolas" w:hAnsi="Consolas" w:eastAsia="Consolas"/>
        </w:rPr>
        <w:t>1079          }),</w:t>
      </w:r>
    </w:p>
    <w:p>
      <w:pPr>
        <w:pStyle w:val="Code"/>
      </w:pPr>
      <w:r>
        <w:rPr>
          <w:rFonts w:ascii="Consolas" w:hAnsi="Consolas" w:eastAsia="Consolas"/>
        </w:rPr>
        <w:t>1080        });</w:t>
      </w:r>
    </w:p>
    <w:p>
      <w:pPr>
        <w:pStyle w:val="Code"/>
      </w:pPr>
      <w:r>
        <w:rPr>
          <w:rFonts w:ascii="Consolas" w:hAnsi="Consolas" w:eastAsia="Consolas"/>
        </w:rPr>
        <w:t>1081        if (remote?.html) {</w:t>
      </w:r>
    </w:p>
    <w:p>
      <w:pPr>
        <w:pStyle w:val="Code"/>
      </w:pPr>
      <w:r>
        <w:rPr>
          <w:rFonts w:ascii="Consolas" w:hAnsi="Consolas" w:eastAsia="Consolas"/>
        </w:rPr>
        <w:t>1082          reportHtml = remote.html;</w:t>
      </w:r>
    </w:p>
    <w:p>
      <w:pPr>
        <w:pStyle w:val="Code"/>
      </w:pPr>
      <w:r>
        <w:rPr>
          <w:rFonts w:ascii="Consolas" w:hAnsi="Consolas" w:eastAsia="Consolas"/>
        </w:rPr>
        <w:t>1083        }</w:t>
      </w:r>
    </w:p>
    <w:p>
      <w:pPr>
        <w:pStyle w:val="Code"/>
      </w:pPr>
      <w:r>
        <w:rPr>
          <w:rFonts w:ascii="Consolas" w:hAnsi="Consolas" w:eastAsia="Consolas"/>
        </w:rPr>
        <w:t>1084      }</w:t>
      </w:r>
    </w:p>
    <w:p>
      <w:pPr>
        <w:pStyle w:val="Code"/>
      </w:pPr>
      <w:r>
        <w:rPr>
          <w:rFonts w:ascii="Consolas" w:hAnsi="Consolas" w:eastAsia="Consolas"/>
        </w:rPr>
        <w:t>1085      const blob = new Blob([reportHtml], { type: "application/msword" });</w:t>
      </w:r>
    </w:p>
    <w:p>
      <w:pPr>
        <w:pStyle w:val="Code"/>
      </w:pPr>
      <w:r>
        <w:rPr>
          <w:rFonts w:ascii="Consolas" w:hAnsi="Consolas" w:eastAsia="Consolas"/>
        </w:rPr>
        <w:t>1086      const url = URL.createObjectURL(blob);</w:t>
      </w:r>
    </w:p>
    <w:p>
      <w:pPr>
        <w:pStyle w:val="Code"/>
      </w:pPr>
      <w:r>
        <w:rPr>
          <w:rFonts w:ascii="Consolas" w:hAnsi="Consolas" w:eastAsia="Consolas"/>
        </w:rPr>
        <w:t>1087      const link = document.createElement("a");</w:t>
      </w:r>
    </w:p>
    <w:p>
      <w:pPr>
        <w:pStyle w:val="Code"/>
      </w:pPr>
      <w:r>
        <w:rPr>
          <w:rFonts w:ascii="Consolas" w:hAnsi="Consolas" w:eastAsia="Consolas"/>
        </w:rPr>
        <w:t>1088      link.href = url;</w:t>
      </w:r>
    </w:p>
    <w:p>
      <w:pPr>
        <w:pStyle w:val="Code"/>
      </w:pPr>
      <w:r>
        <w:rPr>
          <w:rFonts w:ascii="Consolas" w:hAnsi="Consolas" w:eastAsia="Consolas"/>
        </w:rPr>
        <w:t>1089      link.download = "micp-analysis-report.doc";</w:t>
      </w:r>
    </w:p>
    <w:p>
      <w:pPr>
        <w:pStyle w:val="Code"/>
      </w:pPr>
      <w:r>
        <w:rPr>
          <w:rFonts w:ascii="Consolas" w:hAnsi="Consolas" w:eastAsia="Consolas"/>
        </w:rPr>
        <w:t>1090      link.click();</w:t>
      </w:r>
    </w:p>
    <w:p>
      <w:pPr>
        <w:pStyle w:val="Code"/>
      </w:pPr>
      <w:r>
        <w:rPr>
          <w:rFonts w:ascii="Consolas" w:hAnsi="Consolas" w:eastAsia="Consolas"/>
        </w:rPr>
        <w:t>1091      URL.revokeObjectURL(url);</w:t>
      </w:r>
    </w:p>
    <w:p>
      <w:pPr>
        <w:pStyle w:val="Code"/>
      </w:pPr>
      <w:r>
        <w:rPr>
          <w:rFonts w:ascii="Consolas" w:hAnsi="Consolas" w:eastAsia="Consolas"/>
        </w:rPr>
        <w:t xml:space="preserve">1092  </w:t>
      </w:r>
    </w:p>
    <w:p>
      <w:pPr>
        <w:pStyle w:val="Code"/>
      </w:pPr>
      <w:r>
        <w:rPr>
          <w:rFonts w:ascii="Consolas" w:hAnsi="Consolas" w:eastAsia="Consolas"/>
        </w:rPr>
        <w:t>1093      const reportWindow = window.open("", "_blank");</w:t>
      </w:r>
    </w:p>
    <w:p>
      <w:pPr>
        <w:pStyle w:val="Code"/>
      </w:pPr>
      <w:r>
        <w:rPr>
          <w:rFonts w:ascii="Consolas" w:hAnsi="Consolas" w:eastAsia="Consolas"/>
        </w:rPr>
        <w:t>1094      reportWindow.document.write(reportHtml);</w:t>
      </w:r>
    </w:p>
    <w:p>
      <w:pPr>
        <w:pStyle w:val="Code"/>
      </w:pPr>
      <w:r>
        <w:rPr>
          <w:rFonts w:ascii="Consolas" w:hAnsi="Consolas" w:eastAsia="Consolas"/>
        </w:rPr>
        <w:t>1095      reportWindow.document.close();</w:t>
      </w:r>
    </w:p>
    <w:p>
      <w:pPr>
        <w:pStyle w:val="Code"/>
      </w:pPr>
      <w:r>
        <w:rPr>
          <w:rFonts w:ascii="Consolas" w:hAnsi="Consolas" w:eastAsia="Consolas"/>
        </w:rPr>
        <w:t>1096      reportWindow.focus();</w:t>
      </w:r>
    </w:p>
    <w:p>
      <w:pPr>
        <w:pStyle w:val="Code"/>
      </w:pPr>
      <w:r>
        <w:rPr>
          <w:rFonts w:ascii="Consolas" w:hAnsi="Consolas" w:eastAsia="Consolas"/>
        </w:rPr>
        <w:t>1097      setTimeout(() =&gt; reportWindow.print(), 300);</w:t>
      </w:r>
    </w:p>
    <w:p>
      <w:pPr>
        <w:pStyle w:val="Code"/>
      </w:pPr>
      <w:r>
        <w:rPr>
          <w:rFonts w:ascii="Consolas" w:hAnsi="Consolas" w:eastAsia="Consolas"/>
        </w:rPr>
        <w:t>1098      setFeedback("分析报告已生成并打开打印预览。", "success");</w:t>
      </w:r>
    </w:p>
    <w:p>
      <w:pPr>
        <w:pStyle w:val="Code"/>
      </w:pPr>
      <w:r>
        <w:rPr>
          <w:rFonts w:ascii="Consolas" w:hAnsi="Consolas" w:eastAsia="Consolas"/>
        </w:rPr>
        <w:t>1099    } catch (error) {</w:t>
      </w:r>
    </w:p>
    <w:p>
      <w:pPr>
        <w:pStyle w:val="Code"/>
      </w:pPr>
      <w:r>
        <w:rPr>
          <w:rFonts w:ascii="Consolas" w:hAnsi="Consolas" w:eastAsia="Consolas"/>
        </w:rPr>
        <w:t>1100      setFeedback(safeText(error), "error");</w:t>
      </w:r>
    </w:p>
    <w:p>
      <w:pPr>
        <w:pStyle w:val="Code"/>
      </w:pPr>
      <w:r>
        <w:rPr>
          <w:rFonts w:ascii="Consolas" w:hAnsi="Consolas" w:eastAsia="Consolas"/>
        </w:rPr>
        <w:t>1101    }</w:t>
      </w:r>
    </w:p>
    <w:p>
      <w:pPr>
        <w:pStyle w:val="Code"/>
      </w:pPr>
      <w:r>
        <w:rPr>
          <w:rFonts w:ascii="Consolas" w:hAnsi="Consolas" w:eastAsia="Consolas"/>
        </w:rPr>
        <w:t>1102  }</w:t>
      </w:r>
    </w:p>
    <w:p>
      <w:pPr>
        <w:pStyle w:val="Code"/>
      </w:pPr>
      <w:r>
        <w:rPr>
          <w:rFonts w:ascii="Consolas" w:hAnsi="Consolas" w:eastAsia="Consolas"/>
        </w:rPr>
        <w:t xml:space="preserve">1103  </w:t>
      </w:r>
    </w:p>
    <w:p>
      <w:pPr>
        <w:pStyle w:val="Code"/>
      </w:pPr>
      <w:r>
        <w:rPr>
          <w:rFonts w:ascii="Consolas" w:hAnsi="Consolas" w:eastAsia="Consolas"/>
        </w:rPr>
        <w:t>1104  async function seedDemo() {</w:t>
      </w:r>
    </w:p>
    <w:p>
      <w:pPr>
        <w:pStyle w:val="Code"/>
      </w:pPr>
      <w:r>
        <w:rPr>
          <w:rFonts w:ascii="Consolas" w:hAnsi="Consolas" w:eastAsia="Consolas"/>
        </w:rPr>
        <w:t>1105    try {</w:t>
      </w:r>
    </w:p>
    <w:p>
      <w:pPr>
        <w:pStyle w:val="Code"/>
      </w:pPr>
      <w:r>
        <w:rPr>
          <w:rFonts w:ascii="Consolas" w:hAnsi="Consolas" w:eastAsia="Consolas"/>
        </w:rPr>
        <w:t>1106      state.dataset = demoDataset;</w:t>
      </w:r>
    </w:p>
    <w:p>
      <w:pPr>
        <w:pStyle w:val="Code"/>
      </w:pPr>
      <w:r>
        <w:rPr>
          <w:rFonts w:ascii="Consolas" w:hAnsi="Consolas" w:eastAsia="Consolas"/>
        </w:rPr>
        <w:t>1107      state.schemes = defaultSchemes;</w:t>
      </w:r>
    </w:p>
    <w:p>
      <w:pPr>
        <w:pStyle w:val="Code"/>
      </w:pPr>
      <w:r>
        <w:rPr>
          <w:rFonts w:ascii="Consolas" w:hAnsi="Consolas" w:eastAsia="Consolas"/>
        </w:rPr>
        <w:t>1108      state.lastAnalysis = null;</w:t>
      </w:r>
    </w:p>
    <w:p>
      <w:pPr>
        <w:pStyle w:val="Code"/>
      </w:pPr>
      <w:r>
        <w:rPr>
          <w:rFonts w:ascii="Consolas" w:hAnsi="Consolas" w:eastAsia="Consolas"/>
        </w:rPr>
        <w:t>1109      state.backend.comparisonRanking = [];</w:t>
      </w:r>
    </w:p>
    <w:p>
      <w:pPr>
        <w:pStyle w:val="Code"/>
      </w:pPr>
      <w:r>
        <w:rPr>
          <w:rFonts w:ascii="Consolas" w:hAnsi="Consolas" w:eastAsia="Consolas"/>
        </w:rPr>
        <w:t>1110      persist(STORAGE_KEYS.dataset, state.dataset);</w:t>
      </w:r>
    </w:p>
    <w:p>
      <w:pPr>
        <w:pStyle w:val="Code"/>
      </w:pPr>
      <w:r>
        <w:rPr>
          <w:rFonts w:ascii="Consolas" w:hAnsi="Consolas" w:eastAsia="Consolas"/>
        </w:rPr>
        <w:t>1111      persist(STORAGE_KEYS.schemes, state.schemes);</w:t>
      </w:r>
    </w:p>
    <w:p>
      <w:pPr>
        <w:pStyle w:val="Code"/>
      </w:pPr>
      <w:r>
        <w:rPr>
          <w:rFonts w:ascii="Consolas" w:hAnsi="Consolas" w:eastAsia="Consolas"/>
        </w:rPr>
        <w:t>1112      if (state.backend.available) {</w:t>
      </w:r>
    </w:p>
    <w:p>
      <w:pPr>
        <w:pStyle w:val="Code"/>
      </w:pPr>
      <w:r>
        <w:rPr>
          <w:rFonts w:ascii="Consolas" w:hAnsi="Consolas" w:eastAsia="Consolas"/>
        </w:rPr>
        <w:t>1113        await api("/seed", { method: "POST" });</w:t>
      </w:r>
    </w:p>
    <w:p>
      <w:pPr>
        <w:pStyle w:val="Code"/>
      </w:pPr>
      <w:r>
        <w:rPr>
          <w:rFonts w:ascii="Consolas" w:hAnsi="Consolas" w:eastAsia="Consolas"/>
        </w:rPr>
        <w:t>1114        await syncWithBackend();</w:t>
      </w:r>
    </w:p>
    <w:p>
      <w:pPr>
        <w:pStyle w:val="Code"/>
      </w:pPr>
      <w:r>
        <w:rPr>
          <w:rFonts w:ascii="Consolas" w:hAnsi="Consolas" w:eastAsia="Consolas"/>
        </w:rPr>
        <w:t>1115      }</w:t>
      </w:r>
    </w:p>
    <w:p>
      <w:pPr>
        <w:pStyle w:val="Code"/>
      </w:pPr>
      <w:r>
        <w:rPr>
          <w:rFonts w:ascii="Consolas" w:hAnsi="Consolas" w:eastAsia="Consolas"/>
        </w:rPr>
        <w:t>1116      els.datasetMeta.textContent = `已载入 ${state.dataset.length} 条示例样本。`;</w:t>
      </w:r>
    </w:p>
    <w:p>
      <w:pPr>
        <w:pStyle w:val="Code"/>
      </w:pPr>
      <w:r>
        <w:rPr>
          <w:rFonts w:ascii="Consolas" w:hAnsi="Consolas" w:eastAsia="Consolas"/>
        </w:rPr>
        <w:t>1117      hydrateSelectors();</w:t>
      </w:r>
    </w:p>
    <w:p>
      <w:pPr>
        <w:pStyle w:val="Code"/>
      </w:pPr>
      <w:r>
        <w:rPr>
          <w:rFonts w:ascii="Consolas" w:hAnsi="Consolas" w:eastAsia="Consolas"/>
        </w:rPr>
        <w:t>1118      await runPrediction();</w:t>
      </w:r>
    </w:p>
    <w:p>
      <w:pPr>
        <w:pStyle w:val="Code"/>
      </w:pPr>
      <w:r>
        <w:rPr>
          <w:rFonts w:ascii="Consolas" w:hAnsi="Consolas" w:eastAsia="Consolas"/>
        </w:rPr>
        <w:t>1119      await runAnalysis();</w:t>
      </w:r>
    </w:p>
    <w:p>
      <w:pPr>
        <w:pStyle w:val="Code"/>
      </w:pPr>
      <w:r>
        <w:rPr>
          <w:rFonts w:ascii="Consolas" w:hAnsi="Consolas" w:eastAsia="Consolas"/>
        </w:rPr>
        <w:t>1120      renderAll();</w:t>
      </w:r>
    </w:p>
    <w:p>
      <w:pPr>
        <w:pStyle w:val="Code"/>
      </w:pPr>
      <w:r>
        <w:rPr>
          <w:rFonts w:ascii="Consolas" w:hAnsi="Consolas" w:eastAsia="Consolas"/>
        </w:rPr>
        <w:t>1121      setFeedback("示例样本与默认方案已恢复。", "success");</w:t>
      </w:r>
    </w:p>
    <w:p>
      <w:pPr>
        <w:pStyle w:val="Code"/>
      </w:pPr>
      <w:r>
        <w:rPr>
          <w:rFonts w:ascii="Consolas" w:hAnsi="Consolas" w:eastAsia="Consolas"/>
        </w:rPr>
        <w:t>1122    } catch (error) {</w:t>
      </w:r>
    </w:p>
    <w:p>
      <w:pPr>
        <w:pStyle w:val="Code"/>
      </w:pPr>
      <w:r>
        <w:rPr>
          <w:rFonts w:ascii="Consolas" w:hAnsi="Consolas" w:eastAsia="Consolas"/>
        </w:rPr>
        <w:t>1123      setFeedback(safeText(error), "error");</w:t>
      </w:r>
    </w:p>
    <w:p>
      <w:pPr>
        <w:pStyle w:val="Code"/>
      </w:pPr>
      <w:r>
        <w:rPr>
          <w:rFonts w:ascii="Consolas" w:hAnsi="Consolas" w:eastAsia="Consolas"/>
        </w:rPr>
        <w:t>1124    }</w:t>
      </w:r>
    </w:p>
    <w:p>
      <w:pPr>
        <w:pStyle w:val="Code"/>
      </w:pPr>
      <w:r>
        <w:rPr>
          <w:rFonts w:ascii="Consolas" w:hAnsi="Consolas" w:eastAsia="Consolas"/>
        </w:rPr>
        <w:t>1125  }</w:t>
      </w:r>
    </w:p>
    <w:p>
      <w:pPr>
        <w:pStyle w:val="Code"/>
      </w:pPr>
      <w:r>
        <w:rPr>
          <w:rFonts w:ascii="Consolas" w:hAnsi="Consolas" w:eastAsia="Consolas"/>
        </w:rPr>
        <w:t xml:space="preserve">1126  </w:t>
      </w:r>
    </w:p>
    <w:p>
      <w:pPr>
        <w:pStyle w:val="Code"/>
      </w:pPr>
      <w:r>
        <w:rPr>
          <w:rFonts w:ascii="Consolas" w:hAnsi="Consolas" w:eastAsia="Consolas"/>
        </w:rPr>
        <w:t>1127  async function trainModels() {</w:t>
      </w:r>
    </w:p>
    <w:p>
      <w:pPr>
        <w:pStyle w:val="Code"/>
      </w:pPr>
      <w:r>
        <w:rPr>
          <w:rFonts w:ascii="Consolas" w:hAnsi="Consolas" w:eastAsia="Consolas"/>
        </w:rPr>
        <w:t>1128    if (!state.backend.available) {</w:t>
      </w:r>
    </w:p>
    <w:p>
      <w:pPr>
        <w:pStyle w:val="Code"/>
      </w:pPr>
      <w:r>
        <w:rPr>
          <w:rFonts w:ascii="Consolas" w:hAnsi="Consolas" w:eastAsia="Consolas"/>
        </w:rPr>
        <w:t>1129      els.backendStatus.textContent = "当前运行在纯前端模式，启动后端后可训练并持久化模型。";</w:t>
      </w:r>
    </w:p>
    <w:p>
      <w:pPr>
        <w:pStyle w:val="Code"/>
      </w:pPr>
      <w:r>
        <w:rPr>
          <w:rFonts w:ascii="Consolas" w:hAnsi="Consolas" w:eastAsia="Consolas"/>
        </w:rPr>
        <w:t>1130      setFeedback("当前是离线模式，无法调用 Flask 模型训练接口。", "error");</w:t>
      </w:r>
    </w:p>
    <w:p>
      <w:pPr>
        <w:pStyle w:val="Code"/>
      </w:pPr>
      <w:r>
        <w:rPr>
          <w:rFonts w:ascii="Consolas" w:hAnsi="Consolas" w:eastAsia="Consolas"/>
        </w:rPr>
        <w:t>1131      return;</w:t>
      </w:r>
    </w:p>
    <w:p>
      <w:pPr>
        <w:pStyle w:val="Code"/>
      </w:pPr>
      <w:r>
        <w:rPr>
          <w:rFonts w:ascii="Consolas" w:hAnsi="Consolas" w:eastAsia="Consolas"/>
        </w:rPr>
        <w:t>1132    }</w:t>
      </w:r>
    </w:p>
    <w:p>
      <w:pPr>
        <w:pStyle w:val="Code"/>
      </w:pPr>
      <w:r>
        <w:rPr>
          <w:rFonts w:ascii="Consolas" w:hAnsi="Consolas" w:eastAsia="Consolas"/>
        </w:rPr>
        <w:t>1133    try {</w:t>
      </w:r>
    </w:p>
    <w:p>
      <w:pPr>
        <w:pStyle w:val="Code"/>
      </w:pPr>
      <w:r>
        <w:rPr>
          <w:rFonts w:ascii="Consolas" w:hAnsi="Consolas" w:eastAsia="Consolas"/>
        </w:rPr>
        <w:t>1134      els.backendStatus.textContent = "正在训练集成模型与 BP 风格模型...";</w:t>
      </w:r>
    </w:p>
    <w:p>
      <w:pPr>
        <w:pStyle w:val="Code"/>
      </w:pPr>
      <w:r>
        <w:rPr>
          <w:rFonts w:ascii="Consolas" w:hAnsi="Consolas" w:eastAsia="Consolas"/>
        </w:rPr>
        <w:t>1135      const result = await api("/train", { method: "POST" });</w:t>
      </w:r>
    </w:p>
    <w:p>
      <w:pPr>
        <w:pStyle w:val="Code"/>
      </w:pPr>
      <w:r>
        <w:rPr>
          <w:rFonts w:ascii="Consolas" w:hAnsi="Consolas" w:eastAsia="Consolas"/>
        </w:rPr>
        <w:t>1136      state.backend.trainedModels = result?.trainedModels || [];</w:t>
      </w:r>
    </w:p>
    <w:p>
      <w:pPr>
        <w:pStyle w:val="Code"/>
      </w:pPr>
      <w:r>
        <w:rPr>
          <w:rFonts w:ascii="Consolas" w:hAnsi="Consolas" w:eastAsia="Consolas"/>
        </w:rPr>
        <w:t>1137      state.backend.trainingMetrics = result?.metrics || {};</w:t>
      </w:r>
    </w:p>
    <w:p>
      <w:pPr>
        <w:pStyle w:val="Code"/>
      </w:pPr>
      <w:r>
        <w:rPr>
          <w:rFonts w:ascii="Consolas" w:hAnsi="Consolas" w:eastAsia="Consolas"/>
        </w:rPr>
        <w:t>1138      els.backendStatus.textContent = `模型训练完成：${state.backend.trainedModels.join("、")}。`;</w:t>
      </w:r>
    </w:p>
    <w:p>
      <w:pPr>
        <w:pStyle w:val="Code"/>
      </w:pPr>
      <w:r>
        <w:rPr>
          <w:rFonts w:ascii="Consolas" w:hAnsi="Consolas" w:eastAsia="Consolas"/>
        </w:rPr>
        <w:t>1139      renderTrainingMetrics();</w:t>
      </w:r>
    </w:p>
    <w:p>
      <w:pPr>
        <w:pStyle w:val="Code"/>
      </w:pPr>
      <w:r>
        <w:rPr>
          <w:rFonts w:ascii="Consolas" w:hAnsi="Consolas" w:eastAsia="Consolas"/>
        </w:rPr>
        <w:t>1140      setFeedback(`模型训练完成：${state.backend.trainedModels.join("、")}。`, "success");</w:t>
      </w:r>
    </w:p>
    <w:p>
      <w:pPr>
        <w:pStyle w:val="Code"/>
      </w:pPr>
      <w:r>
        <w:rPr>
          <w:rFonts w:ascii="Consolas" w:hAnsi="Consolas" w:eastAsia="Consolas"/>
        </w:rPr>
        <w:t>1141      await runPrediction();</w:t>
      </w:r>
    </w:p>
    <w:p>
      <w:pPr>
        <w:pStyle w:val="Code"/>
      </w:pPr>
      <w:r>
        <w:rPr>
          <w:rFonts w:ascii="Consolas" w:hAnsi="Consolas" w:eastAsia="Consolas"/>
        </w:rPr>
        <w:t>1142    } catch (error) {</w:t>
      </w:r>
    </w:p>
    <w:p>
      <w:pPr>
        <w:pStyle w:val="Code"/>
      </w:pPr>
      <w:r>
        <w:rPr>
          <w:rFonts w:ascii="Consolas" w:hAnsi="Consolas" w:eastAsia="Consolas"/>
        </w:rPr>
        <w:t>1143      setFeedback(safeText(error), "error");</w:t>
      </w:r>
    </w:p>
    <w:p>
      <w:pPr>
        <w:pStyle w:val="Code"/>
      </w:pPr>
      <w:r>
        <w:rPr>
          <w:rFonts w:ascii="Consolas" w:hAnsi="Consolas" w:eastAsia="Consolas"/>
        </w:rPr>
        <w:t>1144    }</w:t>
      </w:r>
    </w:p>
    <w:p>
      <w:pPr>
        <w:pStyle w:val="Code"/>
      </w:pPr>
      <w:r>
        <w:rPr>
          <w:rFonts w:ascii="Consolas" w:hAnsi="Consolas" w:eastAsia="Consolas"/>
        </w:rPr>
        <w:t>1145  }</w:t>
      </w:r>
    </w:p>
    <w:p>
      <w:pPr>
        <w:pStyle w:val="Code"/>
      </w:pPr>
      <w:r>
        <w:rPr>
          <w:rFonts w:ascii="Consolas" w:hAnsi="Consolas" w:eastAsia="Consolas"/>
        </w:rPr>
        <w:t xml:space="preserve">1146  </w:t>
      </w:r>
    </w:p>
    <w:p>
      <w:pPr>
        <w:pStyle w:val="Code"/>
      </w:pPr>
      <w:r>
        <w:rPr>
          <w:rFonts w:ascii="Consolas" w:hAnsi="Consolas" w:eastAsia="Consolas"/>
        </w:rPr>
        <w:t>1147  async function registerUser() {</w:t>
      </w:r>
    </w:p>
    <w:p>
      <w:pPr>
        <w:pStyle w:val="Code"/>
      </w:pPr>
      <w:r>
        <w:rPr>
          <w:rFonts w:ascii="Consolas" w:hAnsi="Consolas" w:eastAsia="Consolas"/>
        </w:rPr>
        <w:t>1148    if (!state.backend.available) {</w:t>
      </w:r>
    </w:p>
    <w:p>
      <w:pPr>
        <w:pStyle w:val="Code"/>
      </w:pPr>
      <w:r>
        <w:rPr>
          <w:rFonts w:ascii="Consolas" w:hAnsi="Consolas" w:eastAsia="Consolas"/>
        </w:rPr>
        <w:t>1149      els.authStatus.textContent = "请先启动 Flask 后端，再使用账户体系。";</w:t>
      </w:r>
    </w:p>
    <w:p>
      <w:pPr>
        <w:pStyle w:val="Code"/>
      </w:pPr>
      <w:r>
        <w:rPr>
          <w:rFonts w:ascii="Consolas" w:hAnsi="Consolas" w:eastAsia="Consolas"/>
        </w:rPr>
        <w:t>1150      setFeedback("Flask 服务未连接，暂时无法注册账户。", "error");</w:t>
      </w:r>
    </w:p>
    <w:p>
      <w:pPr>
        <w:pStyle w:val="Code"/>
      </w:pPr>
      <w:r>
        <w:rPr>
          <w:rFonts w:ascii="Consolas" w:hAnsi="Consolas" w:eastAsia="Consolas"/>
        </w:rPr>
        <w:t>1151      return;</w:t>
      </w:r>
    </w:p>
    <w:p>
      <w:pPr>
        <w:pStyle w:val="Code"/>
      </w:pPr>
      <w:r>
        <w:rPr>
          <w:rFonts w:ascii="Consolas" w:hAnsi="Consolas" w:eastAsia="Consolas"/>
        </w:rPr>
        <w:t>1152    }</w:t>
      </w:r>
    </w:p>
    <w:p>
      <w:pPr>
        <w:pStyle w:val="Code"/>
      </w:pPr>
      <w:r>
        <w:rPr>
          <w:rFonts w:ascii="Consolas" w:hAnsi="Consolas" w:eastAsia="Consolas"/>
        </w:rPr>
        <w:t>1153    const username = els.authUsername.value.trim();</w:t>
      </w:r>
    </w:p>
    <w:p>
      <w:pPr>
        <w:pStyle w:val="Code"/>
      </w:pPr>
      <w:r>
        <w:rPr>
          <w:rFonts w:ascii="Consolas" w:hAnsi="Consolas" w:eastAsia="Consolas"/>
        </w:rPr>
        <w:t>1154    const password = els.authPassword.value.trim();</w:t>
      </w:r>
    </w:p>
    <w:p>
      <w:pPr>
        <w:pStyle w:val="Code"/>
      </w:pPr>
      <w:r>
        <w:rPr>
          <w:rFonts w:ascii="Consolas" w:hAnsi="Consolas" w:eastAsia="Consolas"/>
        </w:rPr>
        <w:t>1155    if (!username || !password) {</w:t>
      </w:r>
    </w:p>
    <w:p>
      <w:pPr>
        <w:pStyle w:val="Code"/>
      </w:pPr>
      <w:r>
        <w:rPr>
          <w:rFonts w:ascii="Consolas" w:hAnsi="Consolas" w:eastAsia="Consolas"/>
        </w:rPr>
        <w:t>1156      els.authStatus.textContent = "请输入用户名和密码。";</w:t>
      </w:r>
    </w:p>
    <w:p>
      <w:pPr>
        <w:pStyle w:val="Code"/>
      </w:pPr>
      <w:r>
        <w:rPr>
          <w:rFonts w:ascii="Consolas" w:hAnsi="Consolas" w:eastAsia="Consolas"/>
        </w:rPr>
        <w:t>1157      setFeedback("注册前请输入用户名和密码。", "error");</w:t>
      </w:r>
    </w:p>
    <w:p>
      <w:pPr>
        <w:pStyle w:val="Code"/>
      </w:pPr>
      <w:r>
        <w:rPr>
          <w:rFonts w:ascii="Consolas" w:hAnsi="Consolas" w:eastAsia="Consolas"/>
        </w:rPr>
        <w:t>1158      return;</w:t>
      </w:r>
    </w:p>
    <w:p>
      <w:pPr>
        <w:pStyle w:val="Code"/>
      </w:pPr>
      <w:r>
        <w:rPr>
          <w:rFonts w:ascii="Consolas" w:hAnsi="Consolas" w:eastAsia="Consolas"/>
        </w:rPr>
        <w:t>1159    }</w:t>
      </w:r>
    </w:p>
    <w:p>
      <w:pPr>
        <w:pStyle w:val="Code"/>
      </w:pPr>
      <w:r>
        <w:rPr>
          <w:rFonts w:ascii="Consolas" w:hAnsi="Consolas" w:eastAsia="Consolas"/>
        </w:rPr>
        <w:t>1160    try {</w:t>
      </w:r>
    </w:p>
    <w:p>
      <w:pPr>
        <w:pStyle w:val="Code"/>
      </w:pPr>
      <w:r>
        <w:rPr>
          <w:rFonts w:ascii="Consolas" w:hAnsi="Consolas" w:eastAsia="Consolas"/>
        </w:rPr>
        <w:t>1161      const result = await api("/auth/register", {</w:t>
      </w:r>
    </w:p>
    <w:p>
      <w:pPr>
        <w:pStyle w:val="Code"/>
      </w:pPr>
      <w:r>
        <w:rPr>
          <w:rFonts w:ascii="Consolas" w:hAnsi="Consolas" w:eastAsia="Consolas"/>
        </w:rPr>
        <w:t>1162        method: "POST",</w:t>
      </w:r>
    </w:p>
    <w:p>
      <w:pPr>
        <w:pStyle w:val="Code"/>
      </w:pPr>
      <w:r>
        <w:rPr>
          <w:rFonts w:ascii="Consolas" w:hAnsi="Consolas" w:eastAsia="Consolas"/>
        </w:rPr>
        <w:t>1163        body: JSON.stringify({ username, password }),</w:t>
      </w:r>
    </w:p>
    <w:p>
      <w:pPr>
        <w:pStyle w:val="Code"/>
      </w:pPr>
      <w:r>
        <w:rPr>
          <w:rFonts w:ascii="Consolas" w:hAnsi="Consolas" w:eastAsia="Consolas"/>
        </w:rPr>
        <w:t>1164        omitAuth: true,</w:t>
      </w:r>
    </w:p>
    <w:p>
      <w:pPr>
        <w:pStyle w:val="Code"/>
      </w:pPr>
      <w:r>
        <w:rPr>
          <w:rFonts w:ascii="Consolas" w:hAnsi="Consolas" w:eastAsia="Consolas"/>
        </w:rPr>
        <w:t>1165        omitProject: true,</w:t>
      </w:r>
    </w:p>
    <w:p>
      <w:pPr>
        <w:pStyle w:val="Code"/>
      </w:pPr>
      <w:r>
        <w:rPr>
          <w:rFonts w:ascii="Consolas" w:hAnsi="Consolas" w:eastAsia="Consolas"/>
        </w:rPr>
        <w:t>1166      });</w:t>
      </w:r>
    </w:p>
    <w:p>
      <w:pPr>
        <w:pStyle w:val="Code"/>
      </w:pPr>
      <w:r>
        <w:rPr>
          <w:rFonts w:ascii="Consolas" w:hAnsi="Consolas" w:eastAsia="Consolas"/>
        </w:rPr>
        <w:t>1167      els.authStatus.textContent = `用户 ${result.user.username} 注册成功，请继续登录。`;</w:t>
      </w:r>
    </w:p>
    <w:p>
      <w:pPr>
        <w:pStyle w:val="Code"/>
      </w:pPr>
      <w:r>
        <w:rPr>
          <w:rFonts w:ascii="Consolas" w:hAnsi="Consolas" w:eastAsia="Consolas"/>
        </w:rPr>
        <w:t>1168      setFeedback(`用户 ${result.user.username} 注册成功。`, "success");</w:t>
      </w:r>
    </w:p>
    <w:p>
      <w:pPr>
        <w:pStyle w:val="Code"/>
      </w:pPr>
      <w:r>
        <w:rPr>
          <w:rFonts w:ascii="Consolas" w:hAnsi="Consolas" w:eastAsia="Consolas"/>
        </w:rPr>
        <w:t>1169    } catch (error) {</w:t>
      </w:r>
    </w:p>
    <w:p>
      <w:pPr>
        <w:pStyle w:val="Code"/>
      </w:pPr>
      <w:r>
        <w:rPr>
          <w:rFonts w:ascii="Consolas" w:hAnsi="Consolas" w:eastAsia="Consolas"/>
        </w:rPr>
        <w:t>1170      setFeedback(safeText(error), "error");</w:t>
      </w:r>
    </w:p>
    <w:p>
      <w:pPr>
        <w:pStyle w:val="Code"/>
      </w:pPr>
      <w:r>
        <w:rPr>
          <w:rFonts w:ascii="Consolas" w:hAnsi="Consolas" w:eastAsia="Consolas"/>
        </w:rPr>
        <w:t>1171    }</w:t>
      </w:r>
    </w:p>
    <w:p>
      <w:pPr>
        <w:pStyle w:val="Code"/>
      </w:pPr>
      <w:r>
        <w:rPr>
          <w:rFonts w:ascii="Consolas" w:hAnsi="Consolas" w:eastAsia="Consolas"/>
        </w:rPr>
        <w:t>1172  }</w:t>
      </w:r>
    </w:p>
    <w:p>
      <w:pPr>
        <w:pStyle w:val="Code"/>
      </w:pPr>
      <w:r>
        <w:rPr>
          <w:rFonts w:ascii="Consolas" w:hAnsi="Consolas" w:eastAsia="Consolas"/>
        </w:rPr>
        <w:t xml:space="preserve">1173  </w:t>
      </w:r>
    </w:p>
    <w:p>
      <w:pPr>
        <w:pStyle w:val="Code"/>
      </w:pPr>
      <w:r>
        <w:rPr>
          <w:rFonts w:ascii="Consolas" w:hAnsi="Consolas" w:eastAsia="Consolas"/>
        </w:rPr>
        <w:t>1174  async function loginUser() {</w:t>
      </w:r>
    </w:p>
    <w:p>
      <w:pPr>
        <w:pStyle w:val="Code"/>
      </w:pPr>
      <w:r>
        <w:rPr>
          <w:rFonts w:ascii="Consolas" w:hAnsi="Consolas" w:eastAsia="Consolas"/>
        </w:rPr>
        <w:t>1175    if (!state.backend.available) {</w:t>
      </w:r>
    </w:p>
    <w:p>
      <w:pPr>
        <w:pStyle w:val="Code"/>
      </w:pPr>
      <w:r>
        <w:rPr>
          <w:rFonts w:ascii="Consolas" w:hAnsi="Consolas" w:eastAsia="Consolas"/>
        </w:rPr>
        <w:t>1176      els.authStatus.textContent = "请先启动 Flask 后端，再使用账户体系。";</w:t>
      </w:r>
    </w:p>
    <w:p>
      <w:pPr>
        <w:pStyle w:val="Code"/>
      </w:pPr>
      <w:r>
        <w:rPr>
          <w:rFonts w:ascii="Consolas" w:hAnsi="Consolas" w:eastAsia="Consolas"/>
        </w:rPr>
        <w:t>1177      setFeedback("Flask 服务未连接，暂时无法登录。", "error");</w:t>
      </w:r>
    </w:p>
    <w:p>
      <w:pPr>
        <w:pStyle w:val="Code"/>
      </w:pPr>
      <w:r>
        <w:rPr>
          <w:rFonts w:ascii="Consolas" w:hAnsi="Consolas" w:eastAsia="Consolas"/>
        </w:rPr>
        <w:t>1178      return;</w:t>
      </w:r>
    </w:p>
    <w:p>
      <w:pPr>
        <w:pStyle w:val="Code"/>
      </w:pPr>
      <w:r>
        <w:rPr>
          <w:rFonts w:ascii="Consolas" w:hAnsi="Consolas" w:eastAsia="Consolas"/>
        </w:rPr>
        <w:t>1179    }</w:t>
      </w:r>
    </w:p>
    <w:p>
      <w:pPr>
        <w:pStyle w:val="Code"/>
      </w:pPr>
      <w:r>
        <w:rPr>
          <w:rFonts w:ascii="Consolas" w:hAnsi="Consolas" w:eastAsia="Consolas"/>
        </w:rPr>
        <w:t>1180    const username = els.authUsername.value.trim();</w:t>
      </w:r>
    </w:p>
    <w:p>
      <w:pPr>
        <w:pStyle w:val="Code"/>
      </w:pPr>
      <w:r>
        <w:rPr>
          <w:rFonts w:ascii="Consolas" w:hAnsi="Consolas" w:eastAsia="Consolas"/>
        </w:rPr>
        <w:t>1181    const password = els.authPassword.value.trim();</w:t>
      </w:r>
    </w:p>
    <w:p>
      <w:pPr>
        <w:pStyle w:val="Code"/>
      </w:pPr>
      <w:r>
        <w:rPr>
          <w:rFonts w:ascii="Consolas" w:hAnsi="Consolas" w:eastAsia="Consolas"/>
        </w:rPr>
        <w:t>1182    if (!username || !password) {</w:t>
      </w:r>
    </w:p>
    <w:p>
      <w:pPr>
        <w:pStyle w:val="Code"/>
      </w:pPr>
      <w:r>
        <w:rPr>
          <w:rFonts w:ascii="Consolas" w:hAnsi="Consolas" w:eastAsia="Consolas"/>
        </w:rPr>
        <w:t>1183      els.authStatus.textContent = "请输入用户名和密码。";</w:t>
      </w:r>
    </w:p>
    <w:p>
      <w:pPr>
        <w:pStyle w:val="Code"/>
      </w:pPr>
      <w:r>
        <w:rPr>
          <w:rFonts w:ascii="Consolas" w:hAnsi="Consolas" w:eastAsia="Consolas"/>
        </w:rPr>
        <w:t>1184      setFeedback("登录前请输入用户名和密码。", "error");</w:t>
      </w:r>
    </w:p>
    <w:p>
      <w:pPr>
        <w:pStyle w:val="Code"/>
      </w:pPr>
      <w:r>
        <w:rPr>
          <w:rFonts w:ascii="Consolas" w:hAnsi="Consolas" w:eastAsia="Consolas"/>
        </w:rPr>
        <w:t>1185      return;</w:t>
      </w:r>
    </w:p>
    <w:p>
      <w:pPr>
        <w:pStyle w:val="Code"/>
      </w:pPr>
      <w:r>
        <w:rPr>
          <w:rFonts w:ascii="Consolas" w:hAnsi="Consolas" w:eastAsia="Consolas"/>
        </w:rPr>
        <w:t>1186    }</w:t>
      </w:r>
    </w:p>
    <w:p>
      <w:pPr>
        <w:pStyle w:val="Code"/>
      </w:pPr>
      <w:r>
        <w:rPr>
          <w:rFonts w:ascii="Consolas" w:hAnsi="Consolas" w:eastAsia="Consolas"/>
        </w:rPr>
        <w:t>1187    try {</w:t>
      </w:r>
    </w:p>
    <w:p>
      <w:pPr>
        <w:pStyle w:val="Code"/>
      </w:pPr>
      <w:r>
        <w:rPr>
          <w:rFonts w:ascii="Consolas" w:hAnsi="Consolas" w:eastAsia="Consolas"/>
        </w:rPr>
        <w:t>1188      const result = await api("/auth/login", {</w:t>
      </w:r>
    </w:p>
    <w:p>
      <w:pPr>
        <w:pStyle w:val="Code"/>
      </w:pPr>
      <w:r>
        <w:rPr>
          <w:rFonts w:ascii="Consolas" w:hAnsi="Consolas" w:eastAsia="Consolas"/>
        </w:rPr>
        <w:t>1189        method: "POST",</w:t>
      </w:r>
    </w:p>
    <w:p>
      <w:pPr>
        <w:pStyle w:val="Code"/>
      </w:pPr>
      <w:r>
        <w:rPr>
          <w:rFonts w:ascii="Consolas" w:hAnsi="Consolas" w:eastAsia="Consolas"/>
        </w:rPr>
        <w:t>1190        body: JSON.stringify({ username, password }),</w:t>
      </w:r>
    </w:p>
    <w:p>
      <w:pPr>
        <w:pStyle w:val="Code"/>
      </w:pPr>
      <w:r>
        <w:rPr>
          <w:rFonts w:ascii="Consolas" w:hAnsi="Consolas" w:eastAsia="Consolas"/>
        </w:rPr>
        <w:t>1191        omitAuth: true,</w:t>
      </w:r>
    </w:p>
    <w:p>
      <w:pPr>
        <w:pStyle w:val="Code"/>
      </w:pPr>
      <w:r>
        <w:rPr>
          <w:rFonts w:ascii="Consolas" w:hAnsi="Consolas" w:eastAsia="Consolas"/>
        </w:rPr>
        <w:t>1192        omitProject: true,</w:t>
      </w:r>
    </w:p>
    <w:p>
      <w:pPr>
        <w:pStyle w:val="Code"/>
      </w:pPr>
      <w:r>
        <w:rPr>
          <w:rFonts w:ascii="Consolas" w:hAnsi="Consolas" w:eastAsia="Consolas"/>
        </w:rPr>
        <w:t>1193      });</w:t>
      </w:r>
    </w:p>
    <w:p>
      <w:pPr>
        <w:pStyle w:val="Code"/>
      </w:pPr>
      <w:r>
        <w:rPr>
          <w:rFonts w:ascii="Consolas" w:hAnsi="Consolas" w:eastAsia="Consolas"/>
        </w:rPr>
        <w:t>1194      state.auth.token = result.token;</w:t>
      </w:r>
    </w:p>
    <w:p>
      <w:pPr>
        <w:pStyle w:val="Code"/>
      </w:pPr>
      <w:r>
        <w:rPr>
          <w:rFonts w:ascii="Consolas" w:hAnsi="Consolas" w:eastAsia="Consolas"/>
        </w:rPr>
        <w:t>1195      state.auth.user = result.user;</w:t>
      </w:r>
    </w:p>
    <w:p>
      <w:pPr>
        <w:pStyle w:val="Code"/>
      </w:pPr>
      <w:r>
        <w:rPr>
          <w:rFonts w:ascii="Consolas" w:hAnsi="Consolas" w:eastAsia="Consolas"/>
        </w:rPr>
        <w:t>1196      localStorage.setItem(STORAGE_KEYS.authToken, result.token);</w:t>
      </w:r>
    </w:p>
    <w:p>
      <w:pPr>
        <w:pStyle w:val="Code"/>
      </w:pPr>
      <w:r>
        <w:rPr>
          <w:rFonts w:ascii="Consolas" w:hAnsi="Consolas" w:eastAsia="Consolas"/>
        </w:rPr>
        <w:t>1197      els.authStatus.textContent = `已登录：${result.user.username}`;</w:t>
      </w:r>
    </w:p>
    <w:p>
      <w:pPr>
        <w:pStyle w:val="Code"/>
      </w:pPr>
      <w:r>
        <w:rPr>
          <w:rFonts w:ascii="Consolas" w:hAnsi="Consolas" w:eastAsia="Consolas"/>
        </w:rPr>
        <w:t>1198      await loadProjects();</w:t>
      </w:r>
    </w:p>
    <w:p>
      <w:pPr>
        <w:pStyle w:val="Code"/>
      </w:pPr>
      <w:r>
        <w:rPr>
          <w:rFonts w:ascii="Consolas" w:hAnsi="Consolas" w:eastAsia="Consolas"/>
        </w:rPr>
        <w:t>1199      await syncWithBackend();</w:t>
      </w:r>
    </w:p>
    <w:p>
      <w:pPr>
        <w:pStyle w:val="Code"/>
      </w:pPr>
      <w:r>
        <w:rPr>
          <w:rFonts w:ascii="Consolas" w:hAnsi="Consolas" w:eastAsia="Consolas"/>
        </w:rPr>
        <w:t>1200      setFeedback(`欢迎回来，${result.user.username}。`, "success");</w:t>
      </w:r>
    </w:p>
    <w:p>
      <w:pPr>
        <w:pStyle w:val="Code"/>
      </w:pPr>
      <w:r>
        <w:rPr>
          <w:rFonts w:ascii="Consolas" w:hAnsi="Consolas" w:eastAsia="Consolas"/>
        </w:rPr>
        <w:t>1201    } catch (error) {</w:t>
      </w:r>
    </w:p>
    <w:p>
      <w:pPr>
        <w:pStyle w:val="Code"/>
      </w:pPr>
      <w:r>
        <w:rPr>
          <w:rFonts w:ascii="Consolas" w:hAnsi="Consolas" w:eastAsia="Consolas"/>
        </w:rPr>
        <w:t>1202      setFeedback(safeText(error), "error");</w:t>
      </w:r>
    </w:p>
    <w:p>
      <w:pPr>
        <w:pStyle w:val="Code"/>
      </w:pPr>
      <w:r>
        <w:rPr>
          <w:rFonts w:ascii="Consolas" w:hAnsi="Consolas" w:eastAsia="Consolas"/>
        </w:rPr>
        <w:t>1203    }</w:t>
      </w:r>
    </w:p>
    <w:p>
      <w:pPr>
        <w:pStyle w:val="Code"/>
      </w:pPr>
      <w:r>
        <w:rPr>
          <w:rFonts w:ascii="Consolas" w:hAnsi="Consolas" w:eastAsia="Consolas"/>
        </w:rPr>
        <w:t>1204  }</w:t>
      </w:r>
    </w:p>
    <w:p>
      <w:pPr>
        <w:pStyle w:val="Code"/>
      </w:pPr>
      <w:r>
        <w:rPr>
          <w:rFonts w:ascii="Consolas" w:hAnsi="Consolas" w:eastAsia="Consolas"/>
        </w:rPr>
        <w:t xml:space="preserve">1205  </w:t>
      </w:r>
    </w:p>
    <w:p>
      <w:pPr>
        <w:pStyle w:val="Code"/>
      </w:pPr>
      <w:r>
        <w:rPr>
          <w:rFonts w:ascii="Consolas" w:hAnsi="Consolas" w:eastAsia="Consolas"/>
        </w:rPr>
        <w:t>1206  function logoutUser() {</w:t>
      </w:r>
    </w:p>
    <w:p>
      <w:pPr>
        <w:pStyle w:val="Code"/>
      </w:pPr>
      <w:r>
        <w:rPr>
          <w:rFonts w:ascii="Consolas" w:hAnsi="Consolas" w:eastAsia="Consolas"/>
        </w:rPr>
        <w:t>1207    state.auth.token = "";</w:t>
      </w:r>
    </w:p>
    <w:p>
      <w:pPr>
        <w:pStyle w:val="Code"/>
      </w:pPr>
      <w:r>
        <w:rPr>
          <w:rFonts w:ascii="Consolas" w:hAnsi="Consolas" w:eastAsia="Consolas"/>
        </w:rPr>
        <w:t>1208    state.auth.user = null;</w:t>
      </w:r>
    </w:p>
    <w:p>
      <w:pPr>
        <w:pStyle w:val="Code"/>
      </w:pPr>
      <w:r>
        <w:rPr>
          <w:rFonts w:ascii="Consolas" w:hAnsi="Consolas" w:eastAsia="Consolas"/>
        </w:rPr>
        <w:t>1209    state.auth.projects = [];</w:t>
      </w:r>
    </w:p>
    <w:p>
      <w:pPr>
        <w:pStyle w:val="Code"/>
      </w:pPr>
      <w:r>
        <w:rPr>
          <w:rFonts w:ascii="Consolas" w:hAnsi="Consolas" w:eastAsia="Consolas"/>
        </w:rPr>
        <w:t>1210    state.auth.currentProjectId = "";</w:t>
      </w:r>
    </w:p>
    <w:p>
      <w:pPr>
        <w:pStyle w:val="Code"/>
      </w:pPr>
      <w:r>
        <w:rPr>
          <w:rFonts w:ascii="Consolas" w:hAnsi="Consolas" w:eastAsia="Consolas"/>
        </w:rPr>
        <w:t>1211    localStorage.removeItem(STORAGE_KEYS.authToken);</w:t>
      </w:r>
    </w:p>
    <w:p>
      <w:pPr>
        <w:pStyle w:val="Code"/>
      </w:pPr>
      <w:r>
        <w:rPr>
          <w:rFonts w:ascii="Consolas" w:hAnsi="Consolas" w:eastAsia="Consolas"/>
        </w:rPr>
        <w:t>1212    localStorage.removeItem(STORAGE_KEYS.projectId);</w:t>
      </w:r>
    </w:p>
    <w:p>
      <w:pPr>
        <w:pStyle w:val="Code"/>
      </w:pPr>
      <w:r>
        <w:rPr>
          <w:rFonts w:ascii="Consolas" w:hAnsi="Consolas" w:eastAsia="Consolas"/>
        </w:rPr>
        <w:t>1213    els.authStatus.textContent = "已退出登录，当前可继续使用默认项目。";</w:t>
      </w:r>
    </w:p>
    <w:p>
      <w:pPr>
        <w:pStyle w:val="Code"/>
      </w:pPr>
      <w:r>
        <w:rPr>
          <w:rFonts w:ascii="Consolas" w:hAnsi="Consolas" w:eastAsia="Consolas"/>
        </w:rPr>
        <w:t>1214    renderProjectOptions();</w:t>
      </w:r>
    </w:p>
    <w:p>
      <w:pPr>
        <w:pStyle w:val="Code"/>
      </w:pPr>
      <w:r>
        <w:rPr>
          <w:rFonts w:ascii="Consolas" w:hAnsi="Consolas" w:eastAsia="Consolas"/>
        </w:rPr>
        <w:t>1215    renderStatusStrip();</w:t>
      </w:r>
    </w:p>
    <w:p>
      <w:pPr>
        <w:pStyle w:val="Code"/>
      </w:pPr>
      <w:r>
        <w:rPr>
          <w:rFonts w:ascii="Consolas" w:hAnsi="Consolas" w:eastAsia="Consolas"/>
        </w:rPr>
        <w:t>1216    setFeedback("已退出登录，系统切换为默认项目上下文。", "success");</w:t>
      </w:r>
    </w:p>
    <w:p>
      <w:pPr>
        <w:pStyle w:val="Code"/>
      </w:pPr>
      <w:r>
        <w:rPr>
          <w:rFonts w:ascii="Consolas" w:hAnsi="Consolas" w:eastAsia="Consolas"/>
        </w:rPr>
        <w:t>1217  }</w:t>
      </w:r>
    </w:p>
    <w:p>
      <w:pPr>
        <w:pStyle w:val="Code"/>
      </w:pPr>
      <w:r>
        <w:rPr>
          <w:rFonts w:ascii="Consolas" w:hAnsi="Consolas" w:eastAsia="Consolas"/>
        </w:rPr>
        <w:t xml:space="preserve">1218  </w:t>
      </w:r>
    </w:p>
    <w:p>
      <w:pPr>
        <w:pStyle w:val="Code"/>
      </w:pPr>
      <w:r>
        <w:rPr>
          <w:rFonts w:ascii="Consolas" w:hAnsi="Consolas" w:eastAsia="Consolas"/>
        </w:rPr>
        <w:t>1219  async function createProject() {</w:t>
      </w:r>
    </w:p>
    <w:p>
      <w:pPr>
        <w:pStyle w:val="Code"/>
      </w:pPr>
      <w:r>
        <w:rPr>
          <w:rFonts w:ascii="Consolas" w:hAnsi="Consolas" w:eastAsia="Consolas"/>
        </w:rPr>
        <w:t>1220    if (!state.backend.available || !state.auth.token) {</w:t>
      </w:r>
    </w:p>
    <w:p>
      <w:pPr>
        <w:pStyle w:val="Code"/>
      </w:pPr>
      <w:r>
        <w:rPr>
          <w:rFonts w:ascii="Consolas" w:hAnsi="Consolas" w:eastAsia="Consolas"/>
        </w:rPr>
        <w:t>1221      els.projectStatus.textContent = "请先登录，再创建项目。";</w:t>
      </w:r>
    </w:p>
    <w:p>
      <w:pPr>
        <w:pStyle w:val="Code"/>
      </w:pPr>
      <w:r>
        <w:rPr>
          <w:rFonts w:ascii="Consolas" w:hAnsi="Consolas" w:eastAsia="Consolas"/>
        </w:rPr>
        <w:t>1222      setFeedback("请先登录后再创建项目。", "error");</w:t>
      </w:r>
    </w:p>
    <w:p>
      <w:pPr>
        <w:pStyle w:val="Code"/>
      </w:pPr>
      <w:r>
        <w:rPr>
          <w:rFonts w:ascii="Consolas" w:hAnsi="Consolas" w:eastAsia="Consolas"/>
        </w:rPr>
        <w:t>1223      return;</w:t>
      </w:r>
    </w:p>
    <w:p>
      <w:pPr>
        <w:pStyle w:val="Code"/>
      </w:pPr>
      <w:r>
        <w:rPr>
          <w:rFonts w:ascii="Consolas" w:hAnsi="Consolas" w:eastAsia="Consolas"/>
        </w:rPr>
        <w:t>1224    }</w:t>
      </w:r>
    </w:p>
    <w:p>
      <w:pPr>
        <w:pStyle w:val="Code"/>
      </w:pPr>
      <w:r>
        <w:rPr>
          <w:rFonts w:ascii="Consolas" w:hAnsi="Consolas" w:eastAsia="Consolas"/>
        </w:rPr>
        <w:t>1225    const name = els.projectName.value.trim();</w:t>
      </w:r>
    </w:p>
    <w:p>
      <w:pPr>
        <w:pStyle w:val="Code"/>
      </w:pPr>
      <w:r>
        <w:rPr>
          <w:rFonts w:ascii="Consolas" w:hAnsi="Consolas" w:eastAsia="Consolas"/>
        </w:rPr>
        <w:t>1226    const description = els.projectDescription.value.trim();</w:t>
      </w:r>
    </w:p>
    <w:p>
      <w:pPr>
        <w:pStyle w:val="Code"/>
      </w:pPr>
      <w:r>
        <w:rPr>
          <w:rFonts w:ascii="Consolas" w:hAnsi="Consolas" w:eastAsia="Consolas"/>
        </w:rPr>
        <w:t>1227    if (!name) {</w:t>
      </w:r>
    </w:p>
    <w:p>
      <w:pPr>
        <w:pStyle w:val="Code"/>
      </w:pPr>
      <w:r>
        <w:rPr>
          <w:rFonts w:ascii="Consolas" w:hAnsi="Consolas" w:eastAsia="Consolas"/>
        </w:rPr>
        <w:t>1228      els.projectStatus.textContent = "请输入项目名称。";</w:t>
      </w:r>
    </w:p>
    <w:p>
      <w:pPr>
        <w:pStyle w:val="Code"/>
      </w:pPr>
      <w:r>
        <w:rPr>
          <w:rFonts w:ascii="Consolas" w:hAnsi="Consolas" w:eastAsia="Consolas"/>
        </w:rPr>
        <w:t>1229      setFeedback("请输入项目名称。", "error");</w:t>
      </w:r>
    </w:p>
    <w:p>
      <w:pPr>
        <w:pStyle w:val="Code"/>
      </w:pPr>
      <w:r>
        <w:rPr>
          <w:rFonts w:ascii="Consolas" w:hAnsi="Consolas" w:eastAsia="Consolas"/>
        </w:rPr>
        <w:t>1230      return;</w:t>
      </w:r>
    </w:p>
    <w:p>
      <w:pPr>
        <w:pStyle w:val="Code"/>
      </w:pPr>
      <w:r>
        <w:rPr>
          <w:rFonts w:ascii="Consolas" w:hAnsi="Consolas" w:eastAsia="Consolas"/>
        </w:rPr>
        <w:t>1231    }</w:t>
      </w:r>
    </w:p>
    <w:p>
      <w:pPr>
        <w:pStyle w:val="Code"/>
      </w:pPr>
      <w:r>
        <w:rPr>
          <w:rFonts w:ascii="Consolas" w:hAnsi="Consolas" w:eastAsia="Consolas"/>
        </w:rPr>
        <w:t>1232    try {</w:t>
      </w:r>
    </w:p>
    <w:p>
      <w:pPr>
        <w:pStyle w:val="Code"/>
      </w:pPr>
      <w:r>
        <w:rPr>
          <w:rFonts w:ascii="Consolas" w:hAnsi="Consolas" w:eastAsia="Consolas"/>
        </w:rPr>
        <w:t>1233      const result = await api("/projects", {</w:t>
      </w:r>
    </w:p>
    <w:p>
      <w:pPr>
        <w:pStyle w:val="Code"/>
      </w:pPr>
      <w:r>
        <w:rPr>
          <w:rFonts w:ascii="Consolas" w:hAnsi="Consolas" w:eastAsia="Consolas"/>
        </w:rPr>
        <w:t>1234        method: "POST",</w:t>
      </w:r>
    </w:p>
    <w:p>
      <w:pPr>
        <w:pStyle w:val="Code"/>
      </w:pPr>
      <w:r>
        <w:rPr>
          <w:rFonts w:ascii="Consolas" w:hAnsi="Consolas" w:eastAsia="Consolas"/>
        </w:rPr>
        <w:t>1235        body: JSON.stringify({ name, description }),</w:t>
      </w:r>
    </w:p>
    <w:p>
      <w:pPr>
        <w:pStyle w:val="Code"/>
      </w:pPr>
      <w:r>
        <w:rPr>
          <w:rFonts w:ascii="Consolas" w:hAnsi="Consolas" w:eastAsia="Consolas"/>
        </w:rPr>
        <w:t>1236        omitProject: true,</w:t>
      </w:r>
    </w:p>
    <w:p>
      <w:pPr>
        <w:pStyle w:val="Code"/>
      </w:pPr>
      <w:r>
        <w:rPr>
          <w:rFonts w:ascii="Consolas" w:hAnsi="Consolas" w:eastAsia="Consolas"/>
        </w:rPr>
        <w:t>1237      });</w:t>
      </w:r>
    </w:p>
    <w:p>
      <w:pPr>
        <w:pStyle w:val="Code"/>
      </w:pPr>
      <w:r>
        <w:rPr>
          <w:rFonts w:ascii="Consolas" w:hAnsi="Consolas" w:eastAsia="Consolas"/>
        </w:rPr>
        <w:t>1238      els.projectStatus.textContent = `项目「${result.project.name}」已创建。`;</w:t>
      </w:r>
    </w:p>
    <w:p>
      <w:pPr>
        <w:pStyle w:val="Code"/>
      </w:pPr>
      <w:r>
        <w:rPr>
          <w:rFonts w:ascii="Consolas" w:hAnsi="Consolas" w:eastAsia="Consolas"/>
        </w:rPr>
        <w:t>1239      await loadProjects(result.project.id);</w:t>
      </w:r>
    </w:p>
    <w:p>
      <w:pPr>
        <w:pStyle w:val="Code"/>
      </w:pPr>
      <w:r>
        <w:rPr>
          <w:rFonts w:ascii="Consolas" w:hAnsi="Consolas" w:eastAsia="Consolas"/>
        </w:rPr>
        <w:t>1240      renderStatusStrip();</w:t>
      </w:r>
    </w:p>
    <w:p>
      <w:pPr>
        <w:pStyle w:val="Code"/>
      </w:pPr>
      <w:r>
        <w:rPr>
          <w:rFonts w:ascii="Consolas" w:hAnsi="Consolas" w:eastAsia="Consolas"/>
        </w:rPr>
        <w:t>1241      setFeedback(`项目「${result.project.name}」已创建并设为当前项目。`, "success");</w:t>
      </w:r>
    </w:p>
    <w:p>
      <w:pPr>
        <w:pStyle w:val="Code"/>
      </w:pPr>
      <w:r>
        <w:rPr>
          <w:rFonts w:ascii="Consolas" w:hAnsi="Consolas" w:eastAsia="Consolas"/>
        </w:rPr>
        <w:t>1242    } catch (error) {</w:t>
      </w:r>
    </w:p>
    <w:p>
      <w:pPr>
        <w:pStyle w:val="Code"/>
      </w:pPr>
      <w:r>
        <w:rPr>
          <w:rFonts w:ascii="Consolas" w:hAnsi="Consolas" w:eastAsia="Consolas"/>
        </w:rPr>
        <w:t>1243      setFeedback(safeText(error), "error");</w:t>
      </w:r>
    </w:p>
    <w:p>
      <w:pPr>
        <w:pStyle w:val="Code"/>
      </w:pPr>
      <w:r>
        <w:rPr>
          <w:rFonts w:ascii="Consolas" w:hAnsi="Consolas" w:eastAsia="Consolas"/>
        </w:rPr>
        <w:t>1244    }</w:t>
      </w:r>
    </w:p>
    <w:p>
      <w:pPr>
        <w:pStyle w:val="Code"/>
      </w:pPr>
      <w:r>
        <w:rPr>
          <w:rFonts w:ascii="Consolas" w:hAnsi="Consolas" w:eastAsia="Consolas"/>
        </w:rPr>
        <w:t>1245  }</w:t>
      </w:r>
    </w:p>
    <w:p>
      <w:pPr>
        <w:pStyle w:val="Code"/>
      </w:pPr>
      <w:r>
        <w:rPr>
          <w:rFonts w:ascii="Consolas" w:hAnsi="Consolas" w:eastAsia="Consolas"/>
        </w:rPr>
        <w:t xml:space="preserve">1246  </w:t>
      </w:r>
    </w:p>
    <w:p>
      <w:pPr>
        <w:pStyle w:val="Code"/>
      </w:pPr>
      <w:r>
        <w:rPr>
          <w:rFonts w:ascii="Consolas" w:hAnsi="Consolas" w:eastAsia="Consolas"/>
        </w:rPr>
        <w:t>1247  async function loadProjects(selectedId = "") {</w:t>
      </w:r>
    </w:p>
    <w:p>
      <w:pPr>
        <w:pStyle w:val="Code"/>
      </w:pPr>
      <w:r>
        <w:rPr>
          <w:rFonts w:ascii="Consolas" w:hAnsi="Consolas" w:eastAsia="Consolas"/>
        </w:rPr>
        <w:t>1248    if (!state.backend.available || !state.auth.token) {</w:t>
      </w:r>
    </w:p>
    <w:p>
      <w:pPr>
        <w:pStyle w:val="Code"/>
      </w:pPr>
      <w:r>
        <w:rPr>
          <w:rFonts w:ascii="Consolas" w:hAnsi="Consolas" w:eastAsia="Consolas"/>
        </w:rPr>
        <w:t>1249      renderProjectOptions();</w:t>
      </w:r>
    </w:p>
    <w:p>
      <w:pPr>
        <w:pStyle w:val="Code"/>
      </w:pPr>
      <w:r>
        <w:rPr>
          <w:rFonts w:ascii="Consolas" w:hAnsi="Consolas" w:eastAsia="Consolas"/>
        </w:rPr>
        <w:t>1250      return;</w:t>
      </w:r>
    </w:p>
    <w:p>
      <w:pPr>
        <w:pStyle w:val="Code"/>
      </w:pPr>
      <w:r>
        <w:rPr>
          <w:rFonts w:ascii="Consolas" w:hAnsi="Consolas" w:eastAsia="Consolas"/>
        </w:rPr>
        <w:t>1251    }</w:t>
      </w:r>
    </w:p>
    <w:p>
      <w:pPr>
        <w:pStyle w:val="Code"/>
      </w:pPr>
      <w:r>
        <w:rPr>
          <w:rFonts w:ascii="Consolas" w:hAnsi="Consolas" w:eastAsia="Consolas"/>
        </w:rPr>
        <w:t>1252    try {</w:t>
      </w:r>
    </w:p>
    <w:p>
      <w:pPr>
        <w:pStyle w:val="Code"/>
      </w:pPr>
      <w:r>
        <w:rPr>
          <w:rFonts w:ascii="Consolas" w:hAnsi="Consolas" w:eastAsia="Consolas"/>
        </w:rPr>
        <w:t>1253      const result = await api("/projects", { omitProject: true });</w:t>
      </w:r>
    </w:p>
    <w:p>
      <w:pPr>
        <w:pStyle w:val="Code"/>
      </w:pPr>
      <w:r>
        <w:rPr>
          <w:rFonts w:ascii="Consolas" w:hAnsi="Consolas" w:eastAsia="Consolas"/>
        </w:rPr>
        <w:t>1254      state.auth.projects = result.projects || [];</w:t>
      </w:r>
    </w:p>
    <w:p>
      <w:pPr>
        <w:pStyle w:val="Code"/>
      </w:pPr>
      <w:r>
        <w:rPr>
          <w:rFonts w:ascii="Consolas" w:hAnsi="Consolas" w:eastAsia="Consolas"/>
        </w:rPr>
        <w:t>1255      if (selectedId) {</w:t>
      </w:r>
    </w:p>
    <w:p>
      <w:pPr>
        <w:pStyle w:val="Code"/>
      </w:pPr>
      <w:r>
        <w:rPr>
          <w:rFonts w:ascii="Consolas" w:hAnsi="Consolas" w:eastAsia="Consolas"/>
        </w:rPr>
        <w:t>1256        state.auth.currentProjectId = String(selectedId);</w:t>
      </w:r>
    </w:p>
    <w:p>
      <w:pPr>
        <w:pStyle w:val="Code"/>
      </w:pPr>
      <w:r>
        <w:rPr>
          <w:rFonts w:ascii="Consolas" w:hAnsi="Consolas" w:eastAsia="Consolas"/>
        </w:rPr>
        <w:t>1257      } else if (!state.auth.currentProjectId &amp;&amp; state.auth.projects.length) {</w:t>
      </w:r>
    </w:p>
    <w:p>
      <w:pPr>
        <w:pStyle w:val="Code"/>
      </w:pPr>
      <w:r>
        <w:rPr>
          <w:rFonts w:ascii="Consolas" w:hAnsi="Consolas" w:eastAsia="Consolas"/>
        </w:rPr>
        <w:t>1258        state.auth.currentProjectId = String(state.auth.projects[0].id);</w:t>
      </w:r>
    </w:p>
    <w:p>
      <w:pPr>
        <w:pStyle w:val="Code"/>
      </w:pPr>
      <w:r>
        <w:rPr>
          <w:rFonts w:ascii="Consolas" w:hAnsi="Consolas" w:eastAsia="Consolas"/>
        </w:rPr>
        <w:t>1259      } else if (!state.auth.projects.some((item) =&gt; String(item.id) === String(state.auth.currentProjectId))) {</w:t>
      </w:r>
    </w:p>
    <w:p>
      <w:pPr>
        <w:pStyle w:val="Code"/>
      </w:pPr>
      <w:r>
        <w:rPr>
          <w:rFonts w:ascii="Consolas" w:hAnsi="Consolas" w:eastAsia="Consolas"/>
        </w:rPr>
        <w:t>1260        state.auth.currentProjectId = state.auth.projects[0] ? String(state.auth.projects[0].id) : "";</w:t>
      </w:r>
    </w:p>
    <w:p>
      <w:pPr>
        <w:pStyle w:val="Code"/>
      </w:pPr>
      <w:r>
        <w:rPr>
          <w:rFonts w:ascii="Consolas" w:hAnsi="Consolas" w:eastAsia="Consolas"/>
        </w:rPr>
        <w:t>1261      }</w:t>
      </w:r>
    </w:p>
    <w:p>
      <w:pPr>
        <w:pStyle w:val="Code"/>
      </w:pPr>
      <w:r>
        <w:rPr>
          <w:rFonts w:ascii="Consolas" w:hAnsi="Consolas" w:eastAsia="Consolas"/>
        </w:rPr>
        <w:t>1262      localStorage.setItem(STORAGE_KEYS.projectId, state.auth.currentProjectId || "");</w:t>
      </w:r>
    </w:p>
    <w:p>
      <w:pPr>
        <w:pStyle w:val="Code"/>
      </w:pPr>
      <w:r>
        <w:rPr>
          <w:rFonts w:ascii="Consolas" w:hAnsi="Consolas" w:eastAsia="Consolas"/>
        </w:rPr>
        <w:t>1263      renderProjectOptions();</w:t>
      </w:r>
    </w:p>
    <w:p>
      <w:pPr>
        <w:pStyle w:val="Code"/>
      </w:pPr>
      <w:r>
        <w:rPr>
          <w:rFonts w:ascii="Consolas" w:hAnsi="Consolas" w:eastAsia="Consolas"/>
        </w:rPr>
        <w:t>1264    } catch (error) {</w:t>
      </w:r>
    </w:p>
    <w:p>
      <w:pPr>
        <w:pStyle w:val="Code"/>
      </w:pPr>
      <w:r>
        <w:rPr>
          <w:rFonts w:ascii="Consolas" w:hAnsi="Consolas" w:eastAsia="Consolas"/>
        </w:rPr>
        <w:t>1265      setFeedback(safeText(error), "error");</w:t>
      </w:r>
    </w:p>
    <w:p>
      <w:pPr>
        <w:pStyle w:val="Code"/>
      </w:pPr>
      <w:r>
        <w:rPr>
          <w:rFonts w:ascii="Consolas" w:hAnsi="Consolas" w:eastAsia="Consolas"/>
        </w:rPr>
        <w:t>1266    }</w:t>
      </w:r>
    </w:p>
    <w:p>
      <w:pPr>
        <w:pStyle w:val="Code"/>
      </w:pPr>
      <w:r>
        <w:rPr>
          <w:rFonts w:ascii="Consolas" w:hAnsi="Consolas" w:eastAsia="Consolas"/>
        </w:rPr>
        <w:t>1267  }</w:t>
      </w:r>
    </w:p>
    <w:p>
      <w:pPr>
        <w:pStyle w:val="Code"/>
      </w:pPr>
      <w:r>
        <w:rPr>
          <w:rFonts w:ascii="Consolas" w:hAnsi="Consolas" w:eastAsia="Consolas"/>
        </w:rPr>
        <w:t xml:space="preserve">1268  </w:t>
      </w:r>
    </w:p>
    <w:p>
      <w:pPr>
        <w:pStyle w:val="Code"/>
      </w:pPr>
      <w:r>
        <w:rPr>
          <w:rFonts w:ascii="Consolas" w:hAnsi="Consolas" w:eastAsia="Consolas"/>
        </w:rPr>
        <w:t>1269  function switchProject() {</w:t>
      </w:r>
    </w:p>
    <w:p>
      <w:pPr>
        <w:pStyle w:val="Code"/>
      </w:pPr>
      <w:r>
        <w:rPr>
          <w:rFonts w:ascii="Consolas" w:hAnsi="Consolas" w:eastAsia="Consolas"/>
        </w:rPr>
        <w:t>1270    state.auth.currentProjectId = els.projectSelect.value;</w:t>
      </w:r>
    </w:p>
    <w:p>
      <w:pPr>
        <w:pStyle w:val="Code"/>
      </w:pPr>
      <w:r>
        <w:rPr>
          <w:rFonts w:ascii="Consolas" w:hAnsi="Consolas" w:eastAsia="Consolas"/>
        </w:rPr>
        <w:t>1271    localStorage.setItem(STORAGE_KEYS.projectId, state.auth.currentProjectId || "");</w:t>
      </w:r>
    </w:p>
    <w:p>
      <w:pPr>
        <w:pStyle w:val="Code"/>
      </w:pPr>
      <w:r>
        <w:rPr>
          <w:rFonts w:ascii="Consolas" w:hAnsi="Consolas" w:eastAsia="Consolas"/>
        </w:rPr>
        <w:t>1272    els.projectStatus.textContent = state.auth.currentProjectId</w:t>
      </w:r>
    </w:p>
    <w:p>
      <w:pPr>
        <w:pStyle w:val="Code"/>
      </w:pPr>
      <w:r>
        <w:rPr>
          <w:rFonts w:ascii="Consolas" w:hAnsi="Consolas" w:eastAsia="Consolas"/>
        </w:rPr>
        <w:t>1273      ? `已切换到项目 ID ${state.auth.currentProjectId}。`</w:t>
      </w:r>
    </w:p>
    <w:p>
      <w:pPr>
        <w:pStyle w:val="Code"/>
      </w:pPr>
      <w:r>
        <w:rPr>
          <w:rFonts w:ascii="Consolas" w:hAnsi="Consolas" w:eastAsia="Consolas"/>
        </w:rPr>
        <w:t>1274      : "当前使用默认项目。";</w:t>
      </w:r>
    </w:p>
    <w:p>
      <w:pPr>
        <w:pStyle w:val="Code"/>
      </w:pPr>
      <w:r>
        <w:rPr>
          <w:rFonts w:ascii="Consolas" w:hAnsi="Consolas" w:eastAsia="Consolas"/>
        </w:rPr>
        <w:t>1275    renderStatusStrip();</w:t>
      </w:r>
    </w:p>
    <w:p>
      <w:pPr>
        <w:pStyle w:val="Code"/>
      </w:pPr>
      <w:r>
        <w:rPr>
          <w:rFonts w:ascii="Consolas" w:hAnsi="Consolas" w:eastAsia="Consolas"/>
        </w:rPr>
        <w:t>1276    setFeedback(</w:t>
      </w:r>
    </w:p>
    <w:p>
      <w:pPr>
        <w:pStyle w:val="Code"/>
      </w:pPr>
      <w:r>
        <w:rPr>
          <w:rFonts w:ascii="Consolas" w:hAnsi="Consolas" w:eastAsia="Consolas"/>
        </w:rPr>
        <w:t>1277      state.auth.currentProjectId ? `已切换到项目「${currentProjectName()}」。` : "当前使用默认项目。",</w:t>
      </w:r>
    </w:p>
    <w:p>
      <w:pPr>
        <w:pStyle w:val="Code"/>
      </w:pPr>
      <w:r>
        <w:rPr>
          <w:rFonts w:ascii="Consolas" w:hAnsi="Consolas" w:eastAsia="Consolas"/>
        </w:rPr>
        <w:t>1278      "success"</w:t>
      </w:r>
    </w:p>
    <w:p>
      <w:pPr>
        <w:pStyle w:val="Code"/>
      </w:pPr>
      <w:r>
        <w:rPr>
          <w:rFonts w:ascii="Consolas" w:hAnsi="Consolas" w:eastAsia="Consolas"/>
        </w:rPr>
        <w:t>1279    );</w:t>
      </w:r>
    </w:p>
    <w:p>
      <w:pPr>
        <w:pStyle w:val="Code"/>
      </w:pPr>
      <w:r>
        <w:rPr>
          <w:rFonts w:ascii="Consolas" w:hAnsi="Consolas" w:eastAsia="Consolas"/>
        </w:rPr>
        <w:t>1280    syncWithBackend();</w:t>
      </w:r>
    </w:p>
    <w:p>
      <w:pPr>
        <w:pStyle w:val="Code"/>
      </w:pPr>
      <w:r>
        <w:rPr>
          <w:rFonts w:ascii="Consolas" w:hAnsi="Consolas" w:eastAsia="Consolas"/>
        </w:rPr>
        <w:t>1281  }</w:t>
      </w:r>
    </w:p>
    <w:p>
      <w:pPr>
        <w:pStyle w:val="Code"/>
      </w:pPr>
      <w:r>
        <w:rPr>
          <w:rFonts w:ascii="Consolas" w:hAnsi="Consolas" w:eastAsia="Consolas"/>
        </w:rPr>
        <w:t xml:space="preserve">1282  </w:t>
      </w:r>
    </w:p>
    <w:p>
      <w:pPr>
        <w:pStyle w:val="Code"/>
      </w:pPr>
      <w:r>
        <w:rPr>
          <w:rFonts w:ascii="Consolas" w:hAnsi="Consolas" w:eastAsia="Consolas"/>
        </w:rPr>
        <w:t>1283  function renderProjectOptions() {</w:t>
      </w:r>
    </w:p>
    <w:p>
      <w:pPr>
        <w:pStyle w:val="Code"/>
      </w:pPr>
      <w:r>
        <w:rPr>
          <w:rFonts w:ascii="Consolas" w:hAnsi="Consolas" w:eastAsia="Consolas"/>
        </w:rPr>
        <w:t>1284    const options = state.auth.projects.length</w:t>
      </w:r>
    </w:p>
    <w:p>
      <w:pPr>
        <w:pStyle w:val="Code"/>
      </w:pPr>
      <w:r>
        <w:rPr>
          <w:rFonts w:ascii="Consolas" w:hAnsi="Consolas" w:eastAsia="Consolas"/>
        </w:rPr>
        <w:t>1285      ? state.auth.projects.map((item) =&gt; `&lt;option value="${item.id}"&gt;${item.name}&lt;/option&gt;`).join("")</w:t>
      </w:r>
    </w:p>
    <w:p>
      <w:pPr>
        <w:pStyle w:val="Code"/>
      </w:pPr>
      <w:r>
        <w:rPr>
          <w:rFonts w:ascii="Consolas" w:hAnsi="Consolas" w:eastAsia="Consolas"/>
        </w:rPr>
        <w:t>1286      : `&lt;option value=""&gt;默认项目&lt;/option&gt;`;</w:t>
      </w:r>
    </w:p>
    <w:p>
      <w:pPr>
        <w:pStyle w:val="Code"/>
      </w:pPr>
      <w:r>
        <w:rPr>
          <w:rFonts w:ascii="Consolas" w:hAnsi="Consolas" w:eastAsia="Consolas"/>
        </w:rPr>
        <w:t>1287    els.projectSelect.innerHTML = options;</w:t>
      </w:r>
    </w:p>
    <w:p>
      <w:pPr>
        <w:pStyle w:val="Code"/>
      </w:pPr>
      <w:r>
        <w:rPr>
          <w:rFonts w:ascii="Consolas" w:hAnsi="Consolas" w:eastAsia="Consolas"/>
        </w:rPr>
        <w:t>1288    if (state.auth.currentProjectId) {</w:t>
      </w:r>
    </w:p>
    <w:p>
      <w:pPr>
        <w:pStyle w:val="Code"/>
      </w:pPr>
      <w:r>
        <w:rPr>
          <w:rFonts w:ascii="Consolas" w:hAnsi="Consolas" w:eastAsia="Consolas"/>
        </w:rPr>
        <w:t>1289      els.projectSelect.value = state.auth.currentProjectId;</w:t>
      </w:r>
    </w:p>
    <w:p>
      <w:pPr>
        <w:pStyle w:val="Code"/>
      </w:pPr>
      <w:r>
        <w:rPr>
          <w:rFonts w:ascii="Consolas" w:hAnsi="Consolas" w:eastAsia="Consolas"/>
        </w:rPr>
        <w:t>1290    }</w:t>
      </w:r>
    </w:p>
    <w:p>
      <w:pPr>
        <w:pStyle w:val="Code"/>
      </w:pPr>
      <w:r>
        <w:rPr>
          <w:rFonts w:ascii="Consolas" w:hAnsi="Consolas" w:eastAsia="Consolas"/>
        </w:rPr>
        <w:t>1291    els.authStatus.textContent ||= state.auth.user ? `已登录：${state.auth.user.username}` : "未登录，当前可使用默认项目。";</w:t>
      </w:r>
    </w:p>
    <w:p>
      <w:pPr>
        <w:pStyle w:val="Code"/>
      </w:pPr>
      <w:r>
        <w:rPr>
          <w:rFonts w:ascii="Consolas" w:hAnsi="Consolas" w:eastAsia="Consolas"/>
        </w:rPr>
        <w:t>1292    renderStatusStrip();</w:t>
      </w:r>
    </w:p>
    <w:p>
      <w:pPr>
        <w:pStyle w:val="Code"/>
      </w:pPr>
      <w:r>
        <w:rPr>
          <w:rFonts w:ascii="Consolas" w:hAnsi="Consolas" w:eastAsia="Consolas"/>
        </w:rPr>
        <w:t>1293  }</w:t>
      </w:r>
    </w:p>
    <w:p>
      <w:pPr>
        <w:pStyle w:val="Code"/>
      </w:pPr>
      <w:r>
        <w:rPr>
          <w:rFonts w:ascii="Consolas" w:hAnsi="Consolas" w:eastAsia="Consolas"/>
        </w:rPr>
        <w:t xml:space="preserve">1294  </w:t>
      </w:r>
    </w:p>
    <w:p>
      <w:pPr>
        <w:pStyle w:val="Code"/>
      </w:pPr>
      <w:r>
        <w:rPr>
          <w:rFonts w:ascii="Consolas" w:hAnsi="Consolas" w:eastAsia="Consolas"/>
        </w:rPr>
        <w:t>1295  function hydrateSelectors() {</w:t>
      </w:r>
    </w:p>
    <w:p>
      <w:pPr>
        <w:pStyle w:val="Code"/>
      </w:pPr>
      <w:r>
        <w:rPr>
          <w:rFonts w:ascii="Consolas" w:hAnsi="Consolas" w:eastAsia="Consolas"/>
        </w:rPr>
        <w:t>1296    const currentScheme = els.predictionScheme.value;</w:t>
      </w:r>
    </w:p>
    <w:p>
      <w:pPr>
        <w:pStyle w:val="Code"/>
      </w:pPr>
      <w:r>
        <w:rPr>
          <w:rFonts w:ascii="Consolas" w:hAnsi="Consolas" w:eastAsia="Consolas"/>
        </w:rPr>
        <w:t>1297    const currentX = els.chartX.value;</w:t>
      </w:r>
    </w:p>
    <w:p>
      <w:pPr>
        <w:pStyle w:val="Code"/>
      </w:pPr>
      <w:r>
        <w:rPr>
          <w:rFonts w:ascii="Consolas" w:hAnsi="Consolas" w:eastAsia="Consolas"/>
        </w:rPr>
        <w:t>1298    const currentY = els.chartY.value;</w:t>
      </w:r>
    </w:p>
    <w:p>
      <w:pPr>
        <w:pStyle w:val="Code"/>
      </w:pPr>
      <w:r>
        <w:rPr>
          <w:rFonts w:ascii="Consolas" w:hAnsi="Consolas" w:eastAsia="Consolas"/>
        </w:rPr>
        <w:t xml:space="preserve">1299  </w:t>
      </w:r>
    </w:p>
    <w:p>
      <w:pPr>
        <w:pStyle w:val="Code"/>
      </w:pPr>
      <w:r>
        <w:rPr>
          <w:rFonts w:ascii="Consolas" w:hAnsi="Consolas" w:eastAsia="Consolas"/>
        </w:rPr>
        <w:t>1300    els.templateSelect.innerHTML = `&lt;option value=""&gt;选择模板后回填&lt;/option&gt;${state.templates</w:t>
      </w:r>
    </w:p>
    <w:p>
      <w:pPr>
        <w:pStyle w:val="Code"/>
      </w:pPr>
      <w:r>
        <w:rPr>
          <w:rFonts w:ascii="Consolas" w:hAnsi="Consolas" w:eastAsia="Consolas"/>
        </w:rPr>
        <w:t>1301      .map((item) =&gt; `&lt;option value="${item.templateName}"&gt;${item.templateName}&lt;/option&gt;`)</w:t>
      </w:r>
    </w:p>
    <w:p>
      <w:pPr>
        <w:pStyle w:val="Code"/>
      </w:pPr>
      <w:r>
        <w:rPr>
          <w:rFonts w:ascii="Consolas" w:hAnsi="Consolas" w:eastAsia="Consolas"/>
        </w:rPr>
        <w:t>1302      .join("")}`;</w:t>
      </w:r>
    </w:p>
    <w:p>
      <w:pPr>
        <w:pStyle w:val="Code"/>
      </w:pPr>
      <w:r>
        <w:rPr>
          <w:rFonts w:ascii="Consolas" w:hAnsi="Consolas" w:eastAsia="Consolas"/>
        </w:rPr>
        <w:t xml:space="preserve">1303  </w:t>
      </w:r>
    </w:p>
    <w:p>
      <w:pPr>
        <w:pStyle w:val="Code"/>
      </w:pPr>
      <w:r>
        <w:rPr>
          <w:rFonts w:ascii="Consolas" w:hAnsi="Consolas" w:eastAsia="Consolas"/>
        </w:rPr>
        <w:t>1304    els.predictionScheme.innerHTML = state.schemes</w:t>
      </w:r>
    </w:p>
    <w:p>
      <w:pPr>
        <w:pStyle w:val="Code"/>
      </w:pPr>
      <w:r>
        <w:rPr>
          <w:rFonts w:ascii="Consolas" w:hAnsi="Consolas" w:eastAsia="Consolas"/>
        </w:rPr>
        <w:t>1305      .map((item) =&gt; `&lt;option value="${item.schemeName}"&gt;${item.schemeName}&lt;/option&gt;`)</w:t>
      </w:r>
    </w:p>
    <w:p>
      <w:pPr>
        <w:pStyle w:val="Code"/>
      </w:pPr>
      <w:r>
        <w:rPr>
          <w:rFonts w:ascii="Consolas" w:hAnsi="Consolas" w:eastAsia="Consolas"/>
        </w:rPr>
        <w:t>1306      .join("");</w:t>
      </w:r>
    </w:p>
    <w:p>
      <w:pPr>
        <w:pStyle w:val="Code"/>
      </w:pPr>
      <w:r>
        <w:rPr>
          <w:rFonts w:ascii="Consolas" w:hAnsi="Consolas" w:eastAsia="Consolas"/>
        </w:rPr>
        <w:t>1307    els.predictionScheme.value = state.schemes.some((item) =&gt; item.schemeName === currentScheme)</w:t>
      </w:r>
    </w:p>
    <w:p>
      <w:pPr>
        <w:pStyle w:val="Code"/>
      </w:pPr>
      <w:r>
        <w:rPr>
          <w:rFonts w:ascii="Consolas" w:hAnsi="Consolas" w:eastAsia="Consolas"/>
        </w:rPr>
        <w:t>1308      ? currentScheme</w:t>
      </w:r>
    </w:p>
    <w:p>
      <w:pPr>
        <w:pStyle w:val="Code"/>
      </w:pPr>
      <w:r>
        <w:rPr>
          <w:rFonts w:ascii="Consolas" w:hAnsi="Consolas" w:eastAsia="Consolas"/>
        </w:rPr>
        <w:t>1309      : state.schemes[0]?.schemeName || "";</w:t>
      </w:r>
    </w:p>
    <w:p>
      <w:pPr>
        <w:pStyle w:val="Code"/>
      </w:pPr>
      <w:r>
        <w:rPr>
          <w:rFonts w:ascii="Consolas" w:hAnsi="Consolas" w:eastAsia="Consolas"/>
        </w:rPr>
        <w:t xml:space="preserve">1310  </w:t>
      </w:r>
    </w:p>
    <w:p>
      <w:pPr>
        <w:pStyle w:val="Code"/>
      </w:pPr>
      <w:r>
        <w:rPr>
          <w:rFonts w:ascii="Consolas" w:hAnsi="Consolas" w:eastAsia="Consolas"/>
        </w:rPr>
        <w:t>1311    const paramOptions = PARAM_DEFS.map((item) =&gt; `&lt;option value="${item.key}"&gt;${item.label}&lt;/option&gt;`).join("");</w:t>
      </w:r>
    </w:p>
    <w:p>
      <w:pPr>
        <w:pStyle w:val="Code"/>
      </w:pPr>
      <w:r>
        <w:rPr>
          <w:rFonts w:ascii="Consolas" w:hAnsi="Consolas" w:eastAsia="Consolas"/>
        </w:rPr>
        <w:t>1312    const metricOptions = METRIC_DEFS.map((item) =&gt; `&lt;option value="${item.key}"&gt;${item.label}&lt;/option&gt;`).join("");</w:t>
      </w:r>
    </w:p>
    <w:p>
      <w:pPr>
        <w:pStyle w:val="Code"/>
      </w:pPr>
      <w:r>
        <w:rPr>
          <w:rFonts w:ascii="Consolas" w:hAnsi="Consolas" w:eastAsia="Consolas"/>
        </w:rPr>
        <w:t>1313    els.chartX.innerHTML = paramOptions;</w:t>
      </w:r>
    </w:p>
    <w:p>
      <w:pPr>
        <w:pStyle w:val="Code"/>
      </w:pPr>
      <w:r>
        <w:rPr>
          <w:rFonts w:ascii="Consolas" w:hAnsi="Consolas" w:eastAsia="Consolas"/>
        </w:rPr>
        <w:t>1314    els.chartY.innerHTML = metricOptions;</w:t>
      </w:r>
    </w:p>
    <w:p>
      <w:pPr>
        <w:pStyle w:val="Code"/>
      </w:pPr>
      <w:r>
        <w:rPr>
          <w:rFonts w:ascii="Consolas" w:hAnsi="Consolas" w:eastAsia="Consolas"/>
        </w:rPr>
        <w:t>1315    els.chartX.value = PARAM_DEFS.some((item) =&gt; item.key === currentX) ? currentX : "fiberContent";</w:t>
      </w:r>
    </w:p>
    <w:p>
      <w:pPr>
        <w:pStyle w:val="Code"/>
      </w:pPr>
      <w:r>
        <w:rPr>
          <w:rFonts w:ascii="Consolas" w:hAnsi="Consolas" w:eastAsia="Consolas"/>
        </w:rPr>
        <w:t>1316    els.chartY.value = METRIC_DEFS.some((item) =&gt; item.key === currentY) ? currentY : "ucs";</w:t>
      </w:r>
    </w:p>
    <w:p>
      <w:pPr>
        <w:pStyle w:val="Code"/>
      </w:pPr>
      <w:r>
        <w:rPr>
          <w:rFonts w:ascii="Consolas" w:hAnsi="Consolas" w:eastAsia="Consolas"/>
        </w:rPr>
        <w:t>1317  }</w:t>
      </w:r>
    </w:p>
    <w:p>
      <w:pPr>
        <w:pStyle w:val="Code"/>
      </w:pPr>
      <w:r>
        <w:rPr>
          <w:rFonts w:ascii="Consolas" w:hAnsi="Consolas" w:eastAsia="Consolas"/>
        </w:rPr>
        <w:t xml:space="preserve">1318  </w:t>
      </w:r>
    </w:p>
    <w:p>
      <w:pPr>
        <w:pStyle w:val="Code"/>
      </w:pPr>
      <w:r>
        <w:rPr>
          <w:rFonts w:ascii="Consolas" w:hAnsi="Consolas" w:eastAsia="Consolas"/>
        </w:rPr>
        <w:t>1319  function updateMetrics() {</w:t>
      </w:r>
    </w:p>
    <w:p>
      <w:pPr>
        <w:pStyle w:val="Code"/>
      </w:pPr>
      <w:r>
        <w:rPr>
          <w:rFonts w:ascii="Consolas" w:hAnsi="Consolas" w:eastAsia="Consolas"/>
        </w:rPr>
        <w:t>1320    els.schemeCount.textContent = state.schemes.length;</w:t>
      </w:r>
    </w:p>
    <w:p>
      <w:pPr>
        <w:pStyle w:val="Code"/>
      </w:pPr>
      <w:r>
        <w:rPr>
          <w:rFonts w:ascii="Consolas" w:hAnsi="Consolas" w:eastAsia="Consolas"/>
        </w:rPr>
        <w:t>1321    els.datasetCount.textContent = state.dataset.length;</w:t>
      </w:r>
    </w:p>
    <w:p>
      <w:pPr>
        <w:pStyle w:val="Code"/>
      </w:pPr>
      <w:r>
        <w:rPr>
          <w:rFonts w:ascii="Consolas" w:hAnsi="Consolas" w:eastAsia="Consolas"/>
        </w:rPr>
        <w:t>1322  }</w:t>
      </w:r>
    </w:p>
    <w:p>
      <w:pPr>
        <w:pStyle w:val="Code"/>
      </w:pPr>
      <w:r>
        <w:rPr>
          <w:rFonts w:ascii="Consolas" w:hAnsi="Consolas" w:eastAsia="Consolas"/>
        </w:rPr>
        <w:t xml:space="preserve">1323  </w:t>
      </w:r>
    </w:p>
    <w:p>
      <w:pPr>
        <w:pStyle w:val="Code"/>
      </w:pPr>
      <w:r>
        <w:rPr>
          <w:rFonts w:ascii="Consolas" w:hAnsi="Consolas" w:eastAsia="Consolas"/>
        </w:rPr>
        <w:t>1324  function calibrationStats(dataset) {</w:t>
      </w:r>
    </w:p>
    <w:p>
      <w:pPr>
        <w:pStyle w:val="Code"/>
      </w:pPr>
      <w:r>
        <w:rPr>
          <w:rFonts w:ascii="Consolas" w:hAnsi="Consolas" w:eastAsia="Consolas"/>
        </w:rPr>
        <w:t>1325    const source = dataset.length ? dataset : demoDataset;</w:t>
      </w:r>
    </w:p>
    <w:p>
      <w:pPr>
        <w:pStyle w:val="Code"/>
      </w:pPr>
      <w:r>
        <w:rPr>
          <w:rFonts w:ascii="Consolas" w:hAnsi="Consolas" w:eastAsia="Consolas"/>
        </w:rPr>
        <w:t>1326    const stats = {};</w:t>
      </w:r>
    </w:p>
    <w:p>
      <w:pPr>
        <w:pStyle w:val="Code"/>
      </w:pPr>
      <w:r>
        <w:rPr>
          <w:rFonts w:ascii="Consolas" w:hAnsi="Consolas" w:eastAsia="Consolas"/>
        </w:rPr>
        <w:t>1327    METRIC_DEFS.forEach((metric) =&gt; {</w:t>
      </w:r>
    </w:p>
    <w:p>
      <w:pPr>
        <w:pStyle w:val="Code"/>
      </w:pPr>
      <w:r>
        <w:rPr>
          <w:rFonts w:ascii="Consolas" w:hAnsi="Consolas" w:eastAsia="Consolas"/>
        </w:rPr>
        <w:t>1328      const values = source.map((item) =&gt; Number(item[metric.key])).filter(Number.isFinite);</w:t>
      </w:r>
    </w:p>
    <w:p>
      <w:pPr>
        <w:pStyle w:val="Code"/>
      </w:pPr>
      <w:r>
        <w:rPr>
          <w:rFonts w:ascii="Consolas" w:hAnsi="Consolas" w:eastAsia="Consolas"/>
        </w:rPr>
        <w:t>1329      stats[metric.key] = {</w:t>
      </w:r>
    </w:p>
    <w:p>
      <w:pPr>
        <w:pStyle w:val="Code"/>
      </w:pPr>
      <w:r>
        <w:rPr>
          <w:rFonts w:ascii="Consolas" w:hAnsi="Consolas" w:eastAsia="Consolas"/>
        </w:rPr>
        <w:t>1330        mean: mean(values),</w:t>
      </w:r>
    </w:p>
    <w:p>
      <w:pPr>
        <w:pStyle w:val="Code"/>
      </w:pPr>
      <w:r>
        <w:rPr>
          <w:rFonts w:ascii="Consolas" w:hAnsi="Consolas" w:eastAsia="Consolas"/>
        </w:rPr>
        <w:t>1331        std: std(values),</w:t>
      </w:r>
    </w:p>
    <w:p>
      <w:pPr>
        <w:pStyle w:val="Code"/>
      </w:pPr>
      <w:r>
        <w:rPr>
          <w:rFonts w:ascii="Consolas" w:hAnsi="Consolas" w:eastAsia="Consolas"/>
        </w:rPr>
        <w:t>1332      };</w:t>
      </w:r>
    </w:p>
    <w:p>
      <w:pPr>
        <w:pStyle w:val="Code"/>
      </w:pPr>
      <w:r>
        <w:rPr>
          <w:rFonts w:ascii="Consolas" w:hAnsi="Consolas" w:eastAsia="Consolas"/>
        </w:rPr>
        <w:t>1333    });</w:t>
      </w:r>
    </w:p>
    <w:p>
      <w:pPr>
        <w:pStyle w:val="Code"/>
      </w:pPr>
      <w:r>
        <w:rPr>
          <w:rFonts w:ascii="Consolas" w:hAnsi="Consolas" w:eastAsia="Consolas"/>
        </w:rPr>
        <w:t>1334    stats.cycleSmoothing = { mean: 0.02 };</w:t>
      </w:r>
    </w:p>
    <w:p>
      <w:pPr>
        <w:pStyle w:val="Code"/>
      </w:pPr>
      <w:r>
        <w:rPr>
          <w:rFonts w:ascii="Consolas" w:hAnsi="Consolas" w:eastAsia="Consolas"/>
        </w:rPr>
        <w:t>1335    return stats;</w:t>
      </w:r>
    </w:p>
    <w:p>
      <w:pPr>
        <w:pStyle w:val="Code"/>
      </w:pPr>
      <w:r>
        <w:rPr>
          <w:rFonts w:ascii="Consolas" w:hAnsi="Consolas" w:eastAsia="Consolas"/>
        </w:rPr>
        <w:t>1336  }</w:t>
      </w:r>
    </w:p>
    <w:p>
      <w:pPr>
        <w:pStyle w:val="Code"/>
      </w:pPr>
      <w:r>
        <w:rPr>
          <w:rFonts w:ascii="Consolas" w:hAnsi="Consolas" w:eastAsia="Consolas"/>
        </w:rPr>
        <w:t xml:space="preserve">1337  </w:t>
      </w:r>
    </w:p>
    <w:p>
      <w:pPr>
        <w:pStyle w:val="Code"/>
      </w:pPr>
      <w:r>
        <w:rPr>
          <w:rFonts w:ascii="Consolas" w:hAnsi="Consolas" w:eastAsia="Consolas"/>
        </w:rPr>
        <w:t>1338  function mean(values) {</w:t>
      </w:r>
    </w:p>
    <w:p>
      <w:pPr>
        <w:pStyle w:val="Code"/>
      </w:pPr>
      <w:r>
        <w:rPr>
          <w:rFonts w:ascii="Consolas" w:hAnsi="Consolas" w:eastAsia="Consolas"/>
        </w:rPr>
        <w:t>1339    if (!values.length) return 0;</w:t>
      </w:r>
    </w:p>
    <w:p>
      <w:pPr>
        <w:pStyle w:val="Code"/>
      </w:pPr>
      <w:r>
        <w:rPr>
          <w:rFonts w:ascii="Consolas" w:hAnsi="Consolas" w:eastAsia="Consolas"/>
        </w:rPr>
        <w:t>1340    return values.reduce((sum, value) =&gt; sum + value, 0) / values.length;</w:t>
      </w:r>
    </w:p>
    <w:p>
      <w:pPr>
        <w:pStyle w:val="Code"/>
      </w:pPr>
      <w:r>
        <w:rPr>
          <w:rFonts w:ascii="Consolas" w:hAnsi="Consolas" w:eastAsia="Consolas"/>
        </w:rPr>
        <w:t>1341  }</w:t>
      </w:r>
    </w:p>
    <w:p>
      <w:pPr>
        <w:pStyle w:val="Code"/>
      </w:pPr>
      <w:r>
        <w:rPr>
          <w:rFonts w:ascii="Consolas" w:hAnsi="Consolas" w:eastAsia="Consolas"/>
        </w:rPr>
        <w:t xml:space="preserve">1342  </w:t>
      </w:r>
    </w:p>
    <w:p>
      <w:pPr>
        <w:pStyle w:val="Code"/>
      </w:pPr>
      <w:r>
        <w:rPr>
          <w:rFonts w:ascii="Consolas" w:hAnsi="Consolas" w:eastAsia="Consolas"/>
        </w:rPr>
        <w:t>1343  function std(values) {</w:t>
      </w:r>
    </w:p>
    <w:p>
      <w:pPr>
        <w:pStyle w:val="Code"/>
      </w:pPr>
      <w:r>
        <w:rPr>
          <w:rFonts w:ascii="Consolas" w:hAnsi="Consolas" w:eastAsia="Consolas"/>
        </w:rPr>
        <w:t>1344    if (values.length &lt; 2) return 0;</w:t>
      </w:r>
    </w:p>
    <w:p>
      <w:pPr>
        <w:pStyle w:val="Code"/>
      </w:pPr>
      <w:r>
        <w:rPr>
          <w:rFonts w:ascii="Consolas" w:hAnsi="Consolas" w:eastAsia="Consolas"/>
        </w:rPr>
        <w:t>1345    const avg = mean(values);</w:t>
      </w:r>
    </w:p>
    <w:p>
      <w:pPr>
        <w:pStyle w:val="Code"/>
      </w:pPr>
      <w:r>
        <w:rPr>
          <w:rFonts w:ascii="Consolas" w:hAnsi="Consolas" w:eastAsia="Consolas"/>
        </w:rPr>
        <w:t>1346    const variance = values.reduce((sum, value) =&gt; sum + (value - avg) ** 2, 0) / (values.length - 1);</w:t>
      </w:r>
    </w:p>
    <w:p>
      <w:pPr>
        <w:pStyle w:val="Code"/>
      </w:pPr>
      <w:r>
        <w:rPr>
          <w:rFonts w:ascii="Consolas" w:hAnsi="Consolas" w:eastAsia="Consolas"/>
        </w:rPr>
        <w:t>1347    return Math.sqrt(variance);</w:t>
      </w:r>
    </w:p>
    <w:p>
      <w:pPr>
        <w:pStyle w:val="Code"/>
      </w:pPr>
      <w:r>
        <w:rPr>
          <w:rFonts w:ascii="Consolas" w:hAnsi="Consolas" w:eastAsia="Consolas"/>
        </w:rPr>
        <w:t>1348  }</w:t>
      </w:r>
    </w:p>
    <w:p>
      <w:pPr>
        <w:pStyle w:val="Code"/>
      </w:pPr>
      <w:r>
        <w:rPr>
          <w:rFonts w:ascii="Consolas" w:hAnsi="Consolas" w:eastAsia="Consolas"/>
        </w:rPr>
        <w:t xml:space="preserve">1349  </w:t>
      </w:r>
    </w:p>
    <w:p>
      <w:pPr>
        <w:pStyle w:val="Code"/>
      </w:pPr>
      <w:r>
        <w:rPr>
          <w:rFonts w:ascii="Consolas" w:hAnsi="Consolas" w:eastAsia="Consolas"/>
        </w:rPr>
        <w:t>1350  function coefficientOfVariation(values) {</w:t>
      </w:r>
    </w:p>
    <w:p>
      <w:pPr>
        <w:pStyle w:val="Code"/>
      </w:pPr>
      <w:r>
        <w:rPr>
          <w:rFonts w:ascii="Consolas" w:hAnsi="Consolas" w:eastAsia="Consolas"/>
        </w:rPr>
        <w:t>1351    const avg = mean(values);</w:t>
      </w:r>
    </w:p>
    <w:p>
      <w:pPr>
        <w:pStyle w:val="Code"/>
      </w:pPr>
      <w:r>
        <w:rPr>
          <w:rFonts w:ascii="Consolas" w:hAnsi="Consolas" w:eastAsia="Consolas"/>
        </w:rPr>
        <w:t>1352    return avg === 0 ? 0 : std(values) / avg;</w:t>
      </w:r>
    </w:p>
    <w:p>
      <w:pPr>
        <w:pStyle w:val="Code"/>
      </w:pPr>
      <w:r>
        <w:rPr>
          <w:rFonts w:ascii="Consolas" w:hAnsi="Consolas" w:eastAsia="Consolas"/>
        </w:rPr>
        <w:t>1353  }</w:t>
      </w:r>
    </w:p>
    <w:p>
      <w:pPr>
        <w:pStyle w:val="Code"/>
      </w:pPr>
      <w:r>
        <w:rPr>
          <w:rFonts w:ascii="Consolas" w:hAnsi="Consolas" w:eastAsia="Consolas"/>
        </w:rPr>
        <w:t xml:space="preserve">1354  </w:t>
      </w:r>
    </w:p>
    <w:p>
      <w:pPr>
        <w:pStyle w:val="Code"/>
      </w:pPr>
      <w:r>
        <w:rPr>
          <w:rFonts w:ascii="Consolas" w:hAnsi="Consolas" w:eastAsia="Consolas"/>
        </w:rPr>
        <w:t>1355  function oneWayAnova(groups) {</w:t>
      </w:r>
    </w:p>
    <w:p>
      <w:pPr>
        <w:pStyle w:val="Code"/>
      </w:pPr>
      <w:r>
        <w:rPr>
          <w:rFonts w:ascii="Consolas" w:hAnsi="Consolas" w:eastAsia="Consolas"/>
        </w:rPr>
        <w:t>1356    const flat = groups.flat();</w:t>
      </w:r>
    </w:p>
    <w:p>
      <w:pPr>
        <w:pStyle w:val="Code"/>
      </w:pPr>
      <w:r>
        <w:rPr>
          <w:rFonts w:ascii="Consolas" w:hAnsi="Consolas" w:eastAsia="Consolas"/>
        </w:rPr>
        <w:t>1357    const grandMean = mean(flat);</w:t>
      </w:r>
    </w:p>
    <w:p>
      <w:pPr>
        <w:pStyle w:val="Code"/>
      </w:pPr>
      <w:r>
        <w:rPr>
          <w:rFonts w:ascii="Consolas" w:hAnsi="Consolas" w:eastAsia="Consolas"/>
        </w:rPr>
        <w:t>1358    const ssBetween = groups.reduce((sum, group) =&gt; sum + group.length * (mean(group) - grandMean) ** 2, 0);</w:t>
      </w:r>
    </w:p>
    <w:p>
      <w:pPr>
        <w:pStyle w:val="Code"/>
      </w:pPr>
      <w:r>
        <w:rPr>
          <w:rFonts w:ascii="Consolas" w:hAnsi="Consolas" w:eastAsia="Consolas"/>
        </w:rPr>
        <w:t>1359    const ssWithin = groups.reduce(</w:t>
      </w:r>
    </w:p>
    <w:p>
      <w:pPr>
        <w:pStyle w:val="Code"/>
      </w:pPr>
      <w:r>
        <w:rPr>
          <w:rFonts w:ascii="Consolas" w:hAnsi="Consolas" w:eastAsia="Consolas"/>
        </w:rPr>
        <w:t>1360      (sum, group) =&gt; sum + group.reduce((inner, value) =&gt; inner + (value - mean(group)) ** 2, 0),</w:t>
      </w:r>
    </w:p>
    <w:p>
      <w:pPr>
        <w:pStyle w:val="Code"/>
      </w:pPr>
      <w:r>
        <w:rPr>
          <w:rFonts w:ascii="Consolas" w:hAnsi="Consolas" w:eastAsia="Consolas"/>
        </w:rPr>
        <w:t>1361      0</w:t>
      </w:r>
    </w:p>
    <w:p>
      <w:pPr>
        <w:pStyle w:val="Code"/>
      </w:pPr>
      <w:r>
        <w:rPr>
          <w:rFonts w:ascii="Consolas" w:hAnsi="Consolas" w:eastAsia="Consolas"/>
        </w:rPr>
        <w:t>1362    );</w:t>
      </w:r>
    </w:p>
    <w:p>
      <w:pPr>
        <w:pStyle w:val="Code"/>
      </w:pPr>
      <w:r>
        <w:rPr>
          <w:rFonts w:ascii="Consolas" w:hAnsi="Consolas" w:eastAsia="Consolas"/>
        </w:rPr>
        <w:t>1363    const dfBetween = Math.max(groups.length - 1, 1);</w:t>
      </w:r>
    </w:p>
    <w:p>
      <w:pPr>
        <w:pStyle w:val="Code"/>
      </w:pPr>
      <w:r>
        <w:rPr>
          <w:rFonts w:ascii="Consolas" w:hAnsi="Consolas" w:eastAsia="Consolas"/>
        </w:rPr>
        <w:t>1364    const dfWithin = Math.max(flat.length - groups.length, 1);</w:t>
      </w:r>
    </w:p>
    <w:p>
      <w:pPr>
        <w:pStyle w:val="Code"/>
      </w:pPr>
      <w:r>
        <w:rPr>
          <w:rFonts w:ascii="Consolas" w:hAnsi="Consolas" w:eastAsia="Consolas"/>
        </w:rPr>
        <w:t>1365    const msBetween = ssBetween / dfBetween;</w:t>
      </w:r>
    </w:p>
    <w:p>
      <w:pPr>
        <w:pStyle w:val="Code"/>
      </w:pPr>
      <w:r>
        <w:rPr>
          <w:rFonts w:ascii="Consolas" w:hAnsi="Consolas" w:eastAsia="Consolas"/>
        </w:rPr>
        <w:t>1366    const msWithin = ssWithin / dfWithin || 1;</w:t>
      </w:r>
    </w:p>
    <w:p>
      <w:pPr>
        <w:pStyle w:val="Code"/>
      </w:pPr>
      <w:r>
        <w:rPr>
          <w:rFonts w:ascii="Consolas" w:hAnsi="Consolas" w:eastAsia="Consolas"/>
        </w:rPr>
        <w:t>1367    return {</w:t>
      </w:r>
    </w:p>
    <w:p>
      <w:pPr>
        <w:pStyle w:val="Code"/>
      </w:pPr>
      <w:r>
        <w:rPr>
          <w:rFonts w:ascii="Consolas" w:hAnsi="Consolas" w:eastAsia="Consolas"/>
        </w:rPr>
        <w:t>1368      fValue: msBetween / msWithin,</w:t>
      </w:r>
    </w:p>
    <w:p>
      <w:pPr>
        <w:pStyle w:val="Code"/>
      </w:pPr>
      <w:r>
        <w:rPr>
          <w:rFonts w:ascii="Consolas" w:hAnsi="Consolas" w:eastAsia="Consolas"/>
        </w:rPr>
        <w:t>1369      effect: ssBetween / (ssBetween + ssWithin || 1),</w:t>
      </w:r>
    </w:p>
    <w:p>
      <w:pPr>
        <w:pStyle w:val="Code"/>
      </w:pPr>
      <w:r>
        <w:rPr>
          <w:rFonts w:ascii="Consolas" w:hAnsi="Consolas" w:eastAsia="Consolas"/>
        </w:rPr>
        <w:t>1370    };</w:t>
      </w:r>
    </w:p>
    <w:p>
      <w:pPr>
        <w:pStyle w:val="Code"/>
      </w:pPr>
      <w:r>
        <w:rPr>
          <w:rFonts w:ascii="Consolas" w:hAnsi="Consolas" w:eastAsia="Consolas"/>
        </w:rPr>
        <w:t>1371  }</w:t>
      </w:r>
    </w:p>
    <w:p>
      <w:pPr>
        <w:pStyle w:val="Code"/>
      </w:pPr>
      <w:r>
        <w:rPr>
          <w:rFonts w:ascii="Consolas" w:hAnsi="Consolas" w:eastAsia="Consolas"/>
        </w:rPr>
        <w:t xml:space="preserve">1372  </w:t>
      </w:r>
    </w:p>
    <w:p>
      <w:pPr>
        <w:pStyle w:val="Code"/>
      </w:pPr>
      <w:r>
        <w:rPr>
          <w:rFonts w:ascii="Consolas" w:hAnsi="Consolas" w:eastAsia="Consolas"/>
        </w:rPr>
        <w:t>1373  function correlation(xs, ys) {</w:t>
      </w:r>
    </w:p>
    <w:p>
      <w:pPr>
        <w:pStyle w:val="Code"/>
      </w:pPr>
      <w:r>
        <w:rPr>
          <w:rFonts w:ascii="Consolas" w:hAnsi="Consolas" w:eastAsia="Consolas"/>
        </w:rPr>
        <w:t>1374    const n = Math.min(xs.length, ys.length);</w:t>
      </w:r>
    </w:p>
    <w:p>
      <w:pPr>
        <w:pStyle w:val="Code"/>
      </w:pPr>
      <w:r>
        <w:rPr>
          <w:rFonts w:ascii="Consolas" w:hAnsi="Consolas" w:eastAsia="Consolas"/>
        </w:rPr>
        <w:t>1375    if (!n) return 0;</w:t>
      </w:r>
    </w:p>
    <w:p>
      <w:pPr>
        <w:pStyle w:val="Code"/>
      </w:pPr>
      <w:r>
        <w:rPr>
          <w:rFonts w:ascii="Consolas" w:hAnsi="Consolas" w:eastAsia="Consolas"/>
        </w:rPr>
        <w:t>1376    const xMean = mean(xs);</w:t>
      </w:r>
    </w:p>
    <w:p>
      <w:pPr>
        <w:pStyle w:val="Code"/>
      </w:pPr>
      <w:r>
        <w:rPr>
          <w:rFonts w:ascii="Consolas" w:hAnsi="Consolas" w:eastAsia="Consolas"/>
        </w:rPr>
        <w:t>1377    const yMean = mean(ys);</w:t>
      </w:r>
    </w:p>
    <w:p>
      <w:pPr>
        <w:pStyle w:val="Code"/>
      </w:pPr>
      <w:r>
        <w:rPr>
          <w:rFonts w:ascii="Consolas" w:hAnsi="Consolas" w:eastAsia="Consolas"/>
        </w:rPr>
        <w:t>1378    let numerator = 0;</w:t>
      </w:r>
    </w:p>
    <w:p>
      <w:pPr>
        <w:pStyle w:val="Code"/>
      </w:pPr>
      <w:r>
        <w:rPr>
          <w:rFonts w:ascii="Consolas" w:hAnsi="Consolas" w:eastAsia="Consolas"/>
        </w:rPr>
        <w:t>1379    let xVariance = 0;</w:t>
      </w:r>
    </w:p>
    <w:p>
      <w:pPr>
        <w:pStyle w:val="Code"/>
      </w:pPr>
      <w:r>
        <w:rPr>
          <w:rFonts w:ascii="Consolas" w:hAnsi="Consolas" w:eastAsia="Consolas"/>
        </w:rPr>
        <w:t>1380    let yVariance = 0;</w:t>
      </w:r>
    </w:p>
    <w:p>
      <w:pPr>
        <w:pStyle w:val="Code"/>
      </w:pPr>
      <w:r>
        <w:rPr>
          <w:rFonts w:ascii="Consolas" w:hAnsi="Consolas" w:eastAsia="Consolas"/>
        </w:rPr>
        <w:t>1381    for (let i = 0; i &lt; n; i += 1) {</w:t>
      </w:r>
    </w:p>
    <w:p>
      <w:pPr>
        <w:pStyle w:val="Code"/>
      </w:pPr>
      <w:r>
        <w:rPr>
          <w:rFonts w:ascii="Consolas" w:hAnsi="Consolas" w:eastAsia="Consolas"/>
        </w:rPr>
        <w:t>1382      const dx = xs[i] - xMean;</w:t>
      </w:r>
    </w:p>
    <w:p>
      <w:pPr>
        <w:pStyle w:val="Code"/>
      </w:pPr>
      <w:r>
        <w:rPr>
          <w:rFonts w:ascii="Consolas" w:hAnsi="Consolas" w:eastAsia="Consolas"/>
        </w:rPr>
        <w:t>1383      const dy = ys[i] - yMean;</w:t>
      </w:r>
    </w:p>
    <w:p>
      <w:pPr>
        <w:pStyle w:val="Code"/>
      </w:pPr>
      <w:r>
        <w:rPr>
          <w:rFonts w:ascii="Consolas" w:hAnsi="Consolas" w:eastAsia="Consolas"/>
        </w:rPr>
        <w:t>1384      numerator += dx * dy;</w:t>
      </w:r>
    </w:p>
    <w:p>
      <w:pPr>
        <w:pStyle w:val="Code"/>
      </w:pPr>
      <w:r>
        <w:rPr>
          <w:rFonts w:ascii="Consolas" w:hAnsi="Consolas" w:eastAsia="Consolas"/>
        </w:rPr>
        <w:t>1385      xVariance += dx ** 2;</w:t>
      </w:r>
    </w:p>
    <w:p>
      <w:pPr>
        <w:pStyle w:val="Code"/>
      </w:pPr>
      <w:r>
        <w:rPr>
          <w:rFonts w:ascii="Consolas" w:hAnsi="Consolas" w:eastAsia="Consolas"/>
        </w:rPr>
        <w:t>1386      yVariance += dy ** 2;</w:t>
      </w:r>
    </w:p>
    <w:p>
      <w:pPr>
        <w:pStyle w:val="Code"/>
      </w:pPr>
      <w:r>
        <w:rPr>
          <w:rFonts w:ascii="Consolas" w:hAnsi="Consolas" w:eastAsia="Consolas"/>
        </w:rPr>
        <w:t>1387    }</w:t>
      </w:r>
    </w:p>
    <w:p>
      <w:pPr>
        <w:pStyle w:val="Code"/>
      </w:pPr>
      <w:r>
        <w:rPr>
          <w:rFonts w:ascii="Consolas" w:hAnsi="Consolas" w:eastAsia="Consolas"/>
        </w:rPr>
        <w:t>1388    return numerator / Math.sqrt(xVariance * yVariance || 1);</w:t>
      </w:r>
    </w:p>
    <w:p>
      <w:pPr>
        <w:pStyle w:val="Code"/>
      </w:pPr>
      <w:r>
        <w:rPr>
          <w:rFonts w:ascii="Consolas" w:hAnsi="Consolas" w:eastAsia="Consolas"/>
        </w:rPr>
        <w:t>1389  }</w:t>
      </w:r>
    </w:p>
    <w:p>
      <w:pPr>
        <w:pStyle w:val="Code"/>
      </w:pPr>
      <w:r>
        <w:rPr>
          <w:rFonts w:ascii="Consolas" w:hAnsi="Consolas" w:eastAsia="Consolas"/>
        </w:rPr>
        <w:t xml:space="preserve">1390  </w:t>
      </w:r>
    </w:p>
    <w:p>
      <w:pPr>
        <w:pStyle w:val="Code"/>
      </w:pPr>
      <w:r>
        <w:rPr>
          <w:rFonts w:ascii="Consolas" w:hAnsi="Consolas" w:eastAsia="Consolas"/>
        </w:rPr>
        <w:t>1391  function quantile(values, ratio) {</w:t>
      </w:r>
    </w:p>
    <w:p>
      <w:pPr>
        <w:pStyle w:val="Code"/>
      </w:pPr>
      <w:r>
        <w:rPr>
          <w:rFonts w:ascii="Consolas" w:hAnsi="Consolas" w:eastAsia="Consolas"/>
        </w:rPr>
        <w:t>1392    if (!values.length) return 0;</w:t>
      </w:r>
    </w:p>
    <w:p>
      <w:pPr>
        <w:pStyle w:val="Code"/>
      </w:pPr>
      <w:r>
        <w:rPr>
          <w:rFonts w:ascii="Consolas" w:hAnsi="Consolas" w:eastAsia="Consolas"/>
        </w:rPr>
        <w:t>1393    const index = (values.length - 1) * ratio;</w:t>
      </w:r>
    </w:p>
    <w:p>
      <w:pPr>
        <w:pStyle w:val="Code"/>
      </w:pPr>
      <w:r>
        <w:rPr>
          <w:rFonts w:ascii="Consolas" w:hAnsi="Consolas" w:eastAsia="Consolas"/>
        </w:rPr>
        <w:t>1394    const low = Math.floor(index);</w:t>
      </w:r>
    </w:p>
    <w:p>
      <w:pPr>
        <w:pStyle w:val="Code"/>
      </w:pPr>
      <w:r>
        <w:rPr>
          <w:rFonts w:ascii="Consolas" w:hAnsi="Consolas" w:eastAsia="Consolas"/>
        </w:rPr>
        <w:t>1395    const high = Math.ceil(index);</w:t>
      </w:r>
    </w:p>
    <w:p>
      <w:pPr>
        <w:pStyle w:val="Code"/>
      </w:pPr>
      <w:r>
        <w:rPr>
          <w:rFonts w:ascii="Consolas" w:hAnsi="Consolas" w:eastAsia="Consolas"/>
        </w:rPr>
        <w:t>1396    if (low === high) return values[low];</w:t>
      </w:r>
    </w:p>
    <w:p>
      <w:pPr>
        <w:pStyle w:val="Code"/>
      </w:pPr>
      <w:r>
        <w:rPr>
          <w:rFonts w:ascii="Consolas" w:hAnsi="Consolas" w:eastAsia="Consolas"/>
        </w:rPr>
        <w:t>1397    return values[low] + (values[high] - values[low]) * (index - low);</w:t>
      </w:r>
    </w:p>
    <w:p>
      <w:pPr>
        <w:pStyle w:val="Code"/>
      </w:pPr>
      <w:r>
        <w:rPr>
          <w:rFonts w:ascii="Consolas" w:hAnsi="Consolas" w:eastAsia="Consolas"/>
        </w:rPr>
        <w:t>1398  }</w:t>
      </w:r>
    </w:p>
    <w:p>
      <w:pPr>
        <w:pStyle w:val="Code"/>
      </w:pPr>
      <w:r>
        <w:rPr>
          <w:rFonts w:ascii="Consolas" w:hAnsi="Consolas" w:eastAsia="Consolas"/>
        </w:rPr>
        <w:t xml:space="preserve">1399  </w:t>
      </w:r>
    </w:p>
    <w:p>
      <w:pPr>
        <w:pStyle w:val="Code"/>
      </w:pPr>
      <w:r>
        <w:rPr>
          <w:rFonts w:ascii="Consolas" w:hAnsi="Consolas" w:eastAsia="Consolas"/>
        </w:rPr>
        <w:t>1400  function groupBy(items, key) {</w:t>
      </w:r>
    </w:p>
    <w:p>
      <w:pPr>
        <w:pStyle w:val="Code"/>
      </w:pPr>
      <w:r>
        <w:rPr>
          <w:rFonts w:ascii="Consolas" w:hAnsi="Consolas" w:eastAsia="Consolas"/>
        </w:rPr>
        <w:t>1401    return items.reduce((acc, item) =&gt; {</w:t>
      </w:r>
    </w:p>
    <w:p>
      <w:pPr>
        <w:pStyle w:val="Code"/>
      </w:pPr>
      <w:r>
        <w:rPr>
          <w:rFonts w:ascii="Consolas" w:hAnsi="Consolas" w:eastAsia="Consolas"/>
        </w:rPr>
        <w:t>1402      const groupKey = String(item[key]);</w:t>
      </w:r>
    </w:p>
    <w:p>
      <w:pPr>
        <w:pStyle w:val="Code"/>
      </w:pPr>
      <w:r>
        <w:rPr>
          <w:rFonts w:ascii="Consolas" w:hAnsi="Consolas" w:eastAsia="Consolas"/>
        </w:rPr>
        <w:t>1403      acc[groupKey] ||= [];</w:t>
      </w:r>
    </w:p>
    <w:p>
      <w:pPr>
        <w:pStyle w:val="Code"/>
      </w:pPr>
      <w:r>
        <w:rPr>
          <w:rFonts w:ascii="Consolas" w:hAnsi="Consolas" w:eastAsia="Consolas"/>
        </w:rPr>
        <w:t>1404      acc[groupKey].push(item);</w:t>
      </w:r>
    </w:p>
    <w:p>
      <w:pPr>
        <w:pStyle w:val="Code"/>
      </w:pPr>
      <w:r>
        <w:rPr>
          <w:rFonts w:ascii="Consolas" w:hAnsi="Consolas" w:eastAsia="Consolas"/>
        </w:rPr>
        <w:t>1405      return acc;</w:t>
      </w:r>
    </w:p>
    <w:p>
      <w:pPr>
        <w:pStyle w:val="Code"/>
      </w:pPr>
      <w:r>
        <w:rPr>
          <w:rFonts w:ascii="Consolas" w:hAnsi="Consolas" w:eastAsia="Consolas"/>
        </w:rPr>
        <w:t>1406    }, {});</w:t>
      </w:r>
    </w:p>
    <w:p>
      <w:pPr>
        <w:pStyle w:val="Code"/>
      </w:pPr>
      <w:r>
        <w:rPr>
          <w:rFonts w:ascii="Consolas" w:hAnsi="Consolas" w:eastAsia="Consolas"/>
        </w:rPr>
        <w:t>1407  }</w:t>
      </w:r>
    </w:p>
    <w:p>
      <w:pPr>
        <w:pStyle w:val="Code"/>
      </w:pPr>
      <w:r>
        <w:rPr>
          <w:rFonts w:ascii="Consolas" w:hAnsi="Consolas" w:eastAsia="Consolas"/>
        </w:rPr>
        <w:t xml:space="preserve">1408  </w:t>
      </w:r>
    </w:p>
    <w:p>
      <w:pPr>
        <w:pStyle w:val="Code"/>
      </w:pPr>
      <w:r>
        <w:rPr>
          <w:rFonts w:ascii="Consolas" w:hAnsi="Consolas" w:eastAsia="Consolas"/>
        </w:rPr>
        <w:t>1409  function downloadCsv(filename, headers, rows) {</w:t>
      </w:r>
    </w:p>
    <w:p>
      <w:pPr>
        <w:pStyle w:val="Code"/>
      </w:pPr>
      <w:r>
        <w:rPr>
          <w:rFonts w:ascii="Consolas" w:hAnsi="Consolas" w:eastAsia="Consolas"/>
        </w:rPr>
        <w:t>1410    const csv = [headers.join(","), ...rows.map((row) =&gt; row.join(","))].join("\n");</w:t>
      </w:r>
    </w:p>
    <w:p>
      <w:pPr>
        <w:pStyle w:val="Code"/>
      </w:pPr>
      <w:r>
        <w:rPr>
          <w:rFonts w:ascii="Consolas" w:hAnsi="Consolas" w:eastAsia="Consolas"/>
        </w:rPr>
        <w:t>1411    const blob = new Blob([csv], { type: "text/csv;charset=utf-8;" });</w:t>
      </w:r>
    </w:p>
    <w:p>
      <w:pPr>
        <w:pStyle w:val="Code"/>
      </w:pPr>
      <w:r>
        <w:rPr>
          <w:rFonts w:ascii="Consolas" w:hAnsi="Consolas" w:eastAsia="Consolas"/>
        </w:rPr>
        <w:t>1412    const url = URL.createObjectURL(blob);</w:t>
      </w:r>
    </w:p>
    <w:p>
      <w:pPr>
        <w:pStyle w:val="Code"/>
      </w:pPr>
      <w:r>
        <w:rPr>
          <w:rFonts w:ascii="Consolas" w:hAnsi="Consolas" w:eastAsia="Consolas"/>
        </w:rPr>
        <w:t>1413    const link = document.createElement("a");</w:t>
      </w:r>
    </w:p>
    <w:p>
      <w:pPr>
        <w:pStyle w:val="Code"/>
      </w:pPr>
      <w:r>
        <w:rPr>
          <w:rFonts w:ascii="Consolas" w:hAnsi="Consolas" w:eastAsia="Consolas"/>
        </w:rPr>
        <w:t>1414    link.href = url;</w:t>
      </w:r>
    </w:p>
    <w:p>
      <w:pPr>
        <w:pStyle w:val="Code"/>
      </w:pPr>
      <w:r>
        <w:rPr>
          <w:rFonts w:ascii="Consolas" w:hAnsi="Consolas" w:eastAsia="Consolas"/>
        </w:rPr>
        <w:t>1415    link.download = filename;</w:t>
      </w:r>
    </w:p>
    <w:p>
      <w:pPr>
        <w:pStyle w:val="Code"/>
      </w:pPr>
      <w:r>
        <w:rPr>
          <w:rFonts w:ascii="Consolas" w:hAnsi="Consolas" w:eastAsia="Consolas"/>
        </w:rPr>
        <w:t>1416    link.click();</w:t>
      </w:r>
    </w:p>
    <w:p>
      <w:pPr>
        <w:pStyle w:val="Code"/>
      </w:pPr>
      <w:r>
        <w:rPr>
          <w:rFonts w:ascii="Consolas" w:hAnsi="Consolas" w:eastAsia="Consolas"/>
        </w:rPr>
        <w:t>1417    URL.revokeObjectURL(url);</w:t>
      </w:r>
    </w:p>
    <w:p>
      <w:pPr>
        <w:pStyle w:val="Code"/>
      </w:pPr>
      <w:r>
        <w:rPr>
          <w:rFonts w:ascii="Consolas" w:hAnsi="Consolas" w:eastAsia="Consolas"/>
        </w:rPr>
        <w:t>1418  }</w:t>
      </w:r>
    </w:p>
    <w:p>
      <w:pPr>
        <w:pStyle w:val="Code"/>
      </w:pPr>
      <w:r>
        <w:rPr>
          <w:rFonts w:ascii="Consolas" w:hAnsi="Consolas" w:eastAsia="Consolas"/>
        </w:rPr>
        <w:t xml:space="preserve">1419  </w:t>
      </w:r>
    </w:p>
    <w:p>
      <w:pPr>
        <w:pStyle w:val="Code"/>
      </w:pPr>
      <w:r>
        <w:rPr>
          <w:rFonts w:ascii="Consolas" w:hAnsi="Consolas" w:eastAsia="Consolas"/>
        </w:rPr>
        <w:t>1420  async function syncWithBackend() {</w:t>
      </w:r>
    </w:p>
    <w:p>
      <w:pPr>
        <w:pStyle w:val="Code"/>
      </w:pPr>
      <w:r>
        <w:rPr>
          <w:rFonts w:ascii="Consolas" w:hAnsi="Consolas" w:eastAsia="Consolas"/>
        </w:rPr>
        <w:t>1421    try {</w:t>
      </w:r>
    </w:p>
    <w:p>
      <w:pPr>
        <w:pStyle w:val="Code"/>
      </w:pPr>
      <w:r>
        <w:rPr>
          <w:rFonts w:ascii="Consolas" w:hAnsi="Consolas" w:eastAsia="Consolas"/>
        </w:rPr>
        <w:t>1422      const health = await api("/health");</w:t>
      </w:r>
    </w:p>
    <w:p>
      <w:pPr>
        <w:pStyle w:val="Code"/>
      </w:pPr>
      <w:r>
        <w:rPr>
          <w:rFonts w:ascii="Consolas" w:hAnsi="Consolas" w:eastAsia="Consolas"/>
        </w:rPr>
        <w:t>1423      state.backend.available = Boolean(health?.ok);</w:t>
      </w:r>
    </w:p>
    <w:p>
      <w:pPr>
        <w:pStyle w:val="Code"/>
      </w:pPr>
      <w:r>
        <w:rPr>
          <w:rFonts w:ascii="Consolas" w:hAnsi="Consolas" w:eastAsia="Consolas"/>
        </w:rPr>
        <w:t>1424      state.backend.trainedModels = health?.trainedModels || [];</w:t>
      </w:r>
    </w:p>
    <w:p>
      <w:pPr>
        <w:pStyle w:val="Code"/>
      </w:pPr>
      <w:r>
        <w:rPr>
          <w:rFonts w:ascii="Consolas" w:hAnsi="Consolas" w:eastAsia="Consolas"/>
        </w:rPr>
        <w:t>1425      state.backend.mlAvailable = Boolean(health?.mlAvailable);</w:t>
      </w:r>
    </w:p>
    <w:p>
      <w:pPr>
        <w:pStyle w:val="Code"/>
      </w:pPr>
      <w:r>
        <w:rPr>
          <w:rFonts w:ascii="Consolas" w:hAnsi="Consolas" w:eastAsia="Consolas"/>
        </w:rPr>
        <w:t>1426      state.backend.mlError = health?.mlError || "";</w:t>
      </w:r>
    </w:p>
    <w:p>
      <w:pPr>
        <w:pStyle w:val="Code"/>
      </w:pPr>
      <w:r>
        <w:rPr>
          <w:rFonts w:ascii="Consolas" w:hAnsi="Consolas" w:eastAsia="Consolas"/>
        </w:rPr>
        <w:t>1427      els.backendStatus.textContent = state.backend.trainedModels.length</w:t>
      </w:r>
    </w:p>
    <w:p>
      <w:pPr>
        <w:pStyle w:val="Code"/>
      </w:pPr>
      <w:r>
        <w:rPr>
          <w:rFonts w:ascii="Consolas" w:hAnsi="Consolas" w:eastAsia="Consolas"/>
        </w:rPr>
        <w:t>1428        ? `后端在线，已加载 ${state.backend.trainedModels.join("、")} 模型。`</w:t>
      </w:r>
    </w:p>
    <w:p>
      <w:pPr>
        <w:pStyle w:val="Code"/>
      </w:pPr>
      <w:r>
        <w:rPr>
          <w:rFonts w:ascii="Consolas" w:hAnsi="Consolas" w:eastAsia="Consolas"/>
        </w:rPr>
        <w:t>1429        : "后端在线，当前使用数据库样本与可训练模型服务。";</w:t>
      </w:r>
    </w:p>
    <w:p>
      <w:pPr>
        <w:pStyle w:val="Code"/>
      </w:pPr>
      <w:r>
        <w:rPr>
          <w:rFonts w:ascii="Consolas" w:hAnsi="Consolas" w:eastAsia="Consolas"/>
        </w:rPr>
        <w:t xml:space="preserve">1430  </w:t>
      </w:r>
    </w:p>
    <w:p>
      <w:pPr>
        <w:pStyle w:val="Code"/>
      </w:pPr>
      <w:r>
        <w:rPr>
          <w:rFonts w:ascii="Consolas" w:hAnsi="Consolas" w:eastAsia="Consolas"/>
        </w:rPr>
        <w:t>1431      const [schemesRes, datasetRes] = await Promise.all([api("/schemes"), api("/dataset")]);</w:t>
      </w:r>
    </w:p>
    <w:p>
      <w:pPr>
        <w:pStyle w:val="Code"/>
      </w:pPr>
      <w:r>
        <w:rPr>
          <w:rFonts w:ascii="Consolas" w:hAnsi="Consolas" w:eastAsia="Consolas"/>
        </w:rPr>
        <w:t>1432      if (Array.isArray(schemesRes?.schemes) &amp;&amp; schemesRes.schemes.length) {</w:t>
      </w:r>
    </w:p>
    <w:p>
      <w:pPr>
        <w:pStyle w:val="Code"/>
      </w:pPr>
      <w:r>
        <w:rPr>
          <w:rFonts w:ascii="Consolas" w:hAnsi="Consolas" w:eastAsia="Consolas"/>
        </w:rPr>
        <w:t>1433        state.schemes = schemesRes.schemes;</w:t>
      </w:r>
    </w:p>
    <w:p>
      <w:pPr>
        <w:pStyle w:val="Code"/>
      </w:pPr>
      <w:r>
        <w:rPr>
          <w:rFonts w:ascii="Consolas" w:hAnsi="Consolas" w:eastAsia="Consolas"/>
        </w:rPr>
        <w:t>1434        persist(STORAGE_KEYS.schemes, state.schemes);</w:t>
      </w:r>
    </w:p>
    <w:p>
      <w:pPr>
        <w:pStyle w:val="Code"/>
      </w:pPr>
      <w:r>
        <w:rPr>
          <w:rFonts w:ascii="Consolas" w:hAnsi="Consolas" w:eastAsia="Consolas"/>
        </w:rPr>
        <w:t>1435      }</w:t>
      </w:r>
    </w:p>
    <w:p>
      <w:pPr>
        <w:pStyle w:val="Code"/>
      </w:pPr>
      <w:r>
        <w:rPr>
          <w:rFonts w:ascii="Consolas" w:hAnsi="Consolas" w:eastAsia="Consolas"/>
        </w:rPr>
        <w:t>1436      if (Array.isArray(datasetRes?.rows) &amp;&amp; datasetRes.rows.length) {</w:t>
      </w:r>
    </w:p>
    <w:p>
      <w:pPr>
        <w:pStyle w:val="Code"/>
      </w:pPr>
      <w:r>
        <w:rPr>
          <w:rFonts w:ascii="Consolas" w:hAnsi="Consolas" w:eastAsia="Consolas"/>
        </w:rPr>
        <w:t>1437        state.dataset = datasetRes.rows;</w:t>
      </w:r>
    </w:p>
    <w:p>
      <w:pPr>
        <w:pStyle w:val="Code"/>
      </w:pPr>
      <w:r>
        <w:rPr>
          <w:rFonts w:ascii="Consolas" w:hAnsi="Consolas" w:eastAsia="Consolas"/>
        </w:rPr>
        <w:t>1438        persist(STORAGE_KEYS.dataset, state.dataset);</w:t>
      </w:r>
    </w:p>
    <w:p>
      <w:pPr>
        <w:pStyle w:val="Code"/>
      </w:pPr>
      <w:r>
        <w:rPr>
          <w:rFonts w:ascii="Consolas" w:hAnsi="Consolas" w:eastAsia="Consolas"/>
        </w:rPr>
        <w:t>1439      }</w:t>
      </w:r>
    </w:p>
    <w:p>
      <w:pPr>
        <w:pStyle w:val="Code"/>
      </w:pPr>
      <w:r>
        <w:rPr>
          <w:rFonts w:ascii="Consolas" w:hAnsi="Consolas" w:eastAsia="Consolas"/>
        </w:rPr>
        <w:t>1440      if (state.auth.token) {</w:t>
      </w:r>
    </w:p>
    <w:p>
      <w:pPr>
        <w:pStyle w:val="Code"/>
      </w:pPr>
      <w:r>
        <w:rPr>
          <w:rFonts w:ascii="Consolas" w:hAnsi="Consolas" w:eastAsia="Consolas"/>
        </w:rPr>
        <w:t>1441        try {</w:t>
      </w:r>
    </w:p>
    <w:p>
      <w:pPr>
        <w:pStyle w:val="Code"/>
      </w:pPr>
      <w:r>
        <w:rPr>
          <w:rFonts w:ascii="Consolas" w:hAnsi="Consolas" w:eastAsia="Consolas"/>
        </w:rPr>
        <w:t>1442          const me = await api("/auth/me", { omitProject: true });</w:t>
      </w:r>
    </w:p>
    <w:p>
      <w:pPr>
        <w:pStyle w:val="Code"/>
      </w:pPr>
      <w:r>
        <w:rPr>
          <w:rFonts w:ascii="Consolas" w:hAnsi="Consolas" w:eastAsia="Consolas"/>
        </w:rPr>
        <w:t>1443          state.auth.user = me.user;</w:t>
      </w:r>
    </w:p>
    <w:p>
      <w:pPr>
        <w:pStyle w:val="Code"/>
      </w:pPr>
      <w:r>
        <w:rPr>
          <w:rFonts w:ascii="Consolas" w:hAnsi="Consolas" w:eastAsia="Consolas"/>
        </w:rPr>
        <w:t>1444          await loadProjects();</w:t>
      </w:r>
    </w:p>
    <w:p>
      <w:pPr>
        <w:pStyle w:val="Code"/>
      </w:pPr>
      <w:r>
        <w:rPr>
          <w:rFonts w:ascii="Consolas" w:hAnsi="Consolas" w:eastAsia="Consolas"/>
        </w:rPr>
        <w:t>1445        } catch (error) {</w:t>
      </w:r>
    </w:p>
    <w:p>
      <w:pPr>
        <w:pStyle w:val="Code"/>
      </w:pPr>
      <w:r>
        <w:rPr>
          <w:rFonts w:ascii="Consolas" w:hAnsi="Consolas" w:eastAsia="Consolas"/>
        </w:rPr>
        <w:t>1446          logoutUser();</w:t>
      </w:r>
    </w:p>
    <w:p>
      <w:pPr>
        <w:pStyle w:val="Code"/>
      </w:pPr>
      <w:r>
        <w:rPr>
          <w:rFonts w:ascii="Consolas" w:hAnsi="Consolas" w:eastAsia="Consolas"/>
        </w:rPr>
        <w:t>1447        }</w:t>
      </w:r>
    </w:p>
    <w:p>
      <w:pPr>
        <w:pStyle w:val="Code"/>
      </w:pPr>
      <w:r>
        <w:rPr>
          <w:rFonts w:ascii="Consolas" w:hAnsi="Consolas" w:eastAsia="Consolas"/>
        </w:rPr>
        <w:t>1448      } else {</w:t>
      </w:r>
    </w:p>
    <w:p>
      <w:pPr>
        <w:pStyle w:val="Code"/>
      </w:pPr>
      <w:r>
        <w:rPr>
          <w:rFonts w:ascii="Consolas" w:hAnsi="Consolas" w:eastAsia="Consolas"/>
        </w:rPr>
        <w:t>1449        renderProjectOptions();</w:t>
      </w:r>
    </w:p>
    <w:p>
      <w:pPr>
        <w:pStyle w:val="Code"/>
      </w:pPr>
      <w:r>
        <w:rPr>
          <w:rFonts w:ascii="Consolas" w:hAnsi="Consolas" w:eastAsia="Consolas"/>
        </w:rPr>
        <w:t>1450      }</w:t>
      </w:r>
    </w:p>
    <w:p>
      <w:pPr>
        <w:pStyle w:val="Code"/>
      </w:pPr>
      <w:r>
        <w:rPr>
          <w:rFonts w:ascii="Consolas" w:hAnsi="Consolas" w:eastAsia="Consolas"/>
        </w:rPr>
        <w:t>1451      renderStatusStrip();</w:t>
      </w:r>
    </w:p>
    <w:p>
      <w:pPr>
        <w:pStyle w:val="Code"/>
      </w:pPr>
      <w:r>
        <w:rPr>
          <w:rFonts w:ascii="Consolas" w:hAnsi="Consolas" w:eastAsia="Consolas"/>
        </w:rPr>
        <w:t>1452    } catch (error) {</w:t>
      </w:r>
    </w:p>
    <w:p>
      <w:pPr>
        <w:pStyle w:val="Code"/>
      </w:pPr>
      <w:r>
        <w:rPr>
          <w:rFonts w:ascii="Consolas" w:hAnsi="Consolas" w:eastAsia="Consolas"/>
        </w:rPr>
        <w:t>1453      state.backend.available = false;</w:t>
      </w:r>
    </w:p>
    <w:p>
      <w:pPr>
        <w:pStyle w:val="Code"/>
      </w:pPr>
      <w:r>
        <w:rPr>
          <w:rFonts w:ascii="Consolas" w:hAnsi="Consolas" w:eastAsia="Consolas"/>
        </w:rPr>
        <w:t>1454      state.backend.mlAvailable = false;</w:t>
      </w:r>
    </w:p>
    <w:p>
      <w:pPr>
        <w:pStyle w:val="Code"/>
      </w:pPr>
      <w:r>
        <w:rPr>
          <w:rFonts w:ascii="Consolas" w:hAnsi="Consolas" w:eastAsia="Consolas"/>
        </w:rPr>
        <w:t>1455      state.backend.mlError = "";</w:t>
      </w:r>
    </w:p>
    <w:p>
      <w:pPr>
        <w:pStyle w:val="Code"/>
      </w:pPr>
      <w:r>
        <w:rPr>
          <w:rFonts w:ascii="Consolas" w:hAnsi="Consolas" w:eastAsia="Consolas"/>
        </w:rPr>
        <w:t>1456      els.backendStatus.textContent = "未检测到后端，当前以纯前端离线模式运行。";</w:t>
      </w:r>
    </w:p>
    <w:p>
      <w:pPr>
        <w:pStyle w:val="Code"/>
      </w:pPr>
      <w:r>
        <w:rPr>
          <w:rFonts w:ascii="Consolas" w:hAnsi="Consolas" w:eastAsia="Consolas"/>
        </w:rPr>
        <w:t>1457      renderProjectOptions();</w:t>
      </w:r>
    </w:p>
    <w:p>
      <w:pPr>
        <w:pStyle w:val="Code"/>
      </w:pPr>
      <w:r>
        <w:rPr>
          <w:rFonts w:ascii="Consolas" w:hAnsi="Consolas" w:eastAsia="Consolas"/>
        </w:rPr>
        <w:t>1458      renderStatusStrip();</w:t>
      </w:r>
    </w:p>
    <w:p>
      <w:pPr>
        <w:pStyle w:val="Code"/>
      </w:pPr>
      <w:r>
        <w:rPr>
          <w:rFonts w:ascii="Consolas" w:hAnsi="Consolas" w:eastAsia="Consolas"/>
        </w:rPr>
        <w:t>1459    }</w:t>
      </w:r>
    </w:p>
    <w:p>
      <w:pPr>
        <w:pStyle w:val="Code"/>
      </w:pPr>
      <w:r>
        <w:rPr>
          <w:rFonts w:ascii="Consolas" w:hAnsi="Consolas" w:eastAsia="Consolas"/>
        </w:rPr>
        <w:t>1460  }</w:t>
      </w:r>
    </w:p>
    <w:p>
      <w:pPr>
        <w:pStyle w:val="Code"/>
      </w:pPr>
      <w:r>
        <w:rPr>
          <w:rFonts w:ascii="Consolas" w:hAnsi="Consolas" w:eastAsia="Consolas"/>
        </w:rPr>
        <w:t xml:space="preserve">1461  </w:t>
      </w:r>
    </w:p>
    <w:p>
      <w:pPr>
        <w:pStyle w:val="Code"/>
      </w:pPr>
      <w:r>
        <w:rPr>
          <w:rFonts w:ascii="Consolas" w:hAnsi="Consolas" w:eastAsia="Consolas"/>
        </w:rPr>
        <w:t>1462  async function api(path, options = {}) {</w:t>
      </w:r>
    </w:p>
    <w:p>
      <w:pPr>
        <w:pStyle w:val="Code"/>
      </w:pPr>
      <w:r>
        <w:rPr>
          <w:rFonts w:ascii="Consolas" w:hAnsi="Consolas" w:eastAsia="Consolas"/>
        </w:rPr>
        <w:t>1463    const headers = { "Content-Type": "application/json", ...(options.headers || {}) };</w:t>
      </w:r>
    </w:p>
    <w:p>
      <w:pPr>
        <w:pStyle w:val="Code"/>
      </w:pPr>
      <w:r>
        <w:rPr>
          <w:rFonts w:ascii="Consolas" w:hAnsi="Consolas" w:eastAsia="Consolas"/>
        </w:rPr>
        <w:t>1464    if (!options.omitAuth &amp;&amp; state.auth.token) {</w:t>
      </w:r>
    </w:p>
    <w:p>
      <w:pPr>
        <w:pStyle w:val="Code"/>
      </w:pPr>
      <w:r>
        <w:rPr>
          <w:rFonts w:ascii="Consolas" w:hAnsi="Consolas" w:eastAsia="Consolas"/>
        </w:rPr>
        <w:t>1465      headers.Authorization = `Bearer ${state.auth.token}`;</w:t>
      </w:r>
    </w:p>
    <w:p>
      <w:pPr>
        <w:pStyle w:val="Code"/>
      </w:pPr>
      <w:r>
        <w:rPr>
          <w:rFonts w:ascii="Consolas" w:hAnsi="Consolas" w:eastAsia="Consolas"/>
        </w:rPr>
        <w:t>1466    }</w:t>
      </w:r>
    </w:p>
    <w:p>
      <w:pPr>
        <w:pStyle w:val="Code"/>
      </w:pPr>
      <w:r>
        <w:rPr>
          <w:rFonts w:ascii="Consolas" w:hAnsi="Consolas" w:eastAsia="Consolas"/>
        </w:rPr>
        <w:t>1467    const url = new URL(`${API_BASE}${path}`);</w:t>
      </w:r>
    </w:p>
    <w:p>
      <w:pPr>
        <w:pStyle w:val="Code"/>
      </w:pPr>
      <w:r>
        <w:rPr>
          <w:rFonts w:ascii="Consolas" w:hAnsi="Consolas" w:eastAsia="Consolas"/>
        </w:rPr>
        <w:t>1468    if (!options.omitProject &amp;&amp; state.auth.currentProjectId) {</w:t>
      </w:r>
    </w:p>
    <w:p>
      <w:pPr>
        <w:pStyle w:val="Code"/>
      </w:pPr>
      <w:r>
        <w:rPr>
          <w:rFonts w:ascii="Consolas" w:hAnsi="Consolas" w:eastAsia="Consolas"/>
        </w:rPr>
        <w:t>1469      url.searchParams.set("projectId", state.auth.currentProjectId);</w:t>
      </w:r>
    </w:p>
    <w:p>
      <w:pPr>
        <w:pStyle w:val="Code"/>
      </w:pPr>
      <w:r>
        <w:rPr>
          <w:rFonts w:ascii="Consolas" w:hAnsi="Consolas" w:eastAsia="Consolas"/>
        </w:rPr>
        <w:t>1470    }</w:t>
      </w:r>
    </w:p>
    <w:p>
      <w:pPr>
        <w:pStyle w:val="Code"/>
      </w:pPr>
      <w:r>
        <w:rPr>
          <w:rFonts w:ascii="Consolas" w:hAnsi="Consolas" w:eastAsia="Consolas"/>
        </w:rPr>
        <w:t>1471    const response = await fetch(url, {</w:t>
      </w:r>
    </w:p>
    <w:p>
      <w:pPr>
        <w:pStyle w:val="Code"/>
      </w:pPr>
      <w:r>
        <w:rPr>
          <w:rFonts w:ascii="Consolas" w:hAnsi="Consolas" w:eastAsia="Consolas"/>
        </w:rPr>
        <w:t>1472      headers,</w:t>
      </w:r>
    </w:p>
    <w:p>
      <w:pPr>
        <w:pStyle w:val="Code"/>
      </w:pPr>
      <w:r>
        <w:rPr>
          <w:rFonts w:ascii="Consolas" w:hAnsi="Consolas" w:eastAsia="Consolas"/>
        </w:rPr>
        <w:t>1473      ...options,</w:t>
      </w:r>
    </w:p>
    <w:p>
      <w:pPr>
        <w:pStyle w:val="Code"/>
      </w:pPr>
      <w:r>
        <w:rPr>
          <w:rFonts w:ascii="Consolas" w:hAnsi="Consolas" w:eastAsia="Consolas"/>
        </w:rPr>
        <w:t>1474    });</w:t>
      </w:r>
    </w:p>
    <w:p>
      <w:pPr>
        <w:pStyle w:val="Code"/>
      </w:pPr>
      <w:r>
        <w:rPr>
          <w:rFonts w:ascii="Consolas" w:hAnsi="Consolas" w:eastAsia="Consolas"/>
        </w:rPr>
        <w:t>1475    const data = await response.json().catch(() =&gt; ({}));</w:t>
      </w:r>
    </w:p>
    <w:p>
      <w:pPr>
        <w:pStyle w:val="Code"/>
      </w:pPr>
      <w:r>
        <w:rPr>
          <w:rFonts w:ascii="Consolas" w:hAnsi="Consolas" w:eastAsia="Consolas"/>
        </w:rPr>
        <w:t>1476    if (!response.ok) {</w:t>
      </w:r>
    </w:p>
    <w:p>
      <w:pPr>
        <w:pStyle w:val="Code"/>
      </w:pPr>
      <w:r>
        <w:rPr>
          <w:rFonts w:ascii="Consolas" w:hAnsi="Consolas" w:eastAsia="Consolas"/>
        </w:rPr>
        <w:t>1477      throw new Error(data.error || data.detail || `API ${path} failed: ${response.status}`);</w:t>
      </w:r>
    </w:p>
    <w:p>
      <w:pPr>
        <w:pStyle w:val="Code"/>
      </w:pPr>
      <w:r>
        <w:rPr>
          <w:rFonts w:ascii="Consolas" w:hAnsi="Consolas" w:eastAsia="Consolas"/>
        </w:rPr>
        <w:t>1478    }</w:t>
      </w:r>
    </w:p>
    <w:p>
      <w:pPr>
        <w:pStyle w:val="Code"/>
      </w:pPr>
      <w:r>
        <w:rPr>
          <w:rFonts w:ascii="Consolas" w:hAnsi="Consolas" w:eastAsia="Consolas"/>
        </w:rPr>
        <w:t>1479    return data;</w:t>
      </w:r>
    </w:p>
    <w:p>
      <w:pPr>
        <w:pStyle w:val="Code"/>
      </w:pPr>
      <w:r>
        <w:rPr>
          <w:rFonts w:ascii="Consolas" w:hAnsi="Consolas" w:eastAsia="Consolas"/>
        </w:rPr>
        <w:t>1480  }</w:t>
      </w:r>
    </w:p>
    <w:p>
      <w:pPr>
        <w:pStyle w:val="Code"/>
      </w:pPr>
      <w:r>
        <w:rPr>
          <w:rFonts w:ascii="Consolas" w:hAnsi="Consolas" w:eastAsia="Consolas"/>
        </w:rPr>
        <w:t xml:space="preserve">1481  </w:t>
      </w:r>
    </w:p>
    <w:p>
      <w:pPr>
        <w:pStyle w:val="Code"/>
      </w:pPr>
      <w:r>
        <w:rPr>
          <w:rFonts w:ascii="Consolas" w:hAnsi="Consolas" w:eastAsia="Consolas"/>
        </w:rPr>
        <w:t>1482  function renderStatusStrip() {</w:t>
      </w:r>
    </w:p>
    <w:p>
      <w:pPr>
        <w:pStyle w:val="Code"/>
      </w:pPr>
      <w:r>
        <w:rPr>
          <w:rFonts w:ascii="Consolas" w:hAnsi="Consolas" w:eastAsia="Consolas"/>
        </w:rPr>
        <w:t>1483    els.currentUser.textContent = state.auth.user?.username || "未登录";</w:t>
      </w:r>
    </w:p>
    <w:p>
      <w:pPr>
        <w:pStyle w:val="Code"/>
      </w:pPr>
      <w:r>
        <w:rPr>
          <w:rFonts w:ascii="Consolas" w:hAnsi="Consolas" w:eastAsia="Consolas"/>
        </w:rPr>
        <w:t>1484    els.currentProject.textContent = currentProjectName() || "默认项目";</w:t>
      </w:r>
    </w:p>
    <w:p>
      <w:pPr>
        <w:pStyle w:val="Code"/>
      </w:pPr>
      <w:r>
        <w:rPr>
          <w:rFonts w:ascii="Consolas" w:hAnsi="Consolas" w:eastAsia="Consolas"/>
        </w:rPr>
        <w:t>1485    els.mlStatus.textContent = state.backend.available</w:t>
      </w:r>
    </w:p>
    <w:p>
      <w:pPr>
        <w:pStyle w:val="Code"/>
      </w:pPr>
      <w:r>
        <w:rPr>
          <w:rFonts w:ascii="Consolas" w:hAnsi="Consolas" w:eastAsia="Consolas"/>
        </w:rPr>
        <w:t>1486      ? state.backend.mlAvailable</w:t>
      </w:r>
    </w:p>
    <w:p>
      <w:pPr>
        <w:pStyle w:val="Code"/>
      </w:pPr>
      <w:r>
        <w:rPr>
          <w:rFonts w:ascii="Consolas" w:hAnsi="Consolas" w:eastAsia="Consolas"/>
        </w:rPr>
        <w:t>1487        ? `${state.backend.trainedModels.length ? "模型可用" : "后端在线"}`</w:t>
      </w:r>
    </w:p>
    <w:p>
      <w:pPr>
        <w:pStyle w:val="Code"/>
      </w:pPr>
      <w:r>
        <w:rPr>
          <w:rFonts w:ascii="Consolas" w:hAnsi="Consolas" w:eastAsia="Consolas"/>
        </w:rPr>
        <w:t>1488        : state.backend.mlError || "后端在线，模型待训练"</w:t>
      </w:r>
    </w:p>
    <w:p>
      <w:pPr>
        <w:pStyle w:val="Code"/>
      </w:pPr>
      <w:r>
        <w:rPr>
          <w:rFonts w:ascii="Consolas" w:hAnsi="Consolas" w:eastAsia="Consolas"/>
        </w:rPr>
        <w:t>1489      : "离线模式";</w:t>
      </w:r>
    </w:p>
    <w:p>
      <w:pPr>
        <w:pStyle w:val="Code"/>
      </w:pPr>
      <w:r>
        <w:rPr>
          <w:rFonts w:ascii="Consolas" w:hAnsi="Consolas" w:eastAsia="Consolas"/>
        </w:rPr>
        <w:t>1490  }</w:t>
      </w:r>
    </w:p>
    <w:p>
      <w:pPr>
        <w:pStyle w:val="Code"/>
      </w:pPr>
      <w:r>
        <w:rPr>
          <w:rFonts w:ascii="Consolas" w:hAnsi="Consolas" w:eastAsia="Consolas"/>
        </w:rPr>
        <w:t xml:space="preserve">1491  </w:t>
      </w:r>
    </w:p>
    <w:p>
      <w:pPr>
        <w:pStyle w:val="Code"/>
      </w:pPr>
      <w:r>
        <w:rPr>
          <w:rFonts w:ascii="Consolas" w:hAnsi="Consolas" w:eastAsia="Consolas"/>
        </w:rPr>
        <w:t>1492  function currentProjectName() {</w:t>
      </w:r>
    </w:p>
    <w:p>
      <w:pPr>
        <w:pStyle w:val="Code"/>
      </w:pPr>
      <w:r>
        <w:rPr>
          <w:rFonts w:ascii="Consolas" w:hAnsi="Consolas" w:eastAsia="Consolas"/>
        </w:rPr>
        <w:t>1493    return state.auth.projects.find((item) =&gt; String(item.id) === String(state.auth.currentProjectId))?.name || "";</w:t>
      </w:r>
    </w:p>
    <w:p>
      <w:pPr>
        <w:pStyle w:val="Code"/>
      </w:pPr>
      <w:r>
        <w:rPr>
          <w:rFonts w:ascii="Consolas" w:hAnsi="Consolas" w:eastAsia="Consolas"/>
        </w:rPr>
        <w:t>1494  }</w:t>
      </w:r>
    </w:p>
    <w:p>
      <w:pPr>
        <w:pStyle w:val="Code"/>
      </w:pPr>
      <w:r>
        <w:rPr>
          <w:rFonts w:ascii="Consolas" w:hAnsi="Consolas" w:eastAsia="Consolas"/>
        </w:rPr>
        <w:t xml:space="preserve">1495  </w:t>
      </w:r>
    </w:p>
    <w:p>
      <w:pPr>
        <w:pStyle w:val="Code"/>
      </w:pPr>
      <w:r>
        <w:rPr>
          <w:rFonts w:ascii="Consolas" w:hAnsi="Consolas" w:eastAsia="Consolas"/>
        </w:rPr>
        <w:t>1496  function setFeedback(text, type = "") {</w:t>
      </w:r>
    </w:p>
    <w:p>
      <w:pPr>
        <w:pStyle w:val="Code"/>
      </w:pPr>
      <w:r>
        <w:rPr>
          <w:rFonts w:ascii="Consolas" w:hAnsi="Consolas" w:eastAsia="Consolas"/>
        </w:rPr>
        <w:t>1497    if (!els.globalFeedback) return;</w:t>
      </w:r>
    </w:p>
    <w:p>
      <w:pPr>
        <w:pStyle w:val="Code"/>
      </w:pPr>
      <w:r>
        <w:rPr>
          <w:rFonts w:ascii="Consolas" w:hAnsi="Consolas" w:eastAsia="Consolas"/>
        </w:rPr>
        <w:t>1498    els.globalFeedback.textContent = text;</w:t>
      </w:r>
    </w:p>
    <w:p>
      <w:pPr>
        <w:pStyle w:val="Code"/>
      </w:pPr>
      <w:r>
        <w:rPr>
          <w:rFonts w:ascii="Consolas" w:hAnsi="Consolas" w:eastAsia="Consolas"/>
        </w:rPr>
        <w:t>1499    els.backendStatus.classList.remove("is-error", "is-success");</w:t>
      </w:r>
    </w:p>
    <w:p>
      <w:pPr>
        <w:pStyle w:val="Code"/>
      </w:pPr>
      <w:r>
        <w:rPr>
          <w:rFonts w:ascii="Consolas" w:hAnsi="Consolas" w:eastAsia="Consolas"/>
        </w:rPr>
        <w:t>1500    els.authStatus.classList.remove("is-error", "is-success");</w:t>
      </w:r>
    </w:p>
    <w:p>
      <w:pPr>
        <w:pStyle w:val="Code"/>
      </w:pPr>
      <w:r>
        <w:rPr>
          <w:rFonts w:ascii="Consolas" w:hAnsi="Consolas" w:eastAsia="Consolas"/>
        </w:rPr>
        <w:t>1501    els.projectStatus.classList.remove("is-error", "is-success");</w:t>
      </w:r>
    </w:p>
    <w:p>
      <w:pPr>
        <w:pStyle w:val="Code"/>
      </w:pPr>
      <w:r>
        <w:rPr>
          <w:rFonts w:ascii="Consolas" w:hAnsi="Consolas" w:eastAsia="Consolas"/>
        </w:rPr>
        <w:t>1502    if (type) {</w:t>
      </w:r>
    </w:p>
    <w:p>
      <w:pPr>
        <w:pStyle w:val="Code"/>
      </w:pPr>
      <w:r>
        <w:rPr>
          <w:rFonts w:ascii="Consolas" w:hAnsi="Consolas" w:eastAsia="Consolas"/>
        </w:rPr>
        <w:t>1503      els.backendStatus.classList.add(`is-${type}`);</w:t>
      </w:r>
    </w:p>
    <w:p>
      <w:pPr>
        <w:pStyle w:val="Code"/>
      </w:pPr>
      <w:r>
        <w:rPr>
          <w:rFonts w:ascii="Consolas" w:hAnsi="Consolas" w:eastAsia="Consolas"/>
        </w:rPr>
        <w:t>1504      els.authStatus.classList.add(`is-${type}`);</w:t>
      </w:r>
    </w:p>
    <w:p>
      <w:pPr>
        <w:pStyle w:val="Code"/>
      </w:pPr>
      <w:r>
        <w:rPr>
          <w:rFonts w:ascii="Consolas" w:hAnsi="Consolas" w:eastAsia="Consolas"/>
        </w:rPr>
        <w:t>1505      els.projectStatus.classList.add(`is-${type}`);</w:t>
      </w:r>
    </w:p>
    <w:p>
      <w:pPr>
        <w:pStyle w:val="Code"/>
      </w:pPr>
      <w:r>
        <w:rPr>
          <w:rFonts w:ascii="Consolas" w:hAnsi="Consolas" w:eastAsia="Consolas"/>
        </w:rPr>
        <w:t>1506    }</w:t>
      </w:r>
    </w:p>
    <w:p>
      <w:pPr>
        <w:pStyle w:val="Code"/>
      </w:pPr>
      <w:r>
        <w:rPr>
          <w:rFonts w:ascii="Consolas" w:hAnsi="Consolas" w:eastAsia="Consolas"/>
        </w:rPr>
        <w:t>1507  }</w:t>
      </w:r>
    </w:p>
    <w:p>
      <w:pPr>
        <w:pStyle w:val="Code"/>
      </w:pPr>
      <w:r>
        <w:rPr>
          <w:rFonts w:ascii="Consolas" w:hAnsi="Consolas" w:eastAsia="Consolas"/>
        </w:rPr>
        <w:t xml:space="preserve">1508  </w:t>
      </w:r>
    </w:p>
    <w:p>
      <w:pPr>
        <w:pStyle w:val="Code"/>
      </w:pPr>
      <w:r>
        <w:rPr>
          <w:rFonts w:ascii="Consolas" w:hAnsi="Consolas" w:eastAsia="Consolas"/>
        </w:rPr>
        <w:t>1509  function safeText(error) {</w:t>
      </w:r>
    </w:p>
    <w:p>
      <w:pPr>
        <w:pStyle w:val="Code"/>
      </w:pPr>
      <w:r>
        <w:rPr>
          <w:rFonts w:ascii="Consolas" w:hAnsi="Consolas" w:eastAsia="Consolas"/>
        </w:rPr>
        <w:t>1510    return error?.message || "操作失败，请稍后重试。";</w:t>
      </w:r>
    </w:p>
    <w:p>
      <w:pPr>
        <w:pStyle w:val="Code"/>
      </w:pPr>
      <w:r>
        <w:rPr>
          <w:rFonts w:ascii="Consolas" w:hAnsi="Consolas" w:eastAsia="Consolas"/>
        </w:rPr>
        <w:t>1511  }</w:t>
      </w:r>
    </w:p>
    <w:p>
      <w:pPr>
        <w:pStyle w:val="Code"/>
      </w:pPr>
      <w:r>
        <w:rPr>
          <w:rFonts w:ascii="Consolas" w:hAnsi="Consolas" w:eastAsia="Consolas"/>
        </w:rPr>
        <w:t xml:space="preserve">1512  </w:t>
      </w:r>
    </w:p>
    <w:p>
      <w:pPr>
        <w:pStyle w:val="Code"/>
      </w:pPr>
      <w:r>
        <w:rPr>
          <w:rFonts w:ascii="Consolas" w:hAnsi="Consolas" w:eastAsia="Consolas"/>
        </w:rPr>
        <w:t>1513  function buildRankingEntry(scheme, metrics) {</w:t>
      </w:r>
    </w:p>
    <w:p>
      <w:pPr>
        <w:pStyle w:val="Code"/>
      </w:pPr>
      <w:r>
        <w:rPr>
          <w:rFonts w:ascii="Consolas" w:hAnsi="Consolas" w:eastAsia="Consolas"/>
        </w:rPr>
        <w:t>1514    const score =</w:t>
      </w:r>
    </w:p>
    <w:p>
      <w:pPr>
        <w:pStyle w:val="Code"/>
      </w:pPr>
      <w:r>
        <w:rPr>
          <w:rFonts w:ascii="Consolas" w:hAnsi="Consolas" w:eastAsia="Consolas"/>
        </w:rPr>
        <w:t>1515      metrics.ucs * 0.28 +</w:t>
      </w:r>
    </w:p>
    <w:p>
      <w:pPr>
        <w:pStyle w:val="Code"/>
      </w:pPr>
      <w:r>
        <w:rPr>
          <w:rFonts w:ascii="Consolas" w:hAnsi="Consolas" w:eastAsia="Consolas"/>
        </w:rPr>
        <w:t>1516      metrics.frictionAngle * 8 +</w:t>
      </w:r>
    </w:p>
    <w:p>
      <w:pPr>
        <w:pStyle w:val="Code"/>
      </w:pPr>
      <w:r>
        <w:rPr>
          <w:rFonts w:ascii="Consolas" w:hAnsi="Consolas" w:eastAsia="Consolas"/>
        </w:rPr>
        <w:t>1517      metrics.caco3 * 12 -</w:t>
      </w:r>
    </w:p>
    <w:p>
      <w:pPr>
        <w:pStyle w:val="Code"/>
      </w:pPr>
      <w:r>
        <w:rPr>
          <w:rFonts w:ascii="Consolas" w:hAnsi="Consolas" w:eastAsia="Consolas"/>
        </w:rPr>
        <w:t>1518      metrics.disintegrationRate * 7 -</w:t>
      </w:r>
    </w:p>
    <w:p>
      <w:pPr>
        <w:pStyle w:val="Code"/>
      </w:pPr>
      <w:r>
        <w:rPr>
          <w:rFonts w:ascii="Consolas" w:hAnsi="Consolas" w:eastAsia="Consolas"/>
        </w:rPr>
        <w:t>1519      metrics.permeability * 6;</w:t>
      </w:r>
    </w:p>
    <w:p>
      <w:pPr>
        <w:pStyle w:val="Code"/>
      </w:pPr>
      <w:r>
        <w:rPr>
          <w:rFonts w:ascii="Consolas" w:hAnsi="Consolas" w:eastAsia="Consolas"/>
        </w:rPr>
        <w:t>1520    return { scheme, score, metrics };</w:t>
      </w:r>
    </w:p>
    <w:p>
      <w:pPr>
        <w:pStyle w:val="Code"/>
      </w:pPr>
      <w:r>
        <w:rPr>
          <w:rFonts w:ascii="Consolas" w:hAnsi="Consolas" w:eastAsia="Consolas"/>
        </w:rPr>
        <w:t>1521  }</w:t>
      </w:r>
    </w:p>
    <w:p>
      <w:pPr>
        <w:pStyle w:val="Code"/>
      </w:pPr>
      <w:r>
        <w:rPr>
          <w:rFonts w:ascii="Consolas" w:hAnsi="Consolas" w:eastAsia="Consolas"/>
        </w:rPr>
        <w:t xml:space="preserve">1522  </w:t>
      </w:r>
    </w:p>
    <w:p>
      <w:pPr>
        <w:pStyle w:val="Code"/>
      </w:pPr>
      <w:r>
        <w:rPr>
          <w:rFonts w:ascii="Consolas" w:hAnsi="Consolas" w:eastAsia="Consolas"/>
        </w:rPr>
        <w:t>1523  function firstFinite(...values) {</w:t>
      </w:r>
    </w:p>
    <w:p>
      <w:pPr>
        <w:pStyle w:val="Code"/>
      </w:pPr>
      <w:r>
        <w:rPr>
          <w:rFonts w:ascii="Consolas" w:hAnsi="Consolas" w:eastAsia="Consolas"/>
        </w:rPr>
        <w:t>1524    for (const value of values) {</w:t>
      </w:r>
    </w:p>
    <w:p>
      <w:pPr>
        <w:pStyle w:val="Code"/>
      </w:pPr>
      <w:r>
        <w:rPr>
          <w:rFonts w:ascii="Consolas" w:hAnsi="Consolas" w:eastAsia="Consolas"/>
        </w:rPr>
        <w:t>1525      if (Number.isFinite(Number(value))) {</w:t>
      </w:r>
    </w:p>
    <w:p>
      <w:pPr>
        <w:pStyle w:val="Code"/>
      </w:pPr>
      <w:r>
        <w:rPr>
          <w:rFonts w:ascii="Consolas" w:hAnsi="Consolas" w:eastAsia="Consolas"/>
        </w:rPr>
        <w:t>1526        return Number(value);</w:t>
      </w:r>
    </w:p>
    <w:p>
      <w:pPr>
        <w:pStyle w:val="Code"/>
      </w:pPr>
      <w:r>
        <w:rPr>
          <w:rFonts w:ascii="Consolas" w:hAnsi="Consolas" w:eastAsia="Consolas"/>
        </w:rPr>
        <w:t>1527      }</w:t>
      </w:r>
    </w:p>
    <w:p>
      <w:pPr>
        <w:pStyle w:val="Code"/>
      </w:pPr>
      <w:r>
        <w:rPr>
          <w:rFonts w:ascii="Consolas" w:hAnsi="Consolas" w:eastAsia="Consolas"/>
        </w:rPr>
        <w:t>1528    }</w:t>
      </w:r>
    </w:p>
    <w:p>
      <w:pPr>
        <w:pStyle w:val="Code"/>
      </w:pPr>
      <w:r>
        <w:rPr>
          <w:rFonts w:ascii="Consolas" w:hAnsi="Consolas" w:eastAsia="Consolas"/>
        </w:rPr>
        <w:t>1529    return null;</w:t>
      </w:r>
    </w:p>
    <w:p>
      <w:pPr>
        <w:pStyle w:val="Code"/>
      </w:pPr>
      <w:r>
        <w:rPr>
          <w:rFonts w:ascii="Consolas" w:hAnsi="Consolas" w:eastAsia="Consolas"/>
        </w:rPr>
        <w:t>1530  }</w:t>
      </w:r>
    </w:p>
    <w:p>
      <w:pPr>
        <w:pStyle w:val="Code"/>
      </w:pPr>
      <w:r>
        <w:rPr>
          <w:rFonts w:ascii="Consolas" w:hAnsi="Consolas" w:eastAsia="Consolas"/>
        </w:rPr>
        <w:t xml:space="preserve">1531  </w:t>
      </w:r>
    </w:p>
    <w:p>
      <w:pPr>
        <w:pStyle w:val="Code"/>
      </w:pPr>
      <w:r>
        <w:rPr>
          <w:rFonts w:ascii="Consolas" w:hAnsi="Consolas" w:eastAsia="Consolas"/>
        </w:rPr>
        <w:t>1532  function loadState(key, fallback) {</w:t>
      </w:r>
    </w:p>
    <w:p>
      <w:pPr>
        <w:pStyle w:val="Code"/>
      </w:pPr>
      <w:r>
        <w:rPr>
          <w:rFonts w:ascii="Consolas" w:hAnsi="Consolas" w:eastAsia="Consolas"/>
        </w:rPr>
        <w:t>1533    try {</w:t>
      </w:r>
    </w:p>
    <w:p>
      <w:pPr>
        <w:pStyle w:val="Code"/>
      </w:pPr>
      <w:r>
        <w:rPr>
          <w:rFonts w:ascii="Consolas" w:hAnsi="Consolas" w:eastAsia="Consolas"/>
        </w:rPr>
        <w:t>1534      const raw = localStorage.getItem(key);</w:t>
      </w:r>
    </w:p>
    <w:p>
      <w:pPr>
        <w:pStyle w:val="Code"/>
      </w:pPr>
      <w:r>
        <w:rPr>
          <w:rFonts w:ascii="Consolas" w:hAnsi="Consolas" w:eastAsia="Consolas"/>
        </w:rPr>
        <w:t>1535      return raw ? JSON.parse(raw) : fallback;</w:t>
      </w:r>
    </w:p>
    <w:p>
      <w:pPr>
        <w:pStyle w:val="Code"/>
      </w:pPr>
      <w:r>
        <w:rPr>
          <w:rFonts w:ascii="Consolas" w:hAnsi="Consolas" w:eastAsia="Consolas"/>
        </w:rPr>
        <w:t>1536    } catch (error) {</w:t>
      </w:r>
    </w:p>
    <w:p>
      <w:pPr>
        <w:pStyle w:val="Code"/>
      </w:pPr>
      <w:r>
        <w:rPr>
          <w:rFonts w:ascii="Consolas" w:hAnsi="Consolas" w:eastAsia="Consolas"/>
        </w:rPr>
        <w:t>1537      return fallback;</w:t>
      </w:r>
    </w:p>
    <w:p>
      <w:pPr>
        <w:pStyle w:val="Code"/>
      </w:pPr>
      <w:r>
        <w:rPr>
          <w:rFonts w:ascii="Consolas" w:hAnsi="Consolas" w:eastAsia="Consolas"/>
        </w:rPr>
        <w:t>1538    }</w:t>
      </w:r>
    </w:p>
    <w:p>
      <w:pPr>
        <w:pStyle w:val="Code"/>
      </w:pPr>
      <w:r>
        <w:rPr>
          <w:rFonts w:ascii="Consolas" w:hAnsi="Consolas" w:eastAsia="Consolas"/>
        </w:rPr>
        <w:t>1539  }</w:t>
      </w:r>
    </w:p>
    <w:p>
      <w:pPr>
        <w:pStyle w:val="Code"/>
      </w:pPr>
      <w:r>
        <w:rPr>
          <w:rFonts w:ascii="Consolas" w:hAnsi="Consolas" w:eastAsia="Consolas"/>
        </w:rPr>
        <w:t xml:space="preserve">1540  </w:t>
      </w:r>
    </w:p>
    <w:p>
      <w:pPr>
        <w:pStyle w:val="Code"/>
      </w:pPr>
      <w:r>
        <w:rPr>
          <w:rFonts w:ascii="Consolas" w:hAnsi="Consolas" w:eastAsia="Consolas"/>
        </w:rPr>
        <w:t>1541  function persist(key, value) {</w:t>
      </w:r>
    </w:p>
    <w:p>
      <w:pPr>
        <w:pStyle w:val="Code"/>
      </w:pPr>
      <w:r>
        <w:rPr>
          <w:rFonts w:ascii="Consolas" w:hAnsi="Consolas" w:eastAsia="Consolas"/>
        </w:rPr>
        <w:t>1542    localStorage.setItem(key, JSON.stringify(value));</w:t>
      </w:r>
    </w:p>
    <w:p>
      <w:pPr>
        <w:pStyle w:val="Code"/>
      </w:pPr>
      <w:r>
        <w:rPr>
          <w:rFonts w:ascii="Consolas" w:hAnsi="Consolas" w:eastAsia="Consolas"/>
        </w:rPr>
        <w:t>1543  }</w:t>
      </w:r>
    </w:p>
    <w:p>
      <w:pPr>
        <w:pStyle w:val="Code"/>
      </w:pPr>
      <w:r>
        <w:rPr>
          <w:rFonts w:ascii="Consolas" w:hAnsi="Consolas" w:eastAsia="Consolas"/>
        </w:rPr>
        <w:t xml:space="preserve">1544  </w:t>
      </w:r>
    </w:p>
    <w:p>
      <w:pPr>
        <w:pStyle w:val="Code"/>
      </w:pPr>
      <w:r>
        <w:rPr>
          <w:rFonts w:ascii="Consolas" w:hAnsi="Consolas" w:eastAsia="Consolas"/>
        </w:rPr>
        <w:t>1545  function labelOf(key) {</w:t>
      </w:r>
    </w:p>
    <w:p>
      <w:pPr>
        <w:pStyle w:val="Code"/>
      </w:pPr>
      <w:r>
        <w:rPr>
          <w:rFonts w:ascii="Consolas" w:hAnsi="Consolas" w:eastAsia="Consolas"/>
        </w:rPr>
        <w:t>1546    return PARAM_DEFS.find((item) =&gt; item.key === key)?.label || METRIC_DEFS.find((item) =&gt; item.key === key)?.label || key;</w:t>
      </w:r>
    </w:p>
    <w:p>
      <w:pPr>
        <w:pStyle w:val="Code"/>
      </w:pPr>
      <w:r>
        <w:rPr>
          <w:rFonts w:ascii="Consolas" w:hAnsi="Consolas" w:eastAsia="Consolas"/>
        </w:rPr>
        <w:t>1547  }</w:t>
      </w:r>
    </w:p>
    <w:p>
      <w:pPr>
        <w:pStyle w:val="Code"/>
      </w:pPr>
      <w:r>
        <w:rPr>
          <w:rFonts w:ascii="Consolas" w:hAnsi="Consolas" w:eastAsia="Consolas"/>
        </w:rPr>
        <w:t xml:space="preserve">1548  </w:t>
      </w:r>
    </w:p>
    <w:p>
      <w:pPr>
        <w:pStyle w:val="Code"/>
      </w:pPr>
      <w:r>
        <w:rPr>
          <w:rFonts w:ascii="Consolas" w:hAnsi="Consolas" w:eastAsia="Consolas"/>
        </w:rPr>
        <w:t>1549  function scale(value, min, max) {</w:t>
      </w:r>
    </w:p>
    <w:p>
      <w:pPr>
        <w:pStyle w:val="Code"/>
      </w:pPr>
      <w:r>
        <w:rPr>
          <w:rFonts w:ascii="Consolas" w:hAnsi="Consolas" w:eastAsia="Consolas"/>
        </w:rPr>
        <w:t>1550    return clamp((value - min) / (max - min), 0, 1);</w:t>
      </w:r>
    </w:p>
    <w:p>
      <w:pPr>
        <w:pStyle w:val="Code"/>
      </w:pPr>
      <w:r>
        <w:rPr>
          <w:rFonts w:ascii="Consolas" w:hAnsi="Consolas" w:eastAsia="Consolas"/>
        </w:rPr>
        <w:t>1551  }</w:t>
      </w:r>
    </w:p>
    <w:p>
      <w:pPr>
        <w:pStyle w:val="Code"/>
      </w:pPr>
      <w:r>
        <w:rPr>
          <w:rFonts w:ascii="Consolas" w:hAnsi="Consolas" w:eastAsia="Consolas"/>
        </w:rPr>
        <w:t xml:space="preserve">1552  </w:t>
      </w:r>
    </w:p>
    <w:p>
      <w:pPr>
        <w:pStyle w:val="Code"/>
      </w:pPr>
      <w:r>
        <w:rPr>
          <w:rFonts w:ascii="Consolas" w:hAnsi="Consolas" w:eastAsia="Consolas"/>
        </w:rPr>
        <w:t>1553  function clamp(value, min, max) {</w:t>
      </w:r>
    </w:p>
    <w:p>
      <w:pPr>
        <w:pStyle w:val="Code"/>
      </w:pPr>
      <w:r>
        <w:rPr>
          <w:rFonts w:ascii="Consolas" w:hAnsi="Consolas" w:eastAsia="Consolas"/>
        </w:rPr>
        <w:t>1554    return Math.min(max, Math.max(min, value));</w:t>
      </w:r>
    </w:p>
    <w:p>
      <w:pPr>
        <w:pStyle w:val="Code"/>
      </w:pPr>
      <w:r>
        <w:rPr>
          <w:rFonts w:ascii="Consolas" w:hAnsi="Consolas" w:eastAsia="Consolas"/>
        </w:rPr>
        <w:t>1555  }</w:t>
      </w:r>
    </w:p>
    <w:p>
      <w:pPr>
        <w:pStyle w:val="Code"/>
      </w:pPr>
      <w:r>
        <w:rPr>
          <w:rFonts w:ascii="Consolas" w:hAnsi="Consolas" w:eastAsia="Consolas"/>
        </w:rPr>
        <w:t xml:space="preserve">1556  </w:t>
      </w:r>
    </w:p>
    <w:p>
      <w:pPr>
        <w:pStyle w:val="Code"/>
      </w:pPr>
      <w:r>
        <w:rPr>
          <w:rFonts w:ascii="Consolas" w:hAnsi="Consolas" w:eastAsia="Consolas"/>
        </w:rPr>
        <w:t>1557  function map(value, fromMin, fromMax, toMin, toMax) {</w:t>
      </w:r>
    </w:p>
    <w:p>
      <w:pPr>
        <w:pStyle w:val="Code"/>
      </w:pPr>
      <w:r>
        <w:rPr>
          <w:rFonts w:ascii="Consolas" w:hAnsi="Consolas" w:eastAsia="Consolas"/>
        </w:rPr>
        <w:t>1558    if (fromMax === fromMin) return (toMin + toMax) / 2;</w:t>
      </w:r>
    </w:p>
    <w:p>
      <w:pPr>
        <w:pStyle w:val="Code"/>
      </w:pPr>
      <w:r>
        <w:rPr>
          <w:rFonts w:ascii="Consolas" w:hAnsi="Consolas" w:eastAsia="Consolas"/>
        </w:rPr>
        <w:t>1559    return toMin + ((value - fromMin) / (fromMax - fromMin)) * (toMax - toMin);</w:t>
      </w:r>
    </w:p>
    <w:p>
      <w:pPr>
        <w:pStyle w:val="Code"/>
      </w:pPr>
      <w:r>
        <w:rPr>
          <w:rFonts w:ascii="Consolas" w:hAnsi="Consolas" w:eastAsia="Consolas"/>
        </w:rPr>
        <w:t>1560  }</w:t>
      </w:r>
    </w:p>
    <w:p>
      <w:pPr>
        <w:pStyle w:val="Code"/>
      </w:pPr>
      <w:r>
        <w:rPr>
          <w:rFonts w:ascii="Consolas" w:hAnsi="Consolas" w:eastAsia="Consolas"/>
        </w:rPr>
        <w:t xml:space="preserve">1561  </w:t>
      </w:r>
    </w:p>
    <w:p>
      <w:pPr>
        <w:pStyle w:val="Code"/>
      </w:pPr>
      <w:r>
        <w:rPr>
          <w:rFonts w:ascii="Consolas" w:hAnsi="Consolas" w:eastAsia="Consolas"/>
        </w:rPr>
        <w:t>1562  function formatNumber(value, digits = 2) {</w:t>
      </w:r>
    </w:p>
    <w:p>
      <w:pPr>
        <w:pStyle w:val="Code"/>
      </w:pPr>
      <w:r>
        <w:rPr>
          <w:rFonts w:ascii="Consolas" w:hAnsi="Consolas" w:eastAsia="Consolas"/>
        </w:rPr>
        <w:t>1563    return Number(value || 0).toFixed(digits).replace(/\.00$/, "");</w:t>
      </w:r>
    </w:p>
    <w:p>
      <w:pPr>
        <w:pStyle w:val="Code"/>
      </w:pPr>
      <w:r>
        <w:rPr>
          <w:rFonts w:ascii="Consolas" w:hAnsi="Consolas" w:eastAsia="Consolas"/>
        </w:rPr>
        <w:t>1564  }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backend/static/styles.css</w:t>
      </w:r>
    </w:p>
    <w:p>
      <w:pPr>
        <w:pStyle w:val="Code"/>
      </w:pPr>
      <w:r>
        <w:rPr>
          <w:rFonts w:ascii="Consolas" w:hAnsi="Consolas" w:eastAsia="Consolas"/>
        </w:rPr>
        <w:t>0001  :root {</w:t>
      </w:r>
    </w:p>
    <w:p>
      <w:pPr>
        <w:pStyle w:val="Code"/>
      </w:pPr>
      <w:r>
        <w:rPr>
          <w:rFonts w:ascii="Consolas" w:hAnsi="Consolas" w:eastAsia="Consolas"/>
        </w:rPr>
        <w:t>0002    --bg: #f0eadf;</w:t>
      </w:r>
    </w:p>
    <w:p>
      <w:pPr>
        <w:pStyle w:val="Code"/>
      </w:pPr>
      <w:r>
        <w:rPr>
          <w:rFonts w:ascii="Consolas" w:hAnsi="Consolas" w:eastAsia="Consolas"/>
        </w:rPr>
        <w:t>0003    --paper: rgba(253, 249, 242, 0.85);</w:t>
      </w:r>
    </w:p>
    <w:p>
      <w:pPr>
        <w:pStyle w:val="Code"/>
      </w:pPr>
      <w:r>
        <w:rPr>
          <w:rFonts w:ascii="Consolas" w:hAnsi="Consolas" w:eastAsia="Consolas"/>
        </w:rPr>
        <w:t>0004    --panel: rgba(255, 252, 246, 0.88);</w:t>
      </w:r>
    </w:p>
    <w:p>
      <w:pPr>
        <w:pStyle w:val="Code"/>
      </w:pPr>
      <w:r>
        <w:rPr>
          <w:rFonts w:ascii="Consolas" w:hAnsi="Consolas" w:eastAsia="Consolas"/>
        </w:rPr>
        <w:t>0005    --ink: #1f2f29;</w:t>
      </w:r>
    </w:p>
    <w:p>
      <w:pPr>
        <w:pStyle w:val="Code"/>
      </w:pPr>
      <w:r>
        <w:rPr>
          <w:rFonts w:ascii="Consolas" w:hAnsi="Consolas" w:eastAsia="Consolas"/>
        </w:rPr>
        <w:t>0006    --muted: #5c695f;</w:t>
      </w:r>
    </w:p>
    <w:p>
      <w:pPr>
        <w:pStyle w:val="Code"/>
      </w:pPr>
      <w:r>
        <w:rPr>
          <w:rFonts w:ascii="Consolas" w:hAnsi="Consolas" w:eastAsia="Consolas"/>
        </w:rPr>
        <w:t>0007    --line: rgba(31, 47, 41, 0.12);</w:t>
      </w:r>
    </w:p>
    <w:p>
      <w:pPr>
        <w:pStyle w:val="Code"/>
      </w:pPr>
      <w:r>
        <w:rPr>
          <w:rFonts w:ascii="Consolas" w:hAnsi="Consolas" w:eastAsia="Consolas"/>
        </w:rPr>
        <w:t>0008    --accent: #0f6a52;</w:t>
      </w:r>
    </w:p>
    <w:p>
      <w:pPr>
        <w:pStyle w:val="Code"/>
      </w:pPr>
      <w:r>
        <w:rPr>
          <w:rFonts w:ascii="Consolas" w:hAnsi="Consolas" w:eastAsia="Consolas"/>
        </w:rPr>
        <w:t>0009    --accent-soft: #c9e4d7;</w:t>
      </w:r>
    </w:p>
    <w:p>
      <w:pPr>
        <w:pStyle w:val="Code"/>
      </w:pPr>
      <w:r>
        <w:rPr>
          <w:rFonts w:ascii="Consolas" w:hAnsi="Consolas" w:eastAsia="Consolas"/>
        </w:rPr>
        <w:t>0010    --warn: #b0642c;</w:t>
      </w:r>
    </w:p>
    <w:p>
      <w:pPr>
        <w:pStyle w:val="Code"/>
      </w:pPr>
      <w:r>
        <w:rPr>
          <w:rFonts w:ascii="Consolas" w:hAnsi="Consolas" w:eastAsia="Consolas"/>
        </w:rPr>
        <w:t>0011    --shadow: 0 24px 60px rgba(48, 58, 48, 0.12);</w:t>
      </w:r>
    </w:p>
    <w:p>
      <w:pPr>
        <w:pStyle w:val="Code"/>
      </w:pPr>
      <w:r>
        <w:rPr>
          <w:rFonts w:ascii="Consolas" w:hAnsi="Consolas" w:eastAsia="Consolas"/>
        </w:rPr>
        <w:t>0012  }</w:t>
      </w:r>
    </w:p>
    <w:p>
      <w:pPr>
        <w:pStyle w:val="Code"/>
      </w:pPr>
      <w:r>
        <w:rPr>
          <w:rFonts w:ascii="Consolas" w:hAnsi="Consolas" w:eastAsia="Consolas"/>
        </w:rPr>
        <w:t xml:space="preserve">0013  </w:t>
      </w:r>
    </w:p>
    <w:p>
      <w:pPr>
        <w:pStyle w:val="Code"/>
      </w:pPr>
      <w:r>
        <w:rPr>
          <w:rFonts w:ascii="Consolas" w:hAnsi="Consolas" w:eastAsia="Consolas"/>
        </w:rPr>
        <w:t>0014  * {</w:t>
      </w:r>
    </w:p>
    <w:p>
      <w:pPr>
        <w:pStyle w:val="Code"/>
      </w:pPr>
      <w:r>
        <w:rPr>
          <w:rFonts w:ascii="Consolas" w:hAnsi="Consolas" w:eastAsia="Consolas"/>
        </w:rPr>
        <w:t>0015    box-sizing: border-box;</w:t>
      </w:r>
    </w:p>
    <w:p>
      <w:pPr>
        <w:pStyle w:val="Code"/>
      </w:pPr>
      <w:r>
        <w:rPr>
          <w:rFonts w:ascii="Consolas" w:hAnsi="Consolas" w:eastAsia="Consolas"/>
        </w:rPr>
        <w:t>0016  }</w:t>
      </w:r>
    </w:p>
    <w:p>
      <w:pPr>
        <w:pStyle w:val="Code"/>
      </w:pPr>
      <w:r>
        <w:rPr>
          <w:rFonts w:ascii="Consolas" w:hAnsi="Consolas" w:eastAsia="Consolas"/>
        </w:rPr>
        <w:t xml:space="preserve">0017  </w:t>
      </w:r>
    </w:p>
    <w:p>
      <w:pPr>
        <w:pStyle w:val="Code"/>
      </w:pPr>
      <w:r>
        <w:rPr>
          <w:rFonts w:ascii="Consolas" w:hAnsi="Consolas" w:eastAsia="Consolas"/>
        </w:rPr>
        <w:t>0018  body {</w:t>
      </w:r>
    </w:p>
    <w:p>
      <w:pPr>
        <w:pStyle w:val="Code"/>
      </w:pPr>
      <w:r>
        <w:rPr>
          <w:rFonts w:ascii="Consolas" w:hAnsi="Consolas" w:eastAsia="Consolas"/>
        </w:rPr>
        <w:t>0019    margin: 0;</w:t>
      </w:r>
    </w:p>
    <w:p>
      <w:pPr>
        <w:pStyle w:val="Code"/>
      </w:pPr>
      <w:r>
        <w:rPr>
          <w:rFonts w:ascii="Consolas" w:hAnsi="Consolas" w:eastAsia="Consolas"/>
        </w:rPr>
        <w:t>0020    font-family: "Manrope", "PingFang SC", sans-serif;</w:t>
      </w:r>
    </w:p>
    <w:p>
      <w:pPr>
        <w:pStyle w:val="Code"/>
      </w:pPr>
      <w:r>
        <w:rPr>
          <w:rFonts w:ascii="Consolas" w:hAnsi="Consolas" w:eastAsia="Consolas"/>
        </w:rPr>
        <w:t>0021    color: var(--ink);</w:t>
      </w:r>
    </w:p>
    <w:p>
      <w:pPr>
        <w:pStyle w:val="Code"/>
      </w:pPr>
      <w:r>
        <w:rPr>
          <w:rFonts w:ascii="Consolas" w:hAnsi="Consolas" w:eastAsia="Consolas"/>
        </w:rPr>
        <w:t>0022    background:</w:t>
      </w:r>
    </w:p>
    <w:p>
      <w:pPr>
        <w:pStyle w:val="Code"/>
      </w:pPr>
      <w:r>
        <w:rPr>
          <w:rFonts w:ascii="Consolas" w:hAnsi="Consolas" w:eastAsia="Consolas"/>
        </w:rPr>
        <w:t>0023      radial-gradient(circle at top left, rgba(15, 106, 82, 0.12), transparent 28%),</w:t>
      </w:r>
    </w:p>
    <w:p>
      <w:pPr>
        <w:pStyle w:val="Code"/>
      </w:pPr>
      <w:r>
        <w:rPr>
          <w:rFonts w:ascii="Consolas" w:hAnsi="Consolas" w:eastAsia="Consolas"/>
        </w:rPr>
        <w:t>0024      radial-gradient(circle at bottom right, rgba(176, 100, 44, 0.14), transparent 24%),</w:t>
      </w:r>
    </w:p>
    <w:p>
      <w:pPr>
        <w:pStyle w:val="Code"/>
      </w:pPr>
      <w:r>
        <w:rPr>
          <w:rFonts w:ascii="Consolas" w:hAnsi="Consolas" w:eastAsia="Consolas"/>
        </w:rPr>
        <w:t>0025      linear-gradient(140deg, #e9dfd0 0%, #f4efe7 38%, #ece5d9 100%);</w:t>
      </w:r>
    </w:p>
    <w:p>
      <w:pPr>
        <w:pStyle w:val="Code"/>
      </w:pPr>
      <w:r>
        <w:rPr>
          <w:rFonts w:ascii="Consolas" w:hAnsi="Consolas" w:eastAsia="Consolas"/>
        </w:rPr>
        <w:t>0026    min-height: 100vh;</w:t>
      </w:r>
    </w:p>
    <w:p>
      <w:pPr>
        <w:pStyle w:val="Code"/>
      </w:pPr>
      <w:r>
        <w:rPr>
          <w:rFonts w:ascii="Consolas" w:hAnsi="Consolas" w:eastAsia="Consolas"/>
        </w:rPr>
        <w:t>0027  }</w:t>
      </w:r>
    </w:p>
    <w:p>
      <w:pPr>
        <w:pStyle w:val="Code"/>
      </w:pPr>
      <w:r>
        <w:rPr>
          <w:rFonts w:ascii="Consolas" w:hAnsi="Consolas" w:eastAsia="Consolas"/>
        </w:rPr>
        <w:t xml:space="preserve">0028  </w:t>
      </w:r>
    </w:p>
    <w:p>
      <w:pPr>
        <w:pStyle w:val="Code"/>
      </w:pPr>
      <w:r>
        <w:rPr>
          <w:rFonts w:ascii="Consolas" w:hAnsi="Consolas" w:eastAsia="Consolas"/>
        </w:rPr>
        <w:t>0029  body::before {</w:t>
      </w:r>
    </w:p>
    <w:p>
      <w:pPr>
        <w:pStyle w:val="Code"/>
      </w:pPr>
      <w:r>
        <w:rPr>
          <w:rFonts w:ascii="Consolas" w:hAnsi="Consolas" w:eastAsia="Consolas"/>
        </w:rPr>
        <w:t>0030    content: "";</w:t>
      </w:r>
    </w:p>
    <w:p>
      <w:pPr>
        <w:pStyle w:val="Code"/>
      </w:pPr>
      <w:r>
        <w:rPr>
          <w:rFonts w:ascii="Consolas" w:hAnsi="Consolas" w:eastAsia="Consolas"/>
        </w:rPr>
        <w:t>0031    position: fixed;</w:t>
      </w:r>
    </w:p>
    <w:p>
      <w:pPr>
        <w:pStyle w:val="Code"/>
      </w:pPr>
      <w:r>
        <w:rPr>
          <w:rFonts w:ascii="Consolas" w:hAnsi="Consolas" w:eastAsia="Consolas"/>
        </w:rPr>
        <w:t>0032    inset: 0;</w:t>
      </w:r>
    </w:p>
    <w:p>
      <w:pPr>
        <w:pStyle w:val="Code"/>
      </w:pPr>
      <w:r>
        <w:rPr>
          <w:rFonts w:ascii="Consolas" w:hAnsi="Consolas" w:eastAsia="Consolas"/>
        </w:rPr>
        <w:t>0033    pointer-events: none;</w:t>
      </w:r>
    </w:p>
    <w:p>
      <w:pPr>
        <w:pStyle w:val="Code"/>
      </w:pPr>
      <w:r>
        <w:rPr>
          <w:rFonts w:ascii="Consolas" w:hAnsi="Consolas" w:eastAsia="Consolas"/>
        </w:rPr>
        <w:t>0034    background-image:</w:t>
      </w:r>
    </w:p>
    <w:p>
      <w:pPr>
        <w:pStyle w:val="Code"/>
      </w:pPr>
      <w:r>
        <w:rPr>
          <w:rFonts w:ascii="Consolas" w:hAnsi="Consolas" w:eastAsia="Consolas"/>
        </w:rPr>
        <w:t>0035      linear-gradient(rgba(31, 47, 41, 0.03) 1px, transparent 1px),</w:t>
      </w:r>
    </w:p>
    <w:p>
      <w:pPr>
        <w:pStyle w:val="Code"/>
      </w:pPr>
      <w:r>
        <w:rPr>
          <w:rFonts w:ascii="Consolas" w:hAnsi="Consolas" w:eastAsia="Consolas"/>
        </w:rPr>
        <w:t>0036      linear-gradient(90deg, rgba(31, 47, 41, 0.03) 1px, transparent 1px);</w:t>
      </w:r>
    </w:p>
    <w:p>
      <w:pPr>
        <w:pStyle w:val="Code"/>
      </w:pPr>
      <w:r>
        <w:rPr>
          <w:rFonts w:ascii="Consolas" w:hAnsi="Consolas" w:eastAsia="Consolas"/>
        </w:rPr>
        <w:t>0037    background-size: 24px 24px;</w:t>
      </w:r>
    </w:p>
    <w:p>
      <w:pPr>
        <w:pStyle w:val="Code"/>
      </w:pPr>
      <w:r>
        <w:rPr>
          <w:rFonts w:ascii="Consolas" w:hAnsi="Consolas" w:eastAsia="Consolas"/>
        </w:rPr>
        <w:t>0038    opacity: 0.35;</w:t>
      </w:r>
    </w:p>
    <w:p>
      <w:pPr>
        <w:pStyle w:val="Code"/>
      </w:pPr>
      <w:r>
        <w:rPr>
          <w:rFonts w:ascii="Consolas" w:hAnsi="Consolas" w:eastAsia="Consolas"/>
        </w:rPr>
        <w:t>0039  }</w:t>
      </w:r>
    </w:p>
    <w:p>
      <w:pPr>
        <w:pStyle w:val="Code"/>
      </w:pPr>
      <w:r>
        <w:rPr>
          <w:rFonts w:ascii="Consolas" w:hAnsi="Consolas" w:eastAsia="Consolas"/>
        </w:rPr>
        <w:t xml:space="preserve">0040  </w:t>
      </w:r>
    </w:p>
    <w:p>
      <w:pPr>
        <w:pStyle w:val="Code"/>
      </w:pPr>
      <w:r>
        <w:rPr>
          <w:rFonts w:ascii="Consolas" w:hAnsi="Consolas" w:eastAsia="Consolas"/>
        </w:rPr>
        <w:t>0041  .ambient {</w:t>
      </w:r>
    </w:p>
    <w:p>
      <w:pPr>
        <w:pStyle w:val="Code"/>
      </w:pPr>
      <w:r>
        <w:rPr>
          <w:rFonts w:ascii="Consolas" w:hAnsi="Consolas" w:eastAsia="Consolas"/>
        </w:rPr>
        <w:t>0042    position: fixed;</w:t>
      </w:r>
    </w:p>
    <w:p>
      <w:pPr>
        <w:pStyle w:val="Code"/>
      </w:pPr>
      <w:r>
        <w:rPr>
          <w:rFonts w:ascii="Consolas" w:hAnsi="Consolas" w:eastAsia="Consolas"/>
        </w:rPr>
        <w:t>0043    width: 32rem;</w:t>
      </w:r>
    </w:p>
    <w:p>
      <w:pPr>
        <w:pStyle w:val="Code"/>
      </w:pPr>
      <w:r>
        <w:rPr>
          <w:rFonts w:ascii="Consolas" w:hAnsi="Consolas" w:eastAsia="Consolas"/>
        </w:rPr>
        <w:t>0044    height: 32rem;</w:t>
      </w:r>
    </w:p>
    <w:p>
      <w:pPr>
        <w:pStyle w:val="Code"/>
      </w:pPr>
      <w:r>
        <w:rPr>
          <w:rFonts w:ascii="Consolas" w:hAnsi="Consolas" w:eastAsia="Consolas"/>
        </w:rPr>
        <w:t>0045    border-radius: 50%;</w:t>
      </w:r>
    </w:p>
    <w:p>
      <w:pPr>
        <w:pStyle w:val="Code"/>
      </w:pPr>
      <w:r>
        <w:rPr>
          <w:rFonts w:ascii="Consolas" w:hAnsi="Consolas" w:eastAsia="Consolas"/>
        </w:rPr>
        <w:t>0046    filter: blur(20px);</w:t>
      </w:r>
    </w:p>
    <w:p>
      <w:pPr>
        <w:pStyle w:val="Code"/>
      </w:pPr>
      <w:r>
        <w:rPr>
          <w:rFonts w:ascii="Consolas" w:hAnsi="Consolas" w:eastAsia="Consolas"/>
        </w:rPr>
        <w:t>0047    opacity: 0.35;</w:t>
      </w:r>
    </w:p>
    <w:p>
      <w:pPr>
        <w:pStyle w:val="Code"/>
      </w:pPr>
      <w:r>
        <w:rPr>
          <w:rFonts w:ascii="Consolas" w:hAnsi="Consolas" w:eastAsia="Consolas"/>
        </w:rPr>
        <w:t>0048    pointer-events: none;</w:t>
      </w:r>
    </w:p>
    <w:p>
      <w:pPr>
        <w:pStyle w:val="Code"/>
      </w:pPr>
      <w:r>
        <w:rPr>
          <w:rFonts w:ascii="Consolas" w:hAnsi="Consolas" w:eastAsia="Consolas"/>
        </w:rPr>
        <w:t>0049  }</w:t>
      </w:r>
    </w:p>
    <w:p>
      <w:pPr>
        <w:pStyle w:val="Code"/>
      </w:pPr>
      <w:r>
        <w:rPr>
          <w:rFonts w:ascii="Consolas" w:hAnsi="Consolas" w:eastAsia="Consolas"/>
        </w:rPr>
        <w:t xml:space="preserve">0050  </w:t>
      </w:r>
    </w:p>
    <w:p>
      <w:pPr>
        <w:pStyle w:val="Code"/>
      </w:pPr>
      <w:r>
        <w:rPr>
          <w:rFonts w:ascii="Consolas" w:hAnsi="Consolas" w:eastAsia="Consolas"/>
        </w:rPr>
        <w:t>0051  .ambient-a {</w:t>
      </w:r>
    </w:p>
    <w:p>
      <w:pPr>
        <w:pStyle w:val="Code"/>
      </w:pPr>
      <w:r>
        <w:rPr>
          <w:rFonts w:ascii="Consolas" w:hAnsi="Consolas" w:eastAsia="Consolas"/>
        </w:rPr>
        <w:t>0052    top: -8rem;</w:t>
      </w:r>
    </w:p>
    <w:p>
      <w:pPr>
        <w:pStyle w:val="Code"/>
      </w:pPr>
      <w:r>
        <w:rPr>
          <w:rFonts w:ascii="Consolas" w:hAnsi="Consolas" w:eastAsia="Consolas"/>
        </w:rPr>
        <w:t>0053    right: -10rem;</w:t>
      </w:r>
    </w:p>
    <w:p>
      <w:pPr>
        <w:pStyle w:val="Code"/>
      </w:pPr>
      <w:r>
        <w:rPr>
          <w:rFonts w:ascii="Consolas" w:hAnsi="Consolas" w:eastAsia="Consolas"/>
        </w:rPr>
        <w:t>0054    background: rgba(15, 106, 82, 0.24);</w:t>
      </w:r>
    </w:p>
    <w:p>
      <w:pPr>
        <w:pStyle w:val="Code"/>
      </w:pPr>
      <w:r>
        <w:rPr>
          <w:rFonts w:ascii="Consolas" w:hAnsi="Consolas" w:eastAsia="Consolas"/>
        </w:rPr>
        <w:t>0055  }</w:t>
      </w:r>
    </w:p>
    <w:p>
      <w:pPr>
        <w:pStyle w:val="Code"/>
      </w:pPr>
      <w:r>
        <w:rPr>
          <w:rFonts w:ascii="Consolas" w:hAnsi="Consolas" w:eastAsia="Consolas"/>
        </w:rPr>
        <w:t xml:space="preserve">0056  </w:t>
      </w:r>
    </w:p>
    <w:p>
      <w:pPr>
        <w:pStyle w:val="Code"/>
      </w:pPr>
      <w:r>
        <w:rPr>
          <w:rFonts w:ascii="Consolas" w:hAnsi="Consolas" w:eastAsia="Consolas"/>
        </w:rPr>
        <w:t>0057  .ambient-b {</w:t>
      </w:r>
    </w:p>
    <w:p>
      <w:pPr>
        <w:pStyle w:val="Code"/>
      </w:pPr>
      <w:r>
        <w:rPr>
          <w:rFonts w:ascii="Consolas" w:hAnsi="Consolas" w:eastAsia="Consolas"/>
        </w:rPr>
        <w:t>0058    left: -8rem;</w:t>
      </w:r>
    </w:p>
    <w:p>
      <w:pPr>
        <w:pStyle w:val="Code"/>
      </w:pPr>
      <w:r>
        <w:rPr>
          <w:rFonts w:ascii="Consolas" w:hAnsi="Consolas" w:eastAsia="Consolas"/>
        </w:rPr>
        <w:t>0059    bottom: -10rem;</w:t>
      </w:r>
    </w:p>
    <w:p>
      <w:pPr>
        <w:pStyle w:val="Code"/>
      </w:pPr>
      <w:r>
        <w:rPr>
          <w:rFonts w:ascii="Consolas" w:hAnsi="Consolas" w:eastAsia="Consolas"/>
        </w:rPr>
        <w:t>0060    background: rgba(176, 100, 44, 0.18);</w:t>
      </w:r>
    </w:p>
    <w:p>
      <w:pPr>
        <w:pStyle w:val="Code"/>
      </w:pPr>
      <w:r>
        <w:rPr>
          <w:rFonts w:ascii="Consolas" w:hAnsi="Consolas" w:eastAsia="Consolas"/>
        </w:rPr>
        <w:t>0061  }</w:t>
      </w:r>
    </w:p>
    <w:p>
      <w:pPr>
        <w:pStyle w:val="Code"/>
      </w:pPr>
      <w:r>
        <w:rPr>
          <w:rFonts w:ascii="Consolas" w:hAnsi="Consolas" w:eastAsia="Consolas"/>
        </w:rPr>
        <w:t xml:space="preserve">0062  </w:t>
      </w:r>
    </w:p>
    <w:p>
      <w:pPr>
        <w:pStyle w:val="Code"/>
      </w:pPr>
      <w:r>
        <w:rPr>
          <w:rFonts w:ascii="Consolas" w:hAnsi="Consolas" w:eastAsia="Consolas"/>
        </w:rPr>
        <w:t>0063  .hero,</w:t>
      </w:r>
    </w:p>
    <w:p>
      <w:pPr>
        <w:pStyle w:val="Code"/>
      </w:pPr>
      <w:r>
        <w:rPr>
          <w:rFonts w:ascii="Consolas" w:hAnsi="Consolas" w:eastAsia="Consolas"/>
        </w:rPr>
        <w:t>0064  .dashboard {</w:t>
      </w:r>
    </w:p>
    <w:p>
      <w:pPr>
        <w:pStyle w:val="Code"/>
      </w:pPr>
      <w:r>
        <w:rPr>
          <w:rFonts w:ascii="Consolas" w:hAnsi="Consolas" w:eastAsia="Consolas"/>
        </w:rPr>
        <w:t>0065    position: relative;</w:t>
      </w:r>
    </w:p>
    <w:p>
      <w:pPr>
        <w:pStyle w:val="Code"/>
      </w:pPr>
      <w:r>
        <w:rPr>
          <w:rFonts w:ascii="Consolas" w:hAnsi="Consolas" w:eastAsia="Consolas"/>
        </w:rPr>
        <w:t>0066    z-index: 1;</w:t>
      </w:r>
    </w:p>
    <w:p>
      <w:pPr>
        <w:pStyle w:val="Code"/>
      </w:pPr>
      <w:r>
        <w:rPr>
          <w:rFonts w:ascii="Consolas" w:hAnsi="Consolas" w:eastAsia="Consolas"/>
        </w:rPr>
        <w:t>0067    width: min(1260px, calc(100% - 2rem));</w:t>
      </w:r>
    </w:p>
    <w:p>
      <w:pPr>
        <w:pStyle w:val="Code"/>
      </w:pPr>
      <w:r>
        <w:rPr>
          <w:rFonts w:ascii="Consolas" w:hAnsi="Consolas" w:eastAsia="Consolas"/>
        </w:rPr>
        <w:t>0068    margin: 0 auto;</w:t>
      </w:r>
    </w:p>
    <w:p>
      <w:pPr>
        <w:pStyle w:val="Code"/>
      </w:pPr>
      <w:r>
        <w:rPr>
          <w:rFonts w:ascii="Consolas" w:hAnsi="Consolas" w:eastAsia="Consolas"/>
        </w:rPr>
        <w:t>0069  }</w:t>
      </w:r>
    </w:p>
    <w:p>
      <w:pPr>
        <w:pStyle w:val="Code"/>
      </w:pPr>
      <w:r>
        <w:rPr>
          <w:rFonts w:ascii="Consolas" w:hAnsi="Consolas" w:eastAsia="Consolas"/>
        </w:rPr>
        <w:t xml:space="preserve">0070  </w:t>
      </w:r>
    </w:p>
    <w:p>
      <w:pPr>
        <w:pStyle w:val="Code"/>
      </w:pPr>
      <w:r>
        <w:rPr>
          <w:rFonts w:ascii="Consolas" w:hAnsi="Consolas" w:eastAsia="Consolas"/>
        </w:rPr>
        <w:t>0071  .hero {</w:t>
      </w:r>
    </w:p>
    <w:p>
      <w:pPr>
        <w:pStyle w:val="Code"/>
      </w:pPr>
      <w:r>
        <w:rPr>
          <w:rFonts w:ascii="Consolas" w:hAnsi="Consolas" w:eastAsia="Consolas"/>
        </w:rPr>
        <w:t>0072    display: grid;</w:t>
      </w:r>
    </w:p>
    <w:p>
      <w:pPr>
        <w:pStyle w:val="Code"/>
      </w:pPr>
      <w:r>
        <w:rPr>
          <w:rFonts w:ascii="Consolas" w:hAnsi="Consolas" w:eastAsia="Consolas"/>
        </w:rPr>
        <w:t>0073    grid-template-columns: 1.5fr 0.8fr;</w:t>
      </w:r>
    </w:p>
    <w:p>
      <w:pPr>
        <w:pStyle w:val="Code"/>
      </w:pPr>
      <w:r>
        <w:rPr>
          <w:rFonts w:ascii="Consolas" w:hAnsi="Consolas" w:eastAsia="Consolas"/>
        </w:rPr>
        <w:t>0074    gap: 1.5rem;</w:t>
      </w:r>
    </w:p>
    <w:p>
      <w:pPr>
        <w:pStyle w:val="Code"/>
      </w:pPr>
      <w:r>
        <w:rPr>
          <w:rFonts w:ascii="Consolas" w:hAnsi="Consolas" w:eastAsia="Consolas"/>
        </w:rPr>
        <w:t>0075    padding: 2rem 0 1rem;</w:t>
      </w:r>
    </w:p>
    <w:p>
      <w:pPr>
        <w:pStyle w:val="Code"/>
      </w:pPr>
      <w:r>
        <w:rPr>
          <w:rFonts w:ascii="Consolas" w:hAnsi="Consolas" w:eastAsia="Consolas"/>
        </w:rPr>
        <w:t>0076    align-items: end;</w:t>
      </w:r>
    </w:p>
    <w:p>
      <w:pPr>
        <w:pStyle w:val="Code"/>
      </w:pPr>
      <w:r>
        <w:rPr>
          <w:rFonts w:ascii="Consolas" w:hAnsi="Consolas" w:eastAsia="Consolas"/>
        </w:rPr>
        <w:t>0077  }</w:t>
      </w:r>
    </w:p>
    <w:p>
      <w:pPr>
        <w:pStyle w:val="Code"/>
      </w:pPr>
      <w:r>
        <w:rPr>
          <w:rFonts w:ascii="Consolas" w:hAnsi="Consolas" w:eastAsia="Consolas"/>
        </w:rPr>
        <w:t xml:space="preserve">0078  </w:t>
      </w:r>
    </w:p>
    <w:p>
      <w:pPr>
        <w:pStyle w:val="Code"/>
      </w:pPr>
      <w:r>
        <w:rPr>
          <w:rFonts w:ascii="Consolas" w:hAnsi="Consolas" w:eastAsia="Consolas"/>
        </w:rPr>
        <w:t>0079  .hero-copy,</w:t>
      </w:r>
    </w:p>
    <w:p>
      <w:pPr>
        <w:pStyle w:val="Code"/>
      </w:pPr>
      <w:r>
        <w:rPr>
          <w:rFonts w:ascii="Consolas" w:hAnsi="Consolas" w:eastAsia="Consolas"/>
        </w:rPr>
        <w:t>0080  .hero-panel,</w:t>
      </w:r>
    </w:p>
    <w:p>
      <w:pPr>
        <w:pStyle w:val="Code"/>
      </w:pPr>
      <w:r>
        <w:rPr>
          <w:rFonts w:ascii="Consolas" w:hAnsi="Consolas" w:eastAsia="Consolas"/>
        </w:rPr>
        <w:t>0081  .panel,</w:t>
      </w:r>
    </w:p>
    <w:p>
      <w:pPr>
        <w:pStyle w:val="Code"/>
      </w:pPr>
      <w:r>
        <w:rPr>
          <w:rFonts w:ascii="Consolas" w:hAnsi="Consolas" w:eastAsia="Consolas"/>
        </w:rPr>
        <w:t>0082  .card {</w:t>
      </w:r>
    </w:p>
    <w:p>
      <w:pPr>
        <w:pStyle w:val="Code"/>
      </w:pPr>
      <w:r>
        <w:rPr>
          <w:rFonts w:ascii="Consolas" w:hAnsi="Consolas" w:eastAsia="Consolas"/>
        </w:rPr>
        <w:t>0083    border: 1px solid var(--line);</w:t>
      </w:r>
    </w:p>
    <w:p>
      <w:pPr>
        <w:pStyle w:val="Code"/>
      </w:pPr>
      <w:r>
        <w:rPr>
          <w:rFonts w:ascii="Consolas" w:hAnsi="Consolas" w:eastAsia="Consolas"/>
        </w:rPr>
        <w:t>0084    background: var(--paper);</w:t>
      </w:r>
    </w:p>
    <w:p>
      <w:pPr>
        <w:pStyle w:val="Code"/>
      </w:pPr>
      <w:r>
        <w:rPr>
          <w:rFonts w:ascii="Consolas" w:hAnsi="Consolas" w:eastAsia="Consolas"/>
        </w:rPr>
        <w:t>0085    backdrop-filter: blur(20px);</w:t>
      </w:r>
    </w:p>
    <w:p>
      <w:pPr>
        <w:pStyle w:val="Code"/>
      </w:pPr>
      <w:r>
        <w:rPr>
          <w:rFonts w:ascii="Consolas" w:hAnsi="Consolas" w:eastAsia="Consolas"/>
        </w:rPr>
        <w:t>0086    box-shadow: var(--shadow);</w:t>
      </w:r>
    </w:p>
    <w:p>
      <w:pPr>
        <w:pStyle w:val="Code"/>
      </w:pPr>
      <w:r>
        <w:rPr>
          <w:rFonts w:ascii="Consolas" w:hAnsi="Consolas" w:eastAsia="Consolas"/>
        </w:rPr>
        <w:t>0087  }</w:t>
      </w:r>
    </w:p>
    <w:p>
      <w:pPr>
        <w:pStyle w:val="Code"/>
      </w:pPr>
      <w:r>
        <w:rPr>
          <w:rFonts w:ascii="Consolas" w:hAnsi="Consolas" w:eastAsia="Consolas"/>
        </w:rPr>
        <w:t xml:space="preserve">0088  </w:t>
      </w:r>
    </w:p>
    <w:p>
      <w:pPr>
        <w:pStyle w:val="Code"/>
      </w:pPr>
      <w:r>
        <w:rPr>
          <w:rFonts w:ascii="Consolas" w:hAnsi="Consolas" w:eastAsia="Consolas"/>
        </w:rPr>
        <w:t>0089  .hero-copy {</w:t>
      </w:r>
    </w:p>
    <w:p>
      <w:pPr>
        <w:pStyle w:val="Code"/>
      </w:pPr>
      <w:r>
        <w:rPr>
          <w:rFonts w:ascii="Consolas" w:hAnsi="Consolas" w:eastAsia="Consolas"/>
        </w:rPr>
        <w:t>0090    padding: 2.2rem;</w:t>
      </w:r>
    </w:p>
    <w:p>
      <w:pPr>
        <w:pStyle w:val="Code"/>
      </w:pPr>
      <w:r>
        <w:rPr>
          <w:rFonts w:ascii="Consolas" w:hAnsi="Consolas" w:eastAsia="Consolas"/>
        </w:rPr>
        <w:t>0091    border-radius: 2rem 0.8rem 2rem 0.8rem;</w:t>
      </w:r>
    </w:p>
    <w:p>
      <w:pPr>
        <w:pStyle w:val="Code"/>
      </w:pPr>
      <w:r>
        <w:rPr>
          <w:rFonts w:ascii="Consolas" w:hAnsi="Consolas" w:eastAsia="Consolas"/>
        </w:rPr>
        <w:t>0092    animation: rise 700ms ease both;</w:t>
      </w:r>
    </w:p>
    <w:p>
      <w:pPr>
        <w:pStyle w:val="Code"/>
      </w:pPr>
      <w:r>
        <w:rPr>
          <w:rFonts w:ascii="Consolas" w:hAnsi="Consolas" w:eastAsia="Consolas"/>
        </w:rPr>
        <w:t>0093  }</w:t>
      </w:r>
    </w:p>
    <w:p>
      <w:pPr>
        <w:pStyle w:val="Code"/>
      </w:pPr>
      <w:r>
        <w:rPr>
          <w:rFonts w:ascii="Consolas" w:hAnsi="Consolas" w:eastAsia="Consolas"/>
        </w:rPr>
        <w:t xml:space="preserve">0094  </w:t>
      </w:r>
    </w:p>
    <w:p>
      <w:pPr>
        <w:pStyle w:val="Code"/>
      </w:pPr>
      <w:r>
        <w:rPr>
          <w:rFonts w:ascii="Consolas" w:hAnsi="Consolas" w:eastAsia="Consolas"/>
        </w:rPr>
        <w:t>0095  .eyebrow,</w:t>
      </w:r>
    </w:p>
    <w:p>
      <w:pPr>
        <w:pStyle w:val="Code"/>
      </w:pPr>
      <w:r>
        <w:rPr>
          <w:rFonts w:ascii="Consolas" w:hAnsi="Consolas" w:eastAsia="Consolas"/>
        </w:rPr>
        <w:t>0096  .section-index {</w:t>
      </w:r>
    </w:p>
    <w:p>
      <w:pPr>
        <w:pStyle w:val="Code"/>
      </w:pPr>
      <w:r>
        <w:rPr>
          <w:rFonts w:ascii="Consolas" w:hAnsi="Consolas" w:eastAsia="Consolas"/>
        </w:rPr>
        <w:t>0097    margin: 0;</w:t>
      </w:r>
    </w:p>
    <w:p>
      <w:pPr>
        <w:pStyle w:val="Code"/>
      </w:pPr>
      <w:r>
        <w:rPr>
          <w:rFonts w:ascii="Consolas" w:hAnsi="Consolas" w:eastAsia="Consolas"/>
        </w:rPr>
        <w:t>0098    text-transform: uppercase;</w:t>
      </w:r>
    </w:p>
    <w:p>
      <w:pPr>
        <w:pStyle w:val="Code"/>
      </w:pPr>
      <w:r>
        <w:rPr>
          <w:rFonts w:ascii="Consolas" w:hAnsi="Consolas" w:eastAsia="Consolas"/>
        </w:rPr>
        <w:t>0099    letter-spacing: 0.18em;</w:t>
      </w:r>
    </w:p>
    <w:p>
      <w:pPr>
        <w:pStyle w:val="Code"/>
      </w:pPr>
      <w:r>
        <w:rPr>
          <w:rFonts w:ascii="Consolas" w:hAnsi="Consolas" w:eastAsia="Consolas"/>
        </w:rPr>
        <w:t>0100    font-size: 0.72rem;</w:t>
      </w:r>
    </w:p>
    <w:p>
      <w:pPr>
        <w:pStyle w:val="Code"/>
      </w:pPr>
      <w:r>
        <w:rPr>
          <w:rFonts w:ascii="Consolas" w:hAnsi="Consolas" w:eastAsia="Consolas"/>
        </w:rPr>
        <w:t>0101    color: var(--muted);</w:t>
      </w:r>
    </w:p>
    <w:p>
      <w:pPr>
        <w:pStyle w:val="Code"/>
      </w:pPr>
      <w:r>
        <w:rPr>
          <w:rFonts w:ascii="Consolas" w:hAnsi="Consolas" w:eastAsia="Consolas"/>
        </w:rPr>
        <w:t>0102  }</w:t>
      </w:r>
    </w:p>
    <w:p>
      <w:pPr>
        <w:pStyle w:val="Code"/>
      </w:pPr>
      <w:r>
        <w:rPr>
          <w:rFonts w:ascii="Consolas" w:hAnsi="Consolas" w:eastAsia="Consolas"/>
        </w:rPr>
        <w:t xml:space="preserve">0103  </w:t>
      </w:r>
    </w:p>
    <w:p>
      <w:pPr>
        <w:pStyle w:val="Code"/>
      </w:pPr>
      <w:r>
        <w:rPr>
          <w:rFonts w:ascii="Consolas" w:hAnsi="Consolas" w:eastAsia="Consolas"/>
        </w:rPr>
        <w:t>0104  .hero h1,</w:t>
      </w:r>
    </w:p>
    <w:p>
      <w:pPr>
        <w:pStyle w:val="Code"/>
      </w:pPr>
      <w:r>
        <w:rPr>
          <w:rFonts w:ascii="Consolas" w:hAnsi="Consolas" w:eastAsia="Consolas"/>
        </w:rPr>
        <w:t>0105  .section-heading h2,</w:t>
      </w:r>
    </w:p>
    <w:p>
      <w:pPr>
        <w:pStyle w:val="Code"/>
      </w:pPr>
      <w:r>
        <w:rPr>
          <w:rFonts w:ascii="Consolas" w:hAnsi="Consolas" w:eastAsia="Consolas"/>
        </w:rPr>
        <w:t>0106  .card-head h3,</w:t>
      </w:r>
    </w:p>
    <w:p>
      <w:pPr>
        <w:pStyle w:val="Code"/>
      </w:pPr>
      <w:r>
        <w:rPr>
          <w:rFonts w:ascii="Consolas" w:hAnsi="Consolas" w:eastAsia="Consolas"/>
        </w:rPr>
        <w:t>0107  .report h1 {</w:t>
      </w:r>
    </w:p>
    <w:p>
      <w:pPr>
        <w:pStyle w:val="Code"/>
      </w:pPr>
      <w:r>
        <w:rPr>
          <w:rFonts w:ascii="Consolas" w:hAnsi="Consolas" w:eastAsia="Consolas"/>
        </w:rPr>
        <w:t>0108    font-family: "Noto Serif SC", serif;</w:t>
      </w:r>
    </w:p>
    <w:p>
      <w:pPr>
        <w:pStyle w:val="Code"/>
      </w:pPr>
      <w:r>
        <w:rPr>
          <w:rFonts w:ascii="Consolas" w:hAnsi="Consolas" w:eastAsia="Consolas"/>
        </w:rPr>
        <w:t>0109  }</w:t>
      </w:r>
    </w:p>
    <w:p>
      <w:pPr>
        <w:pStyle w:val="Code"/>
      </w:pPr>
      <w:r>
        <w:rPr>
          <w:rFonts w:ascii="Consolas" w:hAnsi="Consolas" w:eastAsia="Consolas"/>
        </w:rPr>
        <w:t xml:space="preserve">0110  </w:t>
      </w:r>
    </w:p>
    <w:p>
      <w:pPr>
        <w:pStyle w:val="Code"/>
      </w:pPr>
      <w:r>
        <w:rPr>
          <w:rFonts w:ascii="Consolas" w:hAnsi="Consolas" w:eastAsia="Consolas"/>
        </w:rPr>
        <w:t>0111  .hero h1 {</w:t>
      </w:r>
    </w:p>
    <w:p>
      <w:pPr>
        <w:pStyle w:val="Code"/>
      </w:pPr>
      <w:r>
        <w:rPr>
          <w:rFonts w:ascii="Consolas" w:hAnsi="Consolas" w:eastAsia="Consolas"/>
        </w:rPr>
        <w:t>0112    font-size: clamp(2rem, 4vw, 3.8rem);</w:t>
      </w:r>
    </w:p>
    <w:p>
      <w:pPr>
        <w:pStyle w:val="Code"/>
      </w:pPr>
      <w:r>
        <w:rPr>
          <w:rFonts w:ascii="Consolas" w:hAnsi="Consolas" w:eastAsia="Consolas"/>
        </w:rPr>
        <w:t>0113    line-height: 1.1;</w:t>
      </w:r>
    </w:p>
    <w:p>
      <w:pPr>
        <w:pStyle w:val="Code"/>
      </w:pPr>
      <w:r>
        <w:rPr>
          <w:rFonts w:ascii="Consolas" w:hAnsi="Consolas" w:eastAsia="Consolas"/>
        </w:rPr>
        <w:t>0114    margin: 0.4rem 0 1rem;</w:t>
      </w:r>
    </w:p>
    <w:p>
      <w:pPr>
        <w:pStyle w:val="Code"/>
      </w:pPr>
      <w:r>
        <w:rPr>
          <w:rFonts w:ascii="Consolas" w:hAnsi="Consolas" w:eastAsia="Consolas"/>
        </w:rPr>
        <w:t>0115  }</w:t>
      </w:r>
    </w:p>
    <w:p>
      <w:pPr>
        <w:pStyle w:val="Code"/>
      </w:pPr>
      <w:r>
        <w:rPr>
          <w:rFonts w:ascii="Consolas" w:hAnsi="Consolas" w:eastAsia="Consolas"/>
        </w:rPr>
        <w:t xml:space="preserve">0116  </w:t>
      </w:r>
    </w:p>
    <w:p>
      <w:pPr>
        <w:pStyle w:val="Code"/>
      </w:pPr>
      <w:r>
        <w:rPr>
          <w:rFonts w:ascii="Consolas" w:hAnsi="Consolas" w:eastAsia="Consolas"/>
        </w:rPr>
        <w:t>0117  .hero-text,</w:t>
      </w:r>
    </w:p>
    <w:p>
      <w:pPr>
        <w:pStyle w:val="Code"/>
      </w:pPr>
      <w:r>
        <w:rPr>
          <w:rFonts w:ascii="Consolas" w:hAnsi="Consolas" w:eastAsia="Consolas"/>
        </w:rPr>
        <w:t>0118  .section-heading p,</w:t>
      </w:r>
    </w:p>
    <w:p>
      <w:pPr>
        <w:pStyle w:val="Code"/>
      </w:pPr>
      <w:r>
        <w:rPr>
          <w:rFonts w:ascii="Consolas" w:hAnsi="Consolas" w:eastAsia="Consolas"/>
        </w:rPr>
        <w:t>0119  .message,</w:t>
      </w:r>
    </w:p>
    <w:p>
      <w:pPr>
        <w:pStyle w:val="Code"/>
      </w:pPr>
      <w:r>
        <w:rPr>
          <w:rFonts w:ascii="Consolas" w:hAnsi="Consolas" w:eastAsia="Consolas"/>
        </w:rPr>
        <w:t>0120  .analysis-detail,</w:t>
      </w:r>
    </w:p>
    <w:p>
      <w:pPr>
        <w:pStyle w:val="Code"/>
      </w:pPr>
      <w:r>
        <w:rPr>
          <w:rFonts w:ascii="Consolas" w:hAnsi="Consolas" w:eastAsia="Consolas"/>
        </w:rPr>
        <w:t>0121  .report-preview,</w:t>
      </w:r>
    </w:p>
    <w:p>
      <w:pPr>
        <w:pStyle w:val="Code"/>
      </w:pPr>
      <w:r>
        <w:rPr>
          <w:rFonts w:ascii="Consolas" w:hAnsi="Consolas" w:eastAsia="Consolas"/>
        </w:rPr>
        <w:t>0122  label span:last-child {</w:t>
      </w:r>
    </w:p>
    <w:p>
      <w:pPr>
        <w:pStyle w:val="Code"/>
      </w:pPr>
      <w:r>
        <w:rPr>
          <w:rFonts w:ascii="Consolas" w:hAnsi="Consolas" w:eastAsia="Consolas"/>
        </w:rPr>
        <w:t>0123    color: var(--muted);</w:t>
      </w:r>
    </w:p>
    <w:p>
      <w:pPr>
        <w:pStyle w:val="Code"/>
      </w:pPr>
      <w:r>
        <w:rPr>
          <w:rFonts w:ascii="Consolas" w:hAnsi="Consolas" w:eastAsia="Consolas"/>
        </w:rPr>
        <w:t>0124  }</w:t>
      </w:r>
    </w:p>
    <w:p>
      <w:pPr>
        <w:pStyle w:val="Code"/>
      </w:pPr>
      <w:r>
        <w:rPr>
          <w:rFonts w:ascii="Consolas" w:hAnsi="Consolas" w:eastAsia="Consolas"/>
        </w:rPr>
        <w:t xml:space="preserve">0125  </w:t>
      </w:r>
    </w:p>
    <w:p>
      <w:pPr>
        <w:pStyle w:val="Code"/>
      </w:pPr>
      <w:r>
        <w:rPr>
          <w:rFonts w:ascii="Consolas" w:hAnsi="Consolas" w:eastAsia="Consolas"/>
        </w:rPr>
        <w:t>0126  .hero-actions,</w:t>
      </w:r>
    </w:p>
    <w:p>
      <w:pPr>
        <w:pStyle w:val="Code"/>
      </w:pPr>
      <w:r>
        <w:rPr>
          <w:rFonts w:ascii="Consolas" w:hAnsi="Consolas" w:eastAsia="Consolas"/>
        </w:rPr>
        <w:t>0127  .actions {</w:t>
      </w:r>
    </w:p>
    <w:p>
      <w:pPr>
        <w:pStyle w:val="Code"/>
      </w:pPr>
      <w:r>
        <w:rPr>
          <w:rFonts w:ascii="Consolas" w:hAnsi="Consolas" w:eastAsia="Consolas"/>
        </w:rPr>
        <w:t>0128    display: flex;</w:t>
      </w:r>
    </w:p>
    <w:p>
      <w:pPr>
        <w:pStyle w:val="Code"/>
      </w:pPr>
      <w:r>
        <w:rPr>
          <w:rFonts w:ascii="Consolas" w:hAnsi="Consolas" w:eastAsia="Consolas"/>
        </w:rPr>
        <w:t>0129    flex-wrap: wrap;</w:t>
      </w:r>
    </w:p>
    <w:p>
      <w:pPr>
        <w:pStyle w:val="Code"/>
      </w:pPr>
      <w:r>
        <w:rPr>
          <w:rFonts w:ascii="Consolas" w:hAnsi="Consolas" w:eastAsia="Consolas"/>
        </w:rPr>
        <w:t>0130    gap: 0.75rem;</w:t>
      </w:r>
    </w:p>
    <w:p>
      <w:pPr>
        <w:pStyle w:val="Code"/>
      </w:pPr>
      <w:r>
        <w:rPr>
          <w:rFonts w:ascii="Consolas" w:hAnsi="Consolas" w:eastAsia="Consolas"/>
        </w:rPr>
        <w:t>0131  }</w:t>
      </w:r>
    </w:p>
    <w:p>
      <w:pPr>
        <w:pStyle w:val="Code"/>
      </w:pPr>
      <w:r>
        <w:rPr>
          <w:rFonts w:ascii="Consolas" w:hAnsi="Consolas" w:eastAsia="Consolas"/>
        </w:rPr>
        <w:t xml:space="preserve">0132  </w:t>
      </w:r>
    </w:p>
    <w:p>
      <w:pPr>
        <w:pStyle w:val="Code"/>
      </w:pPr>
      <w:r>
        <w:rPr>
          <w:rFonts w:ascii="Consolas" w:hAnsi="Consolas" w:eastAsia="Consolas"/>
        </w:rPr>
        <w:t>0133  .hero-panel {</w:t>
      </w:r>
    </w:p>
    <w:p>
      <w:pPr>
        <w:pStyle w:val="Code"/>
      </w:pPr>
      <w:r>
        <w:rPr>
          <w:rFonts w:ascii="Consolas" w:hAnsi="Consolas" w:eastAsia="Consolas"/>
        </w:rPr>
        <w:t>0134    display: grid;</w:t>
      </w:r>
    </w:p>
    <w:p>
      <w:pPr>
        <w:pStyle w:val="Code"/>
      </w:pPr>
      <w:r>
        <w:rPr>
          <w:rFonts w:ascii="Consolas" w:hAnsi="Consolas" w:eastAsia="Consolas"/>
        </w:rPr>
        <w:t>0135    gap: 1rem;</w:t>
      </w:r>
    </w:p>
    <w:p>
      <w:pPr>
        <w:pStyle w:val="Code"/>
      </w:pPr>
      <w:r>
        <w:rPr>
          <w:rFonts w:ascii="Consolas" w:hAnsi="Consolas" w:eastAsia="Consolas"/>
        </w:rPr>
        <w:t>0136    padding: 1.2rem;</w:t>
      </w:r>
    </w:p>
    <w:p>
      <w:pPr>
        <w:pStyle w:val="Code"/>
      </w:pPr>
      <w:r>
        <w:rPr>
          <w:rFonts w:ascii="Consolas" w:hAnsi="Consolas" w:eastAsia="Consolas"/>
        </w:rPr>
        <w:t>0137    border-radius: 0.8rem 2rem 0.8rem 2rem;</w:t>
      </w:r>
    </w:p>
    <w:p>
      <w:pPr>
        <w:pStyle w:val="Code"/>
      </w:pPr>
      <w:r>
        <w:rPr>
          <w:rFonts w:ascii="Consolas" w:hAnsi="Consolas" w:eastAsia="Consolas"/>
        </w:rPr>
        <w:t>0138    animation: rise 800ms ease both;</w:t>
      </w:r>
    </w:p>
    <w:p>
      <w:pPr>
        <w:pStyle w:val="Code"/>
      </w:pPr>
      <w:r>
        <w:rPr>
          <w:rFonts w:ascii="Consolas" w:hAnsi="Consolas" w:eastAsia="Consolas"/>
        </w:rPr>
        <w:t>0139  }</w:t>
      </w:r>
    </w:p>
    <w:p>
      <w:pPr>
        <w:pStyle w:val="Code"/>
      </w:pPr>
      <w:r>
        <w:rPr>
          <w:rFonts w:ascii="Consolas" w:hAnsi="Consolas" w:eastAsia="Consolas"/>
        </w:rPr>
        <w:t xml:space="preserve">0140  </w:t>
      </w:r>
    </w:p>
    <w:p>
      <w:pPr>
        <w:pStyle w:val="Code"/>
      </w:pPr>
      <w:r>
        <w:rPr>
          <w:rFonts w:ascii="Consolas" w:hAnsi="Consolas" w:eastAsia="Consolas"/>
        </w:rPr>
        <w:t>0141  .metric-card {</w:t>
      </w:r>
    </w:p>
    <w:p>
      <w:pPr>
        <w:pStyle w:val="Code"/>
      </w:pPr>
      <w:r>
        <w:rPr>
          <w:rFonts w:ascii="Consolas" w:hAnsi="Consolas" w:eastAsia="Consolas"/>
        </w:rPr>
        <w:t>0142    padding: 1rem 1.2rem;</w:t>
      </w:r>
    </w:p>
    <w:p>
      <w:pPr>
        <w:pStyle w:val="Code"/>
      </w:pPr>
      <w:r>
        <w:rPr>
          <w:rFonts w:ascii="Consolas" w:hAnsi="Consolas" w:eastAsia="Consolas"/>
        </w:rPr>
        <w:t>0143    border: 1px solid var(--line);</w:t>
      </w:r>
    </w:p>
    <w:p>
      <w:pPr>
        <w:pStyle w:val="Code"/>
      </w:pPr>
      <w:r>
        <w:rPr>
          <w:rFonts w:ascii="Consolas" w:hAnsi="Consolas" w:eastAsia="Consolas"/>
        </w:rPr>
        <w:t>0144    border-radius: 1.1rem;</w:t>
      </w:r>
    </w:p>
    <w:p>
      <w:pPr>
        <w:pStyle w:val="Code"/>
      </w:pPr>
      <w:r>
        <w:rPr>
          <w:rFonts w:ascii="Consolas" w:hAnsi="Consolas" w:eastAsia="Consolas"/>
        </w:rPr>
        <w:t>0145    background: rgba(255, 255, 255, 0.45);</w:t>
      </w:r>
    </w:p>
    <w:p>
      <w:pPr>
        <w:pStyle w:val="Code"/>
      </w:pPr>
      <w:r>
        <w:rPr>
          <w:rFonts w:ascii="Consolas" w:hAnsi="Consolas" w:eastAsia="Consolas"/>
        </w:rPr>
        <w:t>0146  }</w:t>
      </w:r>
    </w:p>
    <w:p>
      <w:pPr>
        <w:pStyle w:val="Code"/>
      </w:pPr>
      <w:r>
        <w:rPr>
          <w:rFonts w:ascii="Consolas" w:hAnsi="Consolas" w:eastAsia="Consolas"/>
        </w:rPr>
        <w:t xml:space="preserve">0147  </w:t>
      </w:r>
    </w:p>
    <w:p>
      <w:pPr>
        <w:pStyle w:val="Code"/>
      </w:pPr>
      <w:r>
        <w:rPr>
          <w:rFonts w:ascii="Consolas" w:hAnsi="Consolas" w:eastAsia="Consolas"/>
        </w:rPr>
        <w:t>0148  .metric-card span {</w:t>
      </w:r>
    </w:p>
    <w:p>
      <w:pPr>
        <w:pStyle w:val="Code"/>
      </w:pPr>
      <w:r>
        <w:rPr>
          <w:rFonts w:ascii="Consolas" w:hAnsi="Consolas" w:eastAsia="Consolas"/>
        </w:rPr>
        <w:t>0149    display: block;</w:t>
      </w:r>
    </w:p>
    <w:p>
      <w:pPr>
        <w:pStyle w:val="Code"/>
      </w:pPr>
      <w:r>
        <w:rPr>
          <w:rFonts w:ascii="Consolas" w:hAnsi="Consolas" w:eastAsia="Consolas"/>
        </w:rPr>
        <w:t>0150    font-size: 0.82rem;</w:t>
      </w:r>
    </w:p>
    <w:p>
      <w:pPr>
        <w:pStyle w:val="Code"/>
      </w:pPr>
      <w:r>
        <w:rPr>
          <w:rFonts w:ascii="Consolas" w:hAnsi="Consolas" w:eastAsia="Consolas"/>
        </w:rPr>
        <w:t>0151    color: var(--muted);</w:t>
      </w:r>
    </w:p>
    <w:p>
      <w:pPr>
        <w:pStyle w:val="Code"/>
      </w:pPr>
      <w:r>
        <w:rPr>
          <w:rFonts w:ascii="Consolas" w:hAnsi="Consolas" w:eastAsia="Consolas"/>
        </w:rPr>
        <w:t>0152  }</w:t>
      </w:r>
    </w:p>
    <w:p>
      <w:pPr>
        <w:pStyle w:val="Code"/>
      </w:pPr>
      <w:r>
        <w:rPr>
          <w:rFonts w:ascii="Consolas" w:hAnsi="Consolas" w:eastAsia="Consolas"/>
        </w:rPr>
        <w:t xml:space="preserve">0153  </w:t>
      </w:r>
    </w:p>
    <w:p>
      <w:pPr>
        <w:pStyle w:val="Code"/>
      </w:pPr>
      <w:r>
        <w:rPr>
          <w:rFonts w:ascii="Consolas" w:hAnsi="Consolas" w:eastAsia="Consolas"/>
        </w:rPr>
        <w:t>0154  .metric-card strong {</w:t>
      </w:r>
    </w:p>
    <w:p>
      <w:pPr>
        <w:pStyle w:val="Code"/>
      </w:pPr>
      <w:r>
        <w:rPr>
          <w:rFonts w:ascii="Consolas" w:hAnsi="Consolas" w:eastAsia="Consolas"/>
        </w:rPr>
        <w:t>0155    display: block;</w:t>
      </w:r>
    </w:p>
    <w:p>
      <w:pPr>
        <w:pStyle w:val="Code"/>
      </w:pPr>
      <w:r>
        <w:rPr>
          <w:rFonts w:ascii="Consolas" w:hAnsi="Consolas" w:eastAsia="Consolas"/>
        </w:rPr>
        <w:t>0156    margin-top: 0.4rem;</w:t>
      </w:r>
    </w:p>
    <w:p>
      <w:pPr>
        <w:pStyle w:val="Code"/>
      </w:pPr>
      <w:r>
        <w:rPr>
          <w:rFonts w:ascii="Consolas" w:hAnsi="Consolas" w:eastAsia="Consolas"/>
        </w:rPr>
        <w:t>0157    font-size: 2rem;</w:t>
      </w:r>
    </w:p>
    <w:p>
      <w:pPr>
        <w:pStyle w:val="Code"/>
      </w:pPr>
      <w:r>
        <w:rPr>
          <w:rFonts w:ascii="Consolas" w:hAnsi="Consolas" w:eastAsia="Consolas"/>
        </w:rPr>
        <w:t>0158  }</w:t>
      </w:r>
    </w:p>
    <w:p>
      <w:pPr>
        <w:pStyle w:val="Code"/>
      </w:pPr>
      <w:r>
        <w:rPr>
          <w:rFonts w:ascii="Consolas" w:hAnsi="Consolas" w:eastAsia="Consolas"/>
        </w:rPr>
        <w:t xml:space="preserve">0159  </w:t>
      </w:r>
    </w:p>
    <w:p>
      <w:pPr>
        <w:pStyle w:val="Code"/>
      </w:pPr>
      <w:r>
        <w:rPr>
          <w:rFonts w:ascii="Consolas" w:hAnsi="Consolas" w:eastAsia="Consolas"/>
        </w:rPr>
        <w:t>0160  .dashboard {</w:t>
      </w:r>
    </w:p>
    <w:p>
      <w:pPr>
        <w:pStyle w:val="Code"/>
      </w:pPr>
      <w:r>
        <w:rPr>
          <w:rFonts w:ascii="Consolas" w:hAnsi="Consolas" w:eastAsia="Consolas"/>
        </w:rPr>
        <w:t>0161    display: grid;</w:t>
      </w:r>
    </w:p>
    <w:p>
      <w:pPr>
        <w:pStyle w:val="Code"/>
      </w:pPr>
      <w:r>
        <w:rPr>
          <w:rFonts w:ascii="Consolas" w:hAnsi="Consolas" w:eastAsia="Consolas"/>
        </w:rPr>
        <w:t>0162    gap: 1.5rem;</w:t>
      </w:r>
    </w:p>
    <w:p>
      <w:pPr>
        <w:pStyle w:val="Code"/>
      </w:pPr>
      <w:r>
        <w:rPr>
          <w:rFonts w:ascii="Consolas" w:hAnsi="Consolas" w:eastAsia="Consolas"/>
        </w:rPr>
        <w:t>0163    padding-bottom: 2rem;</w:t>
      </w:r>
    </w:p>
    <w:p>
      <w:pPr>
        <w:pStyle w:val="Code"/>
      </w:pPr>
      <w:r>
        <w:rPr>
          <w:rFonts w:ascii="Consolas" w:hAnsi="Consolas" w:eastAsia="Consolas"/>
        </w:rPr>
        <w:t>0164  }</w:t>
      </w:r>
    </w:p>
    <w:p>
      <w:pPr>
        <w:pStyle w:val="Code"/>
      </w:pPr>
      <w:r>
        <w:rPr>
          <w:rFonts w:ascii="Consolas" w:hAnsi="Consolas" w:eastAsia="Consolas"/>
        </w:rPr>
        <w:t xml:space="preserve">0165  </w:t>
      </w:r>
    </w:p>
    <w:p>
      <w:pPr>
        <w:pStyle w:val="Code"/>
      </w:pPr>
      <w:r>
        <w:rPr>
          <w:rFonts w:ascii="Consolas" w:hAnsi="Consolas" w:eastAsia="Consolas"/>
        </w:rPr>
        <w:t>0166  .status-strip {</w:t>
      </w:r>
    </w:p>
    <w:p>
      <w:pPr>
        <w:pStyle w:val="Code"/>
      </w:pPr>
      <w:r>
        <w:rPr>
          <w:rFonts w:ascii="Consolas" w:hAnsi="Consolas" w:eastAsia="Consolas"/>
        </w:rPr>
        <w:t>0167    display: grid;</w:t>
      </w:r>
    </w:p>
    <w:p>
      <w:pPr>
        <w:pStyle w:val="Code"/>
      </w:pPr>
      <w:r>
        <w:rPr>
          <w:rFonts w:ascii="Consolas" w:hAnsi="Consolas" w:eastAsia="Consolas"/>
        </w:rPr>
        <w:t>0168    grid-template-columns: repeat(4, minmax(0, 1fr));</w:t>
      </w:r>
    </w:p>
    <w:p>
      <w:pPr>
        <w:pStyle w:val="Code"/>
      </w:pPr>
      <w:r>
        <w:rPr>
          <w:rFonts w:ascii="Consolas" w:hAnsi="Consolas" w:eastAsia="Consolas"/>
        </w:rPr>
        <w:t>0169    gap: 1rem;</w:t>
      </w:r>
    </w:p>
    <w:p>
      <w:pPr>
        <w:pStyle w:val="Code"/>
      </w:pPr>
      <w:r>
        <w:rPr>
          <w:rFonts w:ascii="Consolas" w:hAnsi="Consolas" w:eastAsia="Consolas"/>
        </w:rPr>
        <w:t>0170  }</w:t>
      </w:r>
    </w:p>
    <w:p>
      <w:pPr>
        <w:pStyle w:val="Code"/>
      </w:pPr>
      <w:r>
        <w:rPr>
          <w:rFonts w:ascii="Consolas" w:hAnsi="Consolas" w:eastAsia="Consolas"/>
        </w:rPr>
        <w:t xml:space="preserve">0171  </w:t>
      </w:r>
    </w:p>
    <w:p>
      <w:pPr>
        <w:pStyle w:val="Code"/>
      </w:pPr>
      <w:r>
        <w:rPr>
          <w:rFonts w:ascii="Consolas" w:hAnsi="Consolas" w:eastAsia="Consolas"/>
        </w:rPr>
        <w:t>0172  .status-chip {</w:t>
      </w:r>
    </w:p>
    <w:p>
      <w:pPr>
        <w:pStyle w:val="Code"/>
      </w:pPr>
      <w:r>
        <w:rPr>
          <w:rFonts w:ascii="Consolas" w:hAnsi="Consolas" w:eastAsia="Consolas"/>
        </w:rPr>
        <w:t>0173    padding: 0.95rem 1rem;</w:t>
      </w:r>
    </w:p>
    <w:p>
      <w:pPr>
        <w:pStyle w:val="Code"/>
      </w:pPr>
      <w:r>
        <w:rPr>
          <w:rFonts w:ascii="Consolas" w:hAnsi="Consolas" w:eastAsia="Consolas"/>
        </w:rPr>
        <w:t>0174    border: 1px solid var(--line);</w:t>
      </w:r>
    </w:p>
    <w:p>
      <w:pPr>
        <w:pStyle w:val="Code"/>
      </w:pPr>
      <w:r>
        <w:rPr>
          <w:rFonts w:ascii="Consolas" w:hAnsi="Consolas" w:eastAsia="Consolas"/>
        </w:rPr>
        <w:t>0175    border-radius: 1rem;</w:t>
      </w:r>
    </w:p>
    <w:p>
      <w:pPr>
        <w:pStyle w:val="Code"/>
      </w:pPr>
      <w:r>
        <w:rPr>
          <w:rFonts w:ascii="Consolas" w:hAnsi="Consolas" w:eastAsia="Consolas"/>
        </w:rPr>
        <w:t>0176    background: rgba(255, 255, 255, 0.58);</w:t>
      </w:r>
    </w:p>
    <w:p>
      <w:pPr>
        <w:pStyle w:val="Code"/>
      </w:pPr>
      <w:r>
        <w:rPr>
          <w:rFonts w:ascii="Consolas" w:hAnsi="Consolas" w:eastAsia="Consolas"/>
        </w:rPr>
        <w:t>0177    box-shadow: var(--shadow);</w:t>
      </w:r>
    </w:p>
    <w:p>
      <w:pPr>
        <w:pStyle w:val="Code"/>
      </w:pPr>
      <w:r>
        <w:rPr>
          <w:rFonts w:ascii="Consolas" w:hAnsi="Consolas" w:eastAsia="Consolas"/>
        </w:rPr>
        <w:t>0178  }</w:t>
      </w:r>
    </w:p>
    <w:p>
      <w:pPr>
        <w:pStyle w:val="Code"/>
      </w:pPr>
      <w:r>
        <w:rPr>
          <w:rFonts w:ascii="Consolas" w:hAnsi="Consolas" w:eastAsia="Consolas"/>
        </w:rPr>
        <w:t xml:space="preserve">0179  </w:t>
      </w:r>
    </w:p>
    <w:p>
      <w:pPr>
        <w:pStyle w:val="Code"/>
      </w:pPr>
      <w:r>
        <w:rPr>
          <w:rFonts w:ascii="Consolas" w:hAnsi="Consolas" w:eastAsia="Consolas"/>
        </w:rPr>
        <w:t>0180  .status-chip span {</w:t>
      </w:r>
    </w:p>
    <w:p>
      <w:pPr>
        <w:pStyle w:val="Code"/>
      </w:pPr>
      <w:r>
        <w:rPr>
          <w:rFonts w:ascii="Consolas" w:hAnsi="Consolas" w:eastAsia="Consolas"/>
        </w:rPr>
        <w:t>0181    display: block;</w:t>
      </w:r>
    </w:p>
    <w:p>
      <w:pPr>
        <w:pStyle w:val="Code"/>
      </w:pPr>
      <w:r>
        <w:rPr>
          <w:rFonts w:ascii="Consolas" w:hAnsi="Consolas" w:eastAsia="Consolas"/>
        </w:rPr>
        <w:t>0182    font-size: 0.8rem;</w:t>
      </w:r>
    </w:p>
    <w:p>
      <w:pPr>
        <w:pStyle w:val="Code"/>
      </w:pPr>
      <w:r>
        <w:rPr>
          <w:rFonts w:ascii="Consolas" w:hAnsi="Consolas" w:eastAsia="Consolas"/>
        </w:rPr>
        <w:t>0183    color: var(--muted);</w:t>
      </w:r>
    </w:p>
    <w:p>
      <w:pPr>
        <w:pStyle w:val="Code"/>
      </w:pPr>
      <w:r>
        <w:rPr>
          <w:rFonts w:ascii="Consolas" w:hAnsi="Consolas" w:eastAsia="Consolas"/>
        </w:rPr>
        <w:t>0184  }</w:t>
      </w:r>
    </w:p>
    <w:p>
      <w:pPr>
        <w:pStyle w:val="Code"/>
      </w:pPr>
      <w:r>
        <w:rPr>
          <w:rFonts w:ascii="Consolas" w:hAnsi="Consolas" w:eastAsia="Consolas"/>
        </w:rPr>
        <w:t xml:space="preserve">0185  </w:t>
      </w:r>
    </w:p>
    <w:p>
      <w:pPr>
        <w:pStyle w:val="Code"/>
      </w:pPr>
      <w:r>
        <w:rPr>
          <w:rFonts w:ascii="Consolas" w:hAnsi="Consolas" w:eastAsia="Consolas"/>
        </w:rPr>
        <w:t>0186  .status-chip strong {</w:t>
      </w:r>
    </w:p>
    <w:p>
      <w:pPr>
        <w:pStyle w:val="Code"/>
      </w:pPr>
      <w:r>
        <w:rPr>
          <w:rFonts w:ascii="Consolas" w:hAnsi="Consolas" w:eastAsia="Consolas"/>
        </w:rPr>
        <w:t>0187    display: block;</w:t>
      </w:r>
    </w:p>
    <w:p>
      <w:pPr>
        <w:pStyle w:val="Code"/>
      </w:pPr>
      <w:r>
        <w:rPr>
          <w:rFonts w:ascii="Consolas" w:hAnsi="Consolas" w:eastAsia="Consolas"/>
        </w:rPr>
        <w:t>0188    margin-top: 0.35rem;</w:t>
      </w:r>
    </w:p>
    <w:p>
      <w:pPr>
        <w:pStyle w:val="Code"/>
      </w:pPr>
      <w:r>
        <w:rPr>
          <w:rFonts w:ascii="Consolas" w:hAnsi="Consolas" w:eastAsia="Consolas"/>
        </w:rPr>
        <w:t>0189    font-size: 1rem;</w:t>
      </w:r>
    </w:p>
    <w:p>
      <w:pPr>
        <w:pStyle w:val="Code"/>
      </w:pPr>
      <w:r>
        <w:rPr>
          <w:rFonts w:ascii="Consolas" w:hAnsi="Consolas" w:eastAsia="Consolas"/>
        </w:rPr>
        <w:t>0190  }</w:t>
      </w:r>
    </w:p>
    <w:p>
      <w:pPr>
        <w:pStyle w:val="Code"/>
      </w:pPr>
      <w:r>
        <w:rPr>
          <w:rFonts w:ascii="Consolas" w:hAnsi="Consolas" w:eastAsia="Consolas"/>
        </w:rPr>
        <w:t xml:space="preserve">0191  </w:t>
      </w:r>
    </w:p>
    <w:p>
      <w:pPr>
        <w:pStyle w:val="Code"/>
      </w:pPr>
      <w:r>
        <w:rPr>
          <w:rFonts w:ascii="Consolas" w:hAnsi="Consolas" w:eastAsia="Consolas"/>
        </w:rPr>
        <w:t>0192  .wide-chip {</w:t>
      </w:r>
    </w:p>
    <w:p>
      <w:pPr>
        <w:pStyle w:val="Code"/>
      </w:pPr>
      <w:r>
        <w:rPr>
          <w:rFonts w:ascii="Consolas" w:hAnsi="Consolas" w:eastAsia="Consolas"/>
        </w:rPr>
        <w:t>0193    grid-column: span 2;</w:t>
      </w:r>
    </w:p>
    <w:p>
      <w:pPr>
        <w:pStyle w:val="Code"/>
      </w:pPr>
      <w:r>
        <w:rPr>
          <w:rFonts w:ascii="Consolas" w:hAnsi="Consolas" w:eastAsia="Consolas"/>
        </w:rPr>
        <w:t>0194  }</w:t>
      </w:r>
    </w:p>
    <w:p>
      <w:pPr>
        <w:pStyle w:val="Code"/>
      </w:pPr>
      <w:r>
        <w:rPr>
          <w:rFonts w:ascii="Consolas" w:hAnsi="Consolas" w:eastAsia="Consolas"/>
        </w:rPr>
        <w:t xml:space="preserve">0195  </w:t>
      </w:r>
    </w:p>
    <w:p>
      <w:pPr>
        <w:pStyle w:val="Code"/>
      </w:pPr>
      <w:r>
        <w:rPr>
          <w:rFonts w:ascii="Consolas" w:hAnsi="Consolas" w:eastAsia="Consolas"/>
        </w:rPr>
        <w:t>0196  .panel {</w:t>
      </w:r>
    </w:p>
    <w:p>
      <w:pPr>
        <w:pStyle w:val="Code"/>
      </w:pPr>
      <w:r>
        <w:rPr>
          <w:rFonts w:ascii="Consolas" w:hAnsi="Consolas" w:eastAsia="Consolas"/>
        </w:rPr>
        <w:t>0197    padding: 1.4rem;</w:t>
      </w:r>
    </w:p>
    <w:p>
      <w:pPr>
        <w:pStyle w:val="Code"/>
      </w:pPr>
      <w:r>
        <w:rPr>
          <w:rFonts w:ascii="Consolas" w:hAnsi="Consolas" w:eastAsia="Consolas"/>
        </w:rPr>
        <w:t>0198    border-radius: 1.5rem;</w:t>
      </w:r>
    </w:p>
    <w:p>
      <w:pPr>
        <w:pStyle w:val="Code"/>
      </w:pPr>
      <w:r>
        <w:rPr>
          <w:rFonts w:ascii="Consolas" w:hAnsi="Consolas" w:eastAsia="Consolas"/>
        </w:rPr>
        <w:t>0199    animation: rise 700ms ease both;</w:t>
      </w:r>
    </w:p>
    <w:p>
      <w:pPr>
        <w:pStyle w:val="Code"/>
      </w:pPr>
      <w:r>
        <w:rPr>
          <w:rFonts w:ascii="Consolas" w:hAnsi="Consolas" w:eastAsia="Consolas"/>
        </w:rPr>
        <w:t>0200  }</w:t>
      </w:r>
    </w:p>
    <w:p>
      <w:pPr>
        <w:pStyle w:val="Code"/>
      </w:pPr>
      <w:r>
        <w:rPr>
          <w:rFonts w:ascii="Consolas" w:hAnsi="Consolas" w:eastAsia="Consolas"/>
        </w:rPr>
        <w:t xml:space="preserve">0201  </w:t>
      </w:r>
    </w:p>
    <w:p>
      <w:pPr>
        <w:pStyle w:val="Code"/>
      </w:pPr>
      <w:r>
        <w:rPr>
          <w:rFonts w:ascii="Consolas" w:hAnsi="Consolas" w:eastAsia="Consolas"/>
        </w:rPr>
        <w:t>0202  .section-heading {</w:t>
      </w:r>
    </w:p>
    <w:p>
      <w:pPr>
        <w:pStyle w:val="Code"/>
      </w:pPr>
      <w:r>
        <w:rPr>
          <w:rFonts w:ascii="Consolas" w:hAnsi="Consolas" w:eastAsia="Consolas"/>
        </w:rPr>
        <w:t>0203    display: flex;</w:t>
      </w:r>
    </w:p>
    <w:p>
      <w:pPr>
        <w:pStyle w:val="Code"/>
      </w:pPr>
      <w:r>
        <w:rPr>
          <w:rFonts w:ascii="Consolas" w:hAnsi="Consolas" w:eastAsia="Consolas"/>
        </w:rPr>
        <w:t>0204    justify-content: space-between;</w:t>
      </w:r>
    </w:p>
    <w:p>
      <w:pPr>
        <w:pStyle w:val="Code"/>
      </w:pPr>
      <w:r>
        <w:rPr>
          <w:rFonts w:ascii="Consolas" w:hAnsi="Consolas" w:eastAsia="Consolas"/>
        </w:rPr>
        <w:t>0205    gap: 1rem;</w:t>
      </w:r>
    </w:p>
    <w:p>
      <w:pPr>
        <w:pStyle w:val="Code"/>
      </w:pPr>
      <w:r>
        <w:rPr>
          <w:rFonts w:ascii="Consolas" w:hAnsi="Consolas" w:eastAsia="Consolas"/>
        </w:rPr>
        <w:t>0206    align-items: end;</w:t>
      </w:r>
    </w:p>
    <w:p>
      <w:pPr>
        <w:pStyle w:val="Code"/>
      </w:pPr>
      <w:r>
        <w:rPr>
          <w:rFonts w:ascii="Consolas" w:hAnsi="Consolas" w:eastAsia="Consolas"/>
        </w:rPr>
        <w:t>0207    margin-bottom: 1.2rem;</w:t>
      </w:r>
    </w:p>
    <w:p>
      <w:pPr>
        <w:pStyle w:val="Code"/>
      </w:pPr>
      <w:r>
        <w:rPr>
          <w:rFonts w:ascii="Consolas" w:hAnsi="Consolas" w:eastAsia="Consolas"/>
        </w:rPr>
        <w:t>0208  }</w:t>
      </w:r>
    </w:p>
    <w:p>
      <w:pPr>
        <w:pStyle w:val="Code"/>
      </w:pPr>
      <w:r>
        <w:rPr>
          <w:rFonts w:ascii="Consolas" w:hAnsi="Consolas" w:eastAsia="Consolas"/>
        </w:rPr>
        <w:t xml:space="preserve">0209  </w:t>
      </w:r>
    </w:p>
    <w:p>
      <w:pPr>
        <w:pStyle w:val="Code"/>
      </w:pPr>
      <w:r>
        <w:rPr>
          <w:rFonts w:ascii="Consolas" w:hAnsi="Consolas" w:eastAsia="Consolas"/>
        </w:rPr>
        <w:t>0210  .grid {</w:t>
      </w:r>
    </w:p>
    <w:p>
      <w:pPr>
        <w:pStyle w:val="Code"/>
      </w:pPr>
      <w:r>
        <w:rPr>
          <w:rFonts w:ascii="Consolas" w:hAnsi="Consolas" w:eastAsia="Consolas"/>
        </w:rPr>
        <w:t>0211    display: grid;</w:t>
      </w:r>
    </w:p>
    <w:p>
      <w:pPr>
        <w:pStyle w:val="Code"/>
      </w:pPr>
      <w:r>
        <w:rPr>
          <w:rFonts w:ascii="Consolas" w:hAnsi="Consolas" w:eastAsia="Consolas"/>
        </w:rPr>
        <w:t>0212    gap: 1rem;</w:t>
      </w:r>
    </w:p>
    <w:p>
      <w:pPr>
        <w:pStyle w:val="Code"/>
      </w:pPr>
      <w:r>
        <w:rPr>
          <w:rFonts w:ascii="Consolas" w:hAnsi="Consolas" w:eastAsia="Consolas"/>
        </w:rPr>
        <w:t>0213  }</w:t>
      </w:r>
    </w:p>
    <w:p>
      <w:pPr>
        <w:pStyle w:val="Code"/>
      </w:pPr>
      <w:r>
        <w:rPr>
          <w:rFonts w:ascii="Consolas" w:hAnsi="Consolas" w:eastAsia="Consolas"/>
        </w:rPr>
        <w:t xml:space="preserve">0214  </w:t>
      </w:r>
    </w:p>
    <w:p>
      <w:pPr>
        <w:pStyle w:val="Code"/>
      </w:pPr>
      <w:r>
        <w:rPr>
          <w:rFonts w:ascii="Consolas" w:hAnsi="Consolas" w:eastAsia="Consolas"/>
        </w:rPr>
        <w:t>0215  .two-column {</w:t>
      </w:r>
    </w:p>
    <w:p>
      <w:pPr>
        <w:pStyle w:val="Code"/>
      </w:pPr>
      <w:r>
        <w:rPr>
          <w:rFonts w:ascii="Consolas" w:hAnsi="Consolas" w:eastAsia="Consolas"/>
        </w:rPr>
        <w:t>0216    grid-template-columns: repeat(2, minmax(0, 1fr));</w:t>
      </w:r>
    </w:p>
    <w:p>
      <w:pPr>
        <w:pStyle w:val="Code"/>
      </w:pPr>
      <w:r>
        <w:rPr>
          <w:rFonts w:ascii="Consolas" w:hAnsi="Consolas" w:eastAsia="Consolas"/>
        </w:rPr>
        <w:t>0217  }</w:t>
      </w:r>
    </w:p>
    <w:p>
      <w:pPr>
        <w:pStyle w:val="Code"/>
      </w:pPr>
      <w:r>
        <w:rPr>
          <w:rFonts w:ascii="Consolas" w:hAnsi="Consolas" w:eastAsia="Consolas"/>
        </w:rPr>
        <w:t xml:space="preserve">0218  </w:t>
      </w:r>
    </w:p>
    <w:p>
      <w:pPr>
        <w:pStyle w:val="Code"/>
      </w:pPr>
      <w:r>
        <w:rPr>
          <w:rFonts w:ascii="Consolas" w:hAnsi="Consolas" w:eastAsia="Consolas"/>
        </w:rPr>
        <w:t>0219  .card {</w:t>
      </w:r>
    </w:p>
    <w:p>
      <w:pPr>
        <w:pStyle w:val="Code"/>
      </w:pPr>
      <w:r>
        <w:rPr>
          <w:rFonts w:ascii="Consolas" w:hAnsi="Consolas" w:eastAsia="Consolas"/>
        </w:rPr>
        <w:t>0220    padding: 1rem;</w:t>
      </w:r>
    </w:p>
    <w:p>
      <w:pPr>
        <w:pStyle w:val="Code"/>
      </w:pPr>
      <w:r>
        <w:rPr>
          <w:rFonts w:ascii="Consolas" w:hAnsi="Consolas" w:eastAsia="Consolas"/>
        </w:rPr>
        <w:t>0221    border-radius: 1.2rem;</w:t>
      </w:r>
    </w:p>
    <w:p>
      <w:pPr>
        <w:pStyle w:val="Code"/>
      </w:pPr>
      <w:r>
        <w:rPr>
          <w:rFonts w:ascii="Consolas" w:hAnsi="Consolas" w:eastAsia="Consolas"/>
        </w:rPr>
        <w:t>0222    background: var(--panel);</w:t>
      </w:r>
    </w:p>
    <w:p>
      <w:pPr>
        <w:pStyle w:val="Code"/>
      </w:pPr>
      <w:r>
        <w:rPr>
          <w:rFonts w:ascii="Consolas" w:hAnsi="Consolas" w:eastAsia="Consolas"/>
        </w:rPr>
        <w:t>0223  }</w:t>
      </w:r>
    </w:p>
    <w:p>
      <w:pPr>
        <w:pStyle w:val="Code"/>
      </w:pPr>
      <w:r>
        <w:rPr>
          <w:rFonts w:ascii="Consolas" w:hAnsi="Consolas" w:eastAsia="Consolas"/>
        </w:rPr>
        <w:t xml:space="preserve">0224  </w:t>
      </w:r>
    </w:p>
    <w:p>
      <w:pPr>
        <w:pStyle w:val="Code"/>
      </w:pPr>
      <w:r>
        <w:rPr>
          <w:rFonts w:ascii="Consolas" w:hAnsi="Consolas" w:eastAsia="Consolas"/>
        </w:rPr>
        <w:t>0225  .card-head {</w:t>
      </w:r>
    </w:p>
    <w:p>
      <w:pPr>
        <w:pStyle w:val="Code"/>
      </w:pPr>
      <w:r>
        <w:rPr>
          <w:rFonts w:ascii="Consolas" w:hAnsi="Consolas" w:eastAsia="Consolas"/>
        </w:rPr>
        <w:t>0226    display: flex;</w:t>
      </w:r>
    </w:p>
    <w:p>
      <w:pPr>
        <w:pStyle w:val="Code"/>
      </w:pPr>
      <w:r>
        <w:rPr>
          <w:rFonts w:ascii="Consolas" w:hAnsi="Consolas" w:eastAsia="Consolas"/>
        </w:rPr>
        <w:t>0227    justify-content: space-between;</w:t>
      </w:r>
    </w:p>
    <w:p>
      <w:pPr>
        <w:pStyle w:val="Code"/>
      </w:pPr>
      <w:r>
        <w:rPr>
          <w:rFonts w:ascii="Consolas" w:hAnsi="Consolas" w:eastAsia="Consolas"/>
        </w:rPr>
        <w:t>0228    align-items: center;</w:t>
      </w:r>
    </w:p>
    <w:p>
      <w:pPr>
        <w:pStyle w:val="Code"/>
      </w:pPr>
      <w:r>
        <w:rPr>
          <w:rFonts w:ascii="Consolas" w:hAnsi="Consolas" w:eastAsia="Consolas"/>
        </w:rPr>
        <w:t>0229    gap: 1rem;</w:t>
      </w:r>
    </w:p>
    <w:p>
      <w:pPr>
        <w:pStyle w:val="Code"/>
      </w:pPr>
      <w:r>
        <w:rPr>
          <w:rFonts w:ascii="Consolas" w:hAnsi="Consolas" w:eastAsia="Consolas"/>
        </w:rPr>
        <w:t>0230    margin-bottom: 1rem;</w:t>
      </w:r>
    </w:p>
    <w:p>
      <w:pPr>
        <w:pStyle w:val="Code"/>
      </w:pPr>
      <w:r>
        <w:rPr>
          <w:rFonts w:ascii="Consolas" w:hAnsi="Consolas" w:eastAsia="Consolas"/>
        </w:rPr>
        <w:t>0231  }</w:t>
      </w:r>
    </w:p>
    <w:p>
      <w:pPr>
        <w:pStyle w:val="Code"/>
      </w:pPr>
      <w:r>
        <w:rPr>
          <w:rFonts w:ascii="Consolas" w:hAnsi="Consolas" w:eastAsia="Consolas"/>
        </w:rPr>
        <w:t xml:space="preserve">0232  </w:t>
      </w:r>
    </w:p>
    <w:p>
      <w:pPr>
        <w:pStyle w:val="Code"/>
      </w:pPr>
      <w:r>
        <w:rPr>
          <w:rFonts w:ascii="Consolas" w:hAnsi="Consolas" w:eastAsia="Consolas"/>
        </w:rPr>
        <w:t>0233  .card-head h3,</w:t>
      </w:r>
    </w:p>
    <w:p>
      <w:pPr>
        <w:pStyle w:val="Code"/>
      </w:pPr>
      <w:r>
        <w:rPr>
          <w:rFonts w:ascii="Consolas" w:hAnsi="Consolas" w:eastAsia="Consolas"/>
        </w:rPr>
        <w:t>0234  .section-heading h2 {</w:t>
      </w:r>
    </w:p>
    <w:p>
      <w:pPr>
        <w:pStyle w:val="Code"/>
      </w:pPr>
      <w:r>
        <w:rPr>
          <w:rFonts w:ascii="Consolas" w:hAnsi="Consolas" w:eastAsia="Consolas"/>
        </w:rPr>
        <w:t>0235    margin: 0;</w:t>
      </w:r>
    </w:p>
    <w:p>
      <w:pPr>
        <w:pStyle w:val="Code"/>
      </w:pPr>
      <w:r>
        <w:rPr>
          <w:rFonts w:ascii="Consolas" w:hAnsi="Consolas" w:eastAsia="Consolas"/>
        </w:rPr>
        <w:t>0236  }</w:t>
      </w:r>
    </w:p>
    <w:p>
      <w:pPr>
        <w:pStyle w:val="Code"/>
      </w:pPr>
      <w:r>
        <w:rPr>
          <w:rFonts w:ascii="Consolas" w:hAnsi="Consolas" w:eastAsia="Consolas"/>
        </w:rPr>
        <w:t xml:space="preserve">0237  </w:t>
      </w:r>
    </w:p>
    <w:p>
      <w:pPr>
        <w:pStyle w:val="Code"/>
      </w:pPr>
      <w:r>
        <w:rPr>
          <w:rFonts w:ascii="Consolas" w:hAnsi="Consolas" w:eastAsia="Consolas"/>
        </w:rPr>
        <w:t>0238  .pill {</w:t>
      </w:r>
    </w:p>
    <w:p>
      <w:pPr>
        <w:pStyle w:val="Code"/>
      </w:pPr>
      <w:r>
        <w:rPr>
          <w:rFonts w:ascii="Consolas" w:hAnsi="Consolas" w:eastAsia="Consolas"/>
        </w:rPr>
        <w:t>0239    padding: 0.35rem 0.8rem;</w:t>
      </w:r>
    </w:p>
    <w:p>
      <w:pPr>
        <w:pStyle w:val="Code"/>
      </w:pPr>
      <w:r>
        <w:rPr>
          <w:rFonts w:ascii="Consolas" w:hAnsi="Consolas" w:eastAsia="Consolas"/>
        </w:rPr>
        <w:t>0240    border-radius: 999px;</w:t>
      </w:r>
    </w:p>
    <w:p>
      <w:pPr>
        <w:pStyle w:val="Code"/>
      </w:pPr>
      <w:r>
        <w:rPr>
          <w:rFonts w:ascii="Consolas" w:hAnsi="Consolas" w:eastAsia="Consolas"/>
        </w:rPr>
        <w:t>0241    background: var(--accent-soft);</w:t>
      </w:r>
    </w:p>
    <w:p>
      <w:pPr>
        <w:pStyle w:val="Code"/>
      </w:pPr>
      <w:r>
        <w:rPr>
          <w:rFonts w:ascii="Consolas" w:hAnsi="Consolas" w:eastAsia="Consolas"/>
        </w:rPr>
        <w:t>0242    color: var(--accent);</w:t>
      </w:r>
    </w:p>
    <w:p>
      <w:pPr>
        <w:pStyle w:val="Code"/>
      </w:pPr>
      <w:r>
        <w:rPr>
          <w:rFonts w:ascii="Consolas" w:hAnsi="Consolas" w:eastAsia="Consolas"/>
        </w:rPr>
        <w:t>0243    font-size: 0.8rem;</w:t>
      </w:r>
    </w:p>
    <w:p>
      <w:pPr>
        <w:pStyle w:val="Code"/>
      </w:pPr>
      <w:r>
        <w:rPr>
          <w:rFonts w:ascii="Consolas" w:hAnsi="Consolas" w:eastAsia="Consolas"/>
        </w:rPr>
        <w:t>0244    font-weight: 700;</w:t>
      </w:r>
    </w:p>
    <w:p>
      <w:pPr>
        <w:pStyle w:val="Code"/>
      </w:pPr>
      <w:r>
        <w:rPr>
          <w:rFonts w:ascii="Consolas" w:hAnsi="Consolas" w:eastAsia="Consolas"/>
        </w:rPr>
        <w:t>0245  }</w:t>
      </w:r>
    </w:p>
    <w:p>
      <w:pPr>
        <w:pStyle w:val="Code"/>
      </w:pPr>
      <w:r>
        <w:rPr>
          <w:rFonts w:ascii="Consolas" w:hAnsi="Consolas" w:eastAsia="Consolas"/>
        </w:rPr>
        <w:t xml:space="preserve">0246  </w:t>
      </w:r>
    </w:p>
    <w:p>
      <w:pPr>
        <w:pStyle w:val="Code"/>
      </w:pPr>
      <w:r>
        <w:rPr>
          <w:rFonts w:ascii="Consolas" w:hAnsi="Consolas" w:eastAsia="Consolas"/>
        </w:rPr>
        <w:t>0247  .form-grid {</w:t>
      </w:r>
    </w:p>
    <w:p>
      <w:pPr>
        <w:pStyle w:val="Code"/>
      </w:pPr>
      <w:r>
        <w:rPr>
          <w:rFonts w:ascii="Consolas" w:hAnsi="Consolas" w:eastAsia="Consolas"/>
        </w:rPr>
        <w:t>0248    display: grid;</w:t>
      </w:r>
    </w:p>
    <w:p>
      <w:pPr>
        <w:pStyle w:val="Code"/>
      </w:pPr>
      <w:r>
        <w:rPr>
          <w:rFonts w:ascii="Consolas" w:hAnsi="Consolas" w:eastAsia="Consolas"/>
        </w:rPr>
        <w:t>0249    grid-template-columns: repeat(2, minmax(0, 1fr));</w:t>
      </w:r>
    </w:p>
    <w:p>
      <w:pPr>
        <w:pStyle w:val="Code"/>
      </w:pPr>
      <w:r>
        <w:rPr>
          <w:rFonts w:ascii="Consolas" w:hAnsi="Consolas" w:eastAsia="Consolas"/>
        </w:rPr>
        <w:t>0250    gap: 0.9rem;</w:t>
      </w:r>
    </w:p>
    <w:p>
      <w:pPr>
        <w:pStyle w:val="Code"/>
      </w:pPr>
      <w:r>
        <w:rPr>
          <w:rFonts w:ascii="Consolas" w:hAnsi="Consolas" w:eastAsia="Consolas"/>
        </w:rPr>
        <w:t>0251  }</w:t>
      </w:r>
    </w:p>
    <w:p>
      <w:pPr>
        <w:pStyle w:val="Code"/>
      </w:pPr>
      <w:r>
        <w:rPr>
          <w:rFonts w:ascii="Consolas" w:hAnsi="Consolas" w:eastAsia="Consolas"/>
        </w:rPr>
        <w:t xml:space="preserve">0252  </w:t>
      </w:r>
    </w:p>
    <w:p>
      <w:pPr>
        <w:pStyle w:val="Code"/>
      </w:pPr>
      <w:r>
        <w:rPr>
          <w:rFonts w:ascii="Consolas" w:hAnsi="Consolas" w:eastAsia="Consolas"/>
        </w:rPr>
        <w:t>0253  label {</w:t>
      </w:r>
    </w:p>
    <w:p>
      <w:pPr>
        <w:pStyle w:val="Code"/>
      </w:pPr>
      <w:r>
        <w:rPr>
          <w:rFonts w:ascii="Consolas" w:hAnsi="Consolas" w:eastAsia="Consolas"/>
        </w:rPr>
        <w:t>0254    display: grid;</w:t>
      </w:r>
    </w:p>
    <w:p>
      <w:pPr>
        <w:pStyle w:val="Code"/>
      </w:pPr>
      <w:r>
        <w:rPr>
          <w:rFonts w:ascii="Consolas" w:hAnsi="Consolas" w:eastAsia="Consolas"/>
        </w:rPr>
        <w:t>0255    gap: 0.4rem;</w:t>
      </w:r>
    </w:p>
    <w:p>
      <w:pPr>
        <w:pStyle w:val="Code"/>
      </w:pPr>
      <w:r>
        <w:rPr>
          <w:rFonts w:ascii="Consolas" w:hAnsi="Consolas" w:eastAsia="Consolas"/>
        </w:rPr>
        <w:t>0256    font-size: 0.92rem;</w:t>
      </w:r>
    </w:p>
    <w:p>
      <w:pPr>
        <w:pStyle w:val="Code"/>
      </w:pPr>
      <w:r>
        <w:rPr>
          <w:rFonts w:ascii="Consolas" w:hAnsi="Consolas" w:eastAsia="Consolas"/>
        </w:rPr>
        <w:t>0257  }</w:t>
      </w:r>
    </w:p>
    <w:p>
      <w:pPr>
        <w:pStyle w:val="Code"/>
      </w:pPr>
      <w:r>
        <w:rPr>
          <w:rFonts w:ascii="Consolas" w:hAnsi="Consolas" w:eastAsia="Consolas"/>
        </w:rPr>
        <w:t xml:space="preserve">0258  </w:t>
      </w:r>
    </w:p>
    <w:p>
      <w:pPr>
        <w:pStyle w:val="Code"/>
      </w:pPr>
      <w:r>
        <w:rPr>
          <w:rFonts w:ascii="Consolas" w:hAnsi="Consolas" w:eastAsia="Consolas"/>
        </w:rPr>
        <w:t>0259  .wide {</w:t>
      </w:r>
    </w:p>
    <w:p>
      <w:pPr>
        <w:pStyle w:val="Code"/>
      </w:pPr>
      <w:r>
        <w:rPr>
          <w:rFonts w:ascii="Consolas" w:hAnsi="Consolas" w:eastAsia="Consolas"/>
        </w:rPr>
        <w:t>0260    grid-column: 1 / -1;</w:t>
      </w:r>
    </w:p>
    <w:p>
      <w:pPr>
        <w:pStyle w:val="Code"/>
      </w:pPr>
      <w:r>
        <w:rPr>
          <w:rFonts w:ascii="Consolas" w:hAnsi="Consolas" w:eastAsia="Consolas"/>
        </w:rPr>
        <w:t>0261  }</w:t>
      </w:r>
    </w:p>
    <w:p>
      <w:pPr>
        <w:pStyle w:val="Code"/>
      </w:pPr>
      <w:r>
        <w:rPr>
          <w:rFonts w:ascii="Consolas" w:hAnsi="Consolas" w:eastAsia="Consolas"/>
        </w:rPr>
        <w:t xml:space="preserve">0262  </w:t>
      </w:r>
    </w:p>
    <w:p>
      <w:pPr>
        <w:pStyle w:val="Code"/>
      </w:pPr>
      <w:r>
        <w:rPr>
          <w:rFonts w:ascii="Consolas" w:hAnsi="Consolas" w:eastAsia="Consolas"/>
        </w:rPr>
        <w:t>0263  input,</w:t>
      </w:r>
    </w:p>
    <w:p>
      <w:pPr>
        <w:pStyle w:val="Code"/>
      </w:pPr>
      <w:r>
        <w:rPr>
          <w:rFonts w:ascii="Consolas" w:hAnsi="Consolas" w:eastAsia="Consolas"/>
        </w:rPr>
        <w:t>0264  select,</w:t>
      </w:r>
    </w:p>
    <w:p>
      <w:pPr>
        <w:pStyle w:val="Code"/>
      </w:pPr>
      <w:r>
        <w:rPr>
          <w:rFonts w:ascii="Consolas" w:hAnsi="Consolas" w:eastAsia="Consolas"/>
        </w:rPr>
        <w:t>0265  button,</w:t>
      </w:r>
    </w:p>
    <w:p>
      <w:pPr>
        <w:pStyle w:val="Code"/>
      </w:pPr>
      <w:r>
        <w:rPr>
          <w:rFonts w:ascii="Consolas" w:hAnsi="Consolas" w:eastAsia="Consolas"/>
        </w:rPr>
        <w:t>0266  textarea {</w:t>
      </w:r>
    </w:p>
    <w:p>
      <w:pPr>
        <w:pStyle w:val="Code"/>
      </w:pPr>
      <w:r>
        <w:rPr>
          <w:rFonts w:ascii="Consolas" w:hAnsi="Consolas" w:eastAsia="Consolas"/>
        </w:rPr>
        <w:t>0267    font: inherit;</w:t>
      </w:r>
    </w:p>
    <w:p>
      <w:pPr>
        <w:pStyle w:val="Code"/>
      </w:pPr>
      <w:r>
        <w:rPr>
          <w:rFonts w:ascii="Consolas" w:hAnsi="Consolas" w:eastAsia="Consolas"/>
        </w:rPr>
        <w:t>0268  }</w:t>
      </w:r>
    </w:p>
    <w:p>
      <w:pPr>
        <w:pStyle w:val="Code"/>
      </w:pPr>
      <w:r>
        <w:rPr>
          <w:rFonts w:ascii="Consolas" w:hAnsi="Consolas" w:eastAsia="Consolas"/>
        </w:rPr>
        <w:t xml:space="preserve">0269  </w:t>
      </w:r>
    </w:p>
    <w:p>
      <w:pPr>
        <w:pStyle w:val="Code"/>
      </w:pPr>
      <w:r>
        <w:rPr>
          <w:rFonts w:ascii="Consolas" w:hAnsi="Consolas" w:eastAsia="Consolas"/>
        </w:rPr>
        <w:t>0270  input,</w:t>
      </w:r>
    </w:p>
    <w:p>
      <w:pPr>
        <w:pStyle w:val="Code"/>
      </w:pPr>
      <w:r>
        <w:rPr>
          <w:rFonts w:ascii="Consolas" w:hAnsi="Consolas" w:eastAsia="Consolas"/>
        </w:rPr>
        <w:t>0271  select {</w:t>
      </w:r>
    </w:p>
    <w:p>
      <w:pPr>
        <w:pStyle w:val="Code"/>
      </w:pPr>
      <w:r>
        <w:rPr>
          <w:rFonts w:ascii="Consolas" w:hAnsi="Consolas" w:eastAsia="Consolas"/>
        </w:rPr>
        <w:t>0272    width: 100%;</w:t>
      </w:r>
    </w:p>
    <w:p>
      <w:pPr>
        <w:pStyle w:val="Code"/>
      </w:pPr>
      <w:r>
        <w:rPr>
          <w:rFonts w:ascii="Consolas" w:hAnsi="Consolas" w:eastAsia="Consolas"/>
        </w:rPr>
        <w:t>0273    border: 1px solid rgba(31, 47, 41, 0.16);</w:t>
      </w:r>
    </w:p>
    <w:p>
      <w:pPr>
        <w:pStyle w:val="Code"/>
      </w:pPr>
      <w:r>
        <w:rPr>
          <w:rFonts w:ascii="Consolas" w:hAnsi="Consolas" w:eastAsia="Consolas"/>
        </w:rPr>
        <w:t>0274    border-radius: 0.95rem;</w:t>
      </w:r>
    </w:p>
    <w:p>
      <w:pPr>
        <w:pStyle w:val="Code"/>
      </w:pPr>
      <w:r>
        <w:rPr>
          <w:rFonts w:ascii="Consolas" w:hAnsi="Consolas" w:eastAsia="Consolas"/>
        </w:rPr>
        <w:t>0275    padding: 0.8rem 0.9rem;</w:t>
      </w:r>
    </w:p>
    <w:p>
      <w:pPr>
        <w:pStyle w:val="Code"/>
      </w:pPr>
      <w:r>
        <w:rPr>
          <w:rFonts w:ascii="Consolas" w:hAnsi="Consolas" w:eastAsia="Consolas"/>
        </w:rPr>
        <w:t>0276    background: rgba(255, 255, 255, 0.75);</w:t>
      </w:r>
    </w:p>
    <w:p>
      <w:pPr>
        <w:pStyle w:val="Code"/>
      </w:pPr>
      <w:r>
        <w:rPr>
          <w:rFonts w:ascii="Consolas" w:hAnsi="Consolas" w:eastAsia="Consolas"/>
        </w:rPr>
        <w:t>0277    color: var(--ink);</w:t>
      </w:r>
    </w:p>
    <w:p>
      <w:pPr>
        <w:pStyle w:val="Code"/>
      </w:pPr>
      <w:r>
        <w:rPr>
          <w:rFonts w:ascii="Consolas" w:hAnsi="Consolas" w:eastAsia="Consolas"/>
        </w:rPr>
        <w:t>0278  }</w:t>
      </w:r>
    </w:p>
    <w:p>
      <w:pPr>
        <w:pStyle w:val="Code"/>
      </w:pPr>
      <w:r>
        <w:rPr>
          <w:rFonts w:ascii="Consolas" w:hAnsi="Consolas" w:eastAsia="Consolas"/>
        </w:rPr>
        <w:t xml:space="preserve">0279  </w:t>
      </w:r>
    </w:p>
    <w:p>
      <w:pPr>
        <w:pStyle w:val="Code"/>
      </w:pPr>
      <w:r>
        <w:rPr>
          <w:rFonts w:ascii="Consolas" w:hAnsi="Consolas" w:eastAsia="Consolas"/>
        </w:rPr>
        <w:t>0280  input:focus,</w:t>
      </w:r>
    </w:p>
    <w:p>
      <w:pPr>
        <w:pStyle w:val="Code"/>
      </w:pPr>
      <w:r>
        <w:rPr>
          <w:rFonts w:ascii="Consolas" w:hAnsi="Consolas" w:eastAsia="Consolas"/>
        </w:rPr>
        <w:t>0281  select:focus {</w:t>
      </w:r>
    </w:p>
    <w:p>
      <w:pPr>
        <w:pStyle w:val="Code"/>
      </w:pPr>
      <w:r>
        <w:rPr>
          <w:rFonts w:ascii="Consolas" w:hAnsi="Consolas" w:eastAsia="Consolas"/>
        </w:rPr>
        <w:t>0282    outline: 2px solid rgba(15, 106, 82, 0.24);</w:t>
      </w:r>
    </w:p>
    <w:p>
      <w:pPr>
        <w:pStyle w:val="Code"/>
      </w:pPr>
      <w:r>
        <w:rPr>
          <w:rFonts w:ascii="Consolas" w:hAnsi="Consolas" w:eastAsia="Consolas"/>
        </w:rPr>
        <w:t>0283    border-color: var(--accent);</w:t>
      </w:r>
    </w:p>
    <w:p>
      <w:pPr>
        <w:pStyle w:val="Code"/>
      </w:pPr>
      <w:r>
        <w:rPr>
          <w:rFonts w:ascii="Consolas" w:hAnsi="Consolas" w:eastAsia="Consolas"/>
        </w:rPr>
        <w:t>0284  }</w:t>
      </w:r>
    </w:p>
    <w:p>
      <w:pPr>
        <w:pStyle w:val="Code"/>
      </w:pPr>
      <w:r>
        <w:rPr>
          <w:rFonts w:ascii="Consolas" w:hAnsi="Consolas" w:eastAsia="Consolas"/>
        </w:rPr>
        <w:t xml:space="preserve">0285  </w:t>
      </w:r>
    </w:p>
    <w:p>
      <w:pPr>
        <w:pStyle w:val="Code"/>
      </w:pPr>
      <w:r>
        <w:rPr>
          <w:rFonts w:ascii="Consolas" w:hAnsi="Consolas" w:eastAsia="Consolas"/>
        </w:rPr>
        <w:t>0286  .button {</w:t>
      </w:r>
    </w:p>
    <w:p>
      <w:pPr>
        <w:pStyle w:val="Code"/>
      </w:pPr>
      <w:r>
        <w:rPr>
          <w:rFonts w:ascii="Consolas" w:hAnsi="Consolas" w:eastAsia="Consolas"/>
        </w:rPr>
        <w:t>0287    border: none;</w:t>
      </w:r>
    </w:p>
    <w:p>
      <w:pPr>
        <w:pStyle w:val="Code"/>
      </w:pPr>
      <w:r>
        <w:rPr>
          <w:rFonts w:ascii="Consolas" w:hAnsi="Consolas" w:eastAsia="Consolas"/>
        </w:rPr>
        <w:t>0288    border-radius: 999px;</w:t>
      </w:r>
    </w:p>
    <w:p>
      <w:pPr>
        <w:pStyle w:val="Code"/>
      </w:pPr>
      <w:r>
        <w:rPr>
          <w:rFonts w:ascii="Consolas" w:hAnsi="Consolas" w:eastAsia="Consolas"/>
        </w:rPr>
        <w:t>0289    padding: 0.82rem 1.2rem;</w:t>
      </w:r>
    </w:p>
    <w:p>
      <w:pPr>
        <w:pStyle w:val="Code"/>
      </w:pPr>
      <w:r>
        <w:rPr>
          <w:rFonts w:ascii="Consolas" w:hAnsi="Consolas" w:eastAsia="Consolas"/>
        </w:rPr>
        <w:t>0290    cursor: pointer;</w:t>
      </w:r>
    </w:p>
    <w:p>
      <w:pPr>
        <w:pStyle w:val="Code"/>
      </w:pPr>
      <w:r>
        <w:rPr>
          <w:rFonts w:ascii="Consolas" w:hAnsi="Consolas" w:eastAsia="Consolas"/>
        </w:rPr>
        <w:t>0291    transition: transform 180ms ease, box-shadow 180ms ease, background 180ms ease;</w:t>
      </w:r>
    </w:p>
    <w:p>
      <w:pPr>
        <w:pStyle w:val="Code"/>
      </w:pPr>
      <w:r>
        <w:rPr>
          <w:rFonts w:ascii="Consolas" w:hAnsi="Consolas" w:eastAsia="Consolas"/>
        </w:rPr>
        <w:t>0292  }</w:t>
      </w:r>
    </w:p>
    <w:p>
      <w:pPr>
        <w:pStyle w:val="Code"/>
      </w:pPr>
      <w:r>
        <w:rPr>
          <w:rFonts w:ascii="Consolas" w:hAnsi="Consolas" w:eastAsia="Consolas"/>
        </w:rPr>
        <w:t xml:space="preserve">0293  </w:t>
      </w:r>
    </w:p>
    <w:p>
      <w:pPr>
        <w:pStyle w:val="Code"/>
      </w:pPr>
      <w:r>
        <w:rPr>
          <w:rFonts w:ascii="Consolas" w:hAnsi="Consolas" w:eastAsia="Consolas"/>
        </w:rPr>
        <w:t>0294  .button:hover {</w:t>
      </w:r>
    </w:p>
    <w:p>
      <w:pPr>
        <w:pStyle w:val="Code"/>
      </w:pPr>
      <w:r>
        <w:rPr>
          <w:rFonts w:ascii="Consolas" w:hAnsi="Consolas" w:eastAsia="Consolas"/>
        </w:rPr>
        <w:t>0295    transform: translateY(-1px);</w:t>
      </w:r>
    </w:p>
    <w:p>
      <w:pPr>
        <w:pStyle w:val="Code"/>
      </w:pPr>
      <w:r>
        <w:rPr>
          <w:rFonts w:ascii="Consolas" w:hAnsi="Consolas" w:eastAsia="Consolas"/>
        </w:rPr>
        <w:t>0296  }</w:t>
      </w:r>
    </w:p>
    <w:p>
      <w:pPr>
        <w:pStyle w:val="Code"/>
      </w:pPr>
      <w:r>
        <w:rPr>
          <w:rFonts w:ascii="Consolas" w:hAnsi="Consolas" w:eastAsia="Consolas"/>
        </w:rPr>
        <w:t xml:space="preserve">0297  </w:t>
      </w:r>
    </w:p>
    <w:p>
      <w:pPr>
        <w:pStyle w:val="Code"/>
      </w:pPr>
      <w:r>
        <w:rPr>
          <w:rFonts w:ascii="Consolas" w:hAnsi="Consolas" w:eastAsia="Consolas"/>
        </w:rPr>
        <w:t>0298  .button-primary {</w:t>
      </w:r>
    </w:p>
    <w:p>
      <w:pPr>
        <w:pStyle w:val="Code"/>
      </w:pPr>
      <w:r>
        <w:rPr>
          <w:rFonts w:ascii="Consolas" w:hAnsi="Consolas" w:eastAsia="Consolas"/>
        </w:rPr>
        <w:t>0299    background: linear-gradient(135deg, #0f6a52 0%, #185942 100%);</w:t>
      </w:r>
    </w:p>
    <w:p>
      <w:pPr>
        <w:pStyle w:val="Code"/>
      </w:pPr>
      <w:r>
        <w:rPr>
          <w:rFonts w:ascii="Consolas" w:hAnsi="Consolas" w:eastAsia="Consolas"/>
        </w:rPr>
        <w:t>0300    color: #fff;</w:t>
      </w:r>
    </w:p>
    <w:p>
      <w:pPr>
        <w:pStyle w:val="Code"/>
      </w:pPr>
      <w:r>
        <w:rPr>
          <w:rFonts w:ascii="Consolas" w:hAnsi="Consolas" w:eastAsia="Consolas"/>
        </w:rPr>
        <w:t>0301    box-shadow: 0 12px 24px rgba(15, 106, 82, 0.18);</w:t>
      </w:r>
    </w:p>
    <w:p>
      <w:pPr>
        <w:pStyle w:val="Code"/>
      </w:pPr>
      <w:r>
        <w:rPr>
          <w:rFonts w:ascii="Consolas" w:hAnsi="Consolas" w:eastAsia="Consolas"/>
        </w:rPr>
        <w:t>0302  }</w:t>
      </w:r>
    </w:p>
    <w:p>
      <w:pPr>
        <w:pStyle w:val="Code"/>
      </w:pPr>
      <w:r>
        <w:rPr>
          <w:rFonts w:ascii="Consolas" w:hAnsi="Consolas" w:eastAsia="Consolas"/>
        </w:rPr>
        <w:t xml:space="preserve">0303  </w:t>
      </w:r>
    </w:p>
    <w:p>
      <w:pPr>
        <w:pStyle w:val="Code"/>
      </w:pPr>
      <w:r>
        <w:rPr>
          <w:rFonts w:ascii="Consolas" w:hAnsi="Consolas" w:eastAsia="Consolas"/>
        </w:rPr>
        <w:t>0304  .button-secondary {</w:t>
      </w:r>
    </w:p>
    <w:p>
      <w:pPr>
        <w:pStyle w:val="Code"/>
      </w:pPr>
      <w:r>
        <w:rPr>
          <w:rFonts w:ascii="Consolas" w:hAnsi="Consolas" w:eastAsia="Consolas"/>
        </w:rPr>
        <w:t>0305    background: rgba(15, 106, 82, 0.08);</w:t>
      </w:r>
    </w:p>
    <w:p>
      <w:pPr>
        <w:pStyle w:val="Code"/>
      </w:pPr>
      <w:r>
        <w:rPr>
          <w:rFonts w:ascii="Consolas" w:hAnsi="Consolas" w:eastAsia="Consolas"/>
        </w:rPr>
        <w:t>0306    color: var(--accent);</w:t>
      </w:r>
    </w:p>
    <w:p>
      <w:pPr>
        <w:pStyle w:val="Code"/>
      </w:pPr>
      <w:r>
        <w:rPr>
          <w:rFonts w:ascii="Consolas" w:hAnsi="Consolas" w:eastAsia="Consolas"/>
        </w:rPr>
        <w:t>0307  }</w:t>
      </w:r>
    </w:p>
    <w:p>
      <w:pPr>
        <w:pStyle w:val="Code"/>
      </w:pPr>
      <w:r>
        <w:rPr>
          <w:rFonts w:ascii="Consolas" w:hAnsi="Consolas" w:eastAsia="Consolas"/>
        </w:rPr>
        <w:t xml:space="preserve">0308  </w:t>
      </w:r>
    </w:p>
    <w:p>
      <w:pPr>
        <w:pStyle w:val="Code"/>
      </w:pPr>
      <w:r>
        <w:rPr>
          <w:rFonts w:ascii="Consolas" w:hAnsi="Consolas" w:eastAsia="Consolas"/>
        </w:rPr>
        <w:t>0309  .button-ghost {</w:t>
      </w:r>
    </w:p>
    <w:p>
      <w:pPr>
        <w:pStyle w:val="Code"/>
      </w:pPr>
      <w:r>
        <w:rPr>
          <w:rFonts w:ascii="Consolas" w:hAnsi="Consolas" w:eastAsia="Consolas"/>
        </w:rPr>
        <w:t>0310    background: rgba(31, 47, 41, 0.06);</w:t>
      </w:r>
    </w:p>
    <w:p>
      <w:pPr>
        <w:pStyle w:val="Code"/>
      </w:pPr>
      <w:r>
        <w:rPr>
          <w:rFonts w:ascii="Consolas" w:hAnsi="Consolas" w:eastAsia="Consolas"/>
        </w:rPr>
        <w:t>0311    color: var(--ink);</w:t>
      </w:r>
    </w:p>
    <w:p>
      <w:pPr>
        <w:pStyle w:val="Code"/>
      </w:pPr>
      <w:r>
        <w:rPr>
          <w:rFonts w:ascii="Consolas" w:hAnsi="Consolas" w:eastAsia="Consolas"/>
        </w:rPr>
        <w:t>0312  }</w:t>
      </w:r>
    </w:p>
    <w:p>
      <w:pPr>
        <w:pStyle w:val="Code"/>
      </w:pPr>
      <w:r>
        <w:rPr>
          <w:rFonts w:ascii="Consolas" w:hAnsi="Consolas" w:eastAsia="Consolas"/>
        </w:rPr>
        <w:t xml:space="preserve">0313  </w:t>
      </w:r>
    </w:p>
    <w:p>
      <w:pPr>
        <w:pStyle w:val="Code"/>
      </w:pPr>
      <w:r>
        <w:rPr>
          <w:rFonts w:ascii="Consolas" w:hAnsi="Consolas" w:eastAsia="Consolas"/>
        </w:rPr>
        <w:t>0314  .stack {</w:t>
      </w:r>
    </w:p>
    <w:p>
      <w:pPr>
        <w:pStyle w:val="Code"/>
      </w:pPr>
      <w:r>
        <w:rPr>
          <w:rFonts w:ascii="Consolas" w:hAnsi="Consolas" w:eastAsia="Consolas"/>
        </w:rPr>
        <w:t>0315    display: grid;</w:t>
      </w:r>
    </w:p>
    <w:p>
      <w:pPr>
        <w:pStyle w:val="Code"/>
      </w:pPr>
      <w:r>
        <w:rPr>
          <w:rFonts w:ascii="Consolas" w:hAnsi="Consolas" w:eastAsia="Consolas"/>
        </w:rPr>
        <w:t>0316    gap: 0.9rem;</w:t>
      </w:r>
    </w:p>
    <w:p>
      <w:pPr>
        <w:pStyle w:val="Code"/>
      </w:pPr>
      <w:r>
        <w:rPr>
          <w:rFonts w:ascii="Consolas" w:hAnsi="Consolas" w:eastAsia="Consolas"/>
        </w:rPr>
        <w:t>0317  }</w:t>
      </w:r>
    </w:p>
    <w:p>
      <w:pPr>
        <w:pStyle w:val="Code"/>
      </w:pPr>
      <w:r>
        <w:rPr>
          <w:rFonts w:ascii="Consolas" w:hAnsi="Consolas" w:eastAsia="Consolas"/>
        </w:rPr>
        <w:t xml:space="preserve">0318  </w:t>
      </w:r>
    </w:p>
    <w:p>
      <w:pPr>
        <w:pStyle w:val="Code"/>
      </w:pPr>
      <w:r>
        <w:rPr>
          <w:rFonts w:ascii="Consolas" w:hAnsi="Consolas" w:eastAsia="Consolas"/>
        </w:rPr>
        <w:t>0319  .upload-box {</w:t>
      </w:r>
    </w:p>
    <w:p>
      <w:pPr>
        <w:pStyle w:val="Code"/>
      </w:pPr>
      <w:r>
        <w:rPr>
          <w:rFonts w:ascii="Consolas" w:hAnsi="Consolas" w:eastAsia="Consolas"/>
        </w:rPr>
        <w:t>0320    padding: 1.2rem;</w:t>
      </w:r>
    </w:p>
    <w:p>
      <w:pPr>
        <w:pStyle w:val="Code"/>
      </w:pPr>
      <w:r>
        <w:rPr>
          <w:rFonts w:ascii="Consolas" w:hAnsi="Consolas" w:eastAsia="Consolas"/>
        </w:rPr>
        <w:t>0321    border: 1px dashed rgba(31, 47, 41, 0.2);</w:t>
      </w:r>
    </w:p>
    <w:p>
      <w:pPr>
        <w:pStyle w:val="Code"/>
      </w:pPr>
      <w:r>
        <w:rPr>
          <w:rFonts w:ascii="Consolas" w:hAnsi="Consolas" w:eastAsia="Consolas"/>
        </w:rPr>
        <w:t>0322    border-radius: 1rem;</w:t>
      </w:r>
    </w:p>
    <w:p>
      <w:pPr>
        <w:pStyle w:val="Code"/>
      </w:pPr>
      <w:r>
        <w:rPr>
          <w:rFonts w:ascii="Consolas" w:hAnsi="Consolas" w:eastAsia="Consolas"/>
        </w:rPr>
        <w:t>0323    background: rgba(255, 255, 255, 0.55);</w:t>
      </w:r>
    </w:p>
    <w:p>
      <w:pPr>
        <w:pStyle w:val="Code"/>
      </w:pPr>
      <w:r>
        <w:rPr>
          <w:rFonts w:ascii="Consolas" w:hAnsi="Consolas" w:eastAsia="Consolas"/>
        </w:rPr>
        <w:t>0324  }</w:t>
      </w:r>
    </w:p>
    <w:p>
      <w:pPr>
        <w:pStyle w:val="Code"/>
      </w:pPr>
      <w:r>
        <w:rPr>
          <w:rFonts w:ascii="Consolas" w:hAnsi="Consolas" w:eastAsia="Consolas"/>
        </w:rPr>
        <w:t xml:space="preserve">0325  </w:t>
      </w:r>
    </w:p>
    <w:p>
      <w:pPr>
        <w:pStyle w:val="Code"/>
      </w:pPr>
      <w:r>
        <w:rPr>
          <w:rFonts w:ascii="Consolas" w:hAnsi="Consolas" w:eastAsia="Consolas"/>
        </w:rPr>
        <w:t>0326  .upload-box input {</w:t>
      </w:r>
    </w:p>
    <w:p>
      <w:pPr>
        <w:pStyle w:val="Code"/>
      </w:pPr>
      <w:r>
        <w:rPr>
          <w:rFonts w:ascii="Consolas" w:hAnsi="Consolas" w:eastAsia="Consolas"/>
        </w:rPr>
        <w:t>0327    padding: 0;</w:t>
      </w:r>
    </w:p>
    <w:p>
      <w:pPr>
        <w:pStyle w:val="Code"/>
      </w:pPr>
      <w:r>
        <w:rPr>
          <w:rFonts w:ascii="Consolas" w:hAnsi="Consolas" w:eastAsia="Consolas"/>
        </w:rPr>
        <w:t>0328    border: none;</w:t>
      </w:r>
    </w:p>
    <w:p>
      <w:pPr>
        <w:pStyle w:val="Code"/>
      </w:pPr>
      <w:r>
        <w:rPr>
          <w:rFonts w:ascii="Consolas" w:hAnsi="Consolas" w:eastAsia="Consolas"/>
        </w:rPr>
        <w:t>0329    background: transparent;</w:t>
      </w:r>
    </w:p>
    <w:p>
      <w:pPr>
        <w:pStyle w:val="Code"/>
      </w:pPr>
      <w:r>
        <w:rPr>
          <w:rFonts w:ascii="Consolas" w:hAnsi="Consolas" w:eastAsia="Consolas"/>
        </w:rPr>
        <w:t>0330  }</w:t>
      </w:r>
    </w:p>
    <w:p>
      <w:pPr>
        <w:pStyle w:val="Code"/>
      </w:pPr>
      <w:r>
        <w:rPr>
          <w:rFonts w:ascii="Consolas" w:hAnsi="Consolas" w:eastAsia="Consolas"/>
        </w:rPr>
        <w:t xml:space="preserve">0331  </w:t>
      </w:r>
    </w:p>
    <w:p>
      <w:pPr>
        <w:pStyle w:val="Code"/>
      </w:pPr>
      <w:r>
        <w:rPr>
          <w:rFonts w:ascii="Consolas" w:hAnsi="Consolas" w:eastAsia="Consolas"/>
        </w:rPr>
        <w:t>0332  .table-wrap {</w:t>
      </w:r>
    </w:p>
    <w:p>
      <w:pPr>
        <w:pStyle w:val="Code"/>
      </w:pPr>
      <w:r>
        <w:rPr>
          <w:rFonts w:ascii="Consolas" w:hAnsi="Consolas" w:eastAsia="Consolas"/>
        </w:rPr>
        <w:t>0333    overflow: auto;</w:t>
      </w:r>
    </w:p>
    <w:p>
      <w:pPr>
        <w:pStyle w:val="Code"/>
      </w:pPr>
      <w:r>
        <w:rPr>
          <w:rFonts w:ascii="Consolas" w:hAnsi="Consolas" w:eastAsia="Consolas"/>
        </w:rPr>
        <w:t>0334    border: 1px solid var(--line);</w:t>
      </w:r>
    </w:p>
    <w:p>
      <w:pPr>
        <w:pStyle w:val="Code"/>
      </w:pPr>
      <w:r>
        <w:rPr>
          <w:rFonts w:ascii="Consolas" w:hAnsi="Consolas" w:eastAsia="Consolas"/>
        </w:rPr>
        <w:t>0335    border-radius: 1rem;</w:t>
      </w:r>
    </w:p>
    <w:p>
      <w:pPr>
        <w:pStyle w:val="Code"/>
      </w:pPr>
      <w:r>
        <w:rPr>
          <w:rFonts w:ascii="Consolas" w:hAnsi="Consolas" w:eastAsia="Consolas"/>
        </w:rPr>
        <w:t>0336    margin-top: 1rem;</w:t>
      </w:r>
    </w:p>
    <w:p>
      <w:pPr>
        <w:pStyle w:val="Code"/>
      </w:pPr>
      <w:r>
        <w:rPr>
          <w:rFonts w:ascii="Consolas" w:hAnsi="Consolas" w:eastAsia="Consolas"/>
        </w:rPr>
        <w:t>0337  }</w:t>
      </w:r>
    </w:p>
    <w:p>
      <w:pPr>
        <w:pStyle w:val="Code"/>
      </w:pPr>
      <w:r>
        <w:rPr>
          <w:rFonts w:ascii="Consolas" w:hAnsi="Consolas" w:eastAsia="Consolas"/>
        </w:rPr>
        <w:t xml:space="preserve">0338  </w:t>
      </w:r>
    </w:p>
    <w:p>
      <w:pPr>
        <w:pStyle w:val="Code"/>
      </w:pPr>
      <w:r>
        <w:rPr>
          <w:rFonts w:ascii="Consolas" w:hAnsi="Consolas" w:eastAsia="Consolas"/>
        </w:rPr>
        <w:t>0339  .compact {</w:t>
      </w:r>
    </w:p>
    <w:p>
      <w:pPr>
        <w:pStyle w:val="Code"/>
      </w:pPr>
      <w:r>
        <w:rPr>
          <w:rFonts w:ascii="Consolas" w:hAnsi="Consolas" w:eastAsia="Consolas"/>
        </w:rPr>
        <w:t>0340    max-height: 290px;</w:t>
      </w:r>
    </w:p>
    <w:p>
      <w:pPr>
        <w:pStyle w:val="Code"/>
      </w:pPr>
      <w:r>
        <w:rPr>
          <w:rFonts w:ascii="Consolas" w:hAnsi="Consolas" w:eastAsia="Consolas"/>
        </w:rPr>
        <w:t>0341  }</w:t>
      </w:r>
    </w:p>
    <w:p>
      <w:pPr>
        <w:pStyle w:val="Code"/>
      </w:pPr>
      <w:r>
        <w:rPr>
          <w:rFonts w:ascii="Consolas" w:hAnsi="Consolas" w:eastAsia="Consolas"/>
        </w:rPr>
        <w:t xml:space="preserve">0342  </w:t>
      </w:r>
    </w:p>
    <w:p>
      <w:pPr>
        <w:pStyle w:val="Code"/>
      </w:pPr>
      <w:r>
        <w:rPr>
          <w:rFonts w:ascii="Consolas" w:hAnsi="Consolas" w:eastAsia="Consolas"/>
        </w:rPr>
        <w:t>0343  table {</w:t>
      </w:r>
    </w:p>
    <w:p>
      <w:pPr>
        <w:pStyle w:val="Code"/>
      </w:pPr>
      <w:r>
        <w:rPr>
          <w:rFonts w:ascii="Consolas" w:hAnsi="Consolas" w:eastAsia="Consolas"/>
        </w:rPr>
        <w:t>0344    width: 100%;</w:t>
      </w:r>
    </w:p>
    <w:p>
      <w:pPr>
        <w:pStyle w:val="Code"/>
      </w:pPr>
      <w:r>
        <w:rPr>
          <w:rFonts w:ascii="Consolas" w:hAnsi="Consolas" w:eastAsia="Consolas"/>
        </w:rPr>
        <w:t>0345    border-collapse: collapse;</w:t>
      </w:r>
    </w:p>
    <w:p>
      <w:pPr>
        <w:pStyle w:val="Code"/>
      </w:pPr>
      <w:r>
        <w:rPr>
          <w:rFonts w:ascii="Consolas" w:hAnsi="Consolas" w:eastAsia="Consolas"/>
        </w:rPr>
        <w:t>0346    font-size: 0.92rem;</w:t>
      </w:r>
    </w:p>
    <w:p>
      <w:pPr>
        <w:pStyle w:val="Code"/>
      </w:pPr>
      <w:r>
        <w:rPr>
          <w:rFonts w:ascii="Consolas" w:hAnsi="Consolas" w:eastAsia="Consolas"/>
        </w:rPr>
        <w:t>0347  }</w:t>
      </w:r>
    </w:p>
    <w:p>
      <w:pPr>
        <w:pStyle w:val="Code"/>
      </w:pPr>
      <w:r>
        <w:rPr>
          <w:rFonts w:ascii="Consolas" w:hAnsi="Consolas" w:eastAsia="Consolas"/>
        </w:rPr>
        <w:t xml:space="preserve">0348  </w:t>
      </w:r>
    </w:p>
    <w:p>
      <w:pPr>
        <w:pStyle w:val="Code"/>
      </w:pPr>
      <w:r>
        <w:rPr>
          <w:rFonts w:ascii="Consolas" w:hAnsi="Consolas" w:eastAsia="Consolas"/>
        </w:rPr>
        <w:t>0349  th,</w:t>
      </w:r>
    </w:p>
    <w:p>
      <w:pPr>
        <w:pStyle w:val="Code"/>
      </w:pPr>
      <w:r>
        <w:rPr>
          <w:rFonts w:ascii="Consolas" w:hAnsi="Consolas" w:eastAsia="Consolas"/>
        </w:rPr>
        <w:t>0350  td {</w:t>
      </w:r>
    </w:p>
    <w:p>
      <w:pPr>
        <w:pStyle w:val="Code"/>
      </w:pPr>
      <w:r>
        <w:rPr>
          <w:rFonts w:ascii="Consolas" w:hAnsi="Consolas" w:eastAsia="Consolas"/>
        </w:rPr>
        <w:t>0351    padding: 0.8rem 0.85rem;</w:t>
      </w:r>
    </w:p>
    <w:p>
      <w:pPr>
        <w:pStyle w:val="Code"/>
      </w:pPr>
      <w:r>
        <w:rPr>
          <w:rFonts w:ascii="Consolas" w:hAnsi="Consolas" w:eastAsia="Consolas"/>
        </w:rPr>
        <w:t>0352    text-align: left;</w:t>
      </w:r>
    </w:p>
    <w:p>
      <w:pPr>
        <w:pStyle w:val="Code"/>
      </w:pPr>
      <w:r>
        <w:rPr>
          <w:rFonts w:ascii="Consolas" w:hAnsi="Consolas" w:eastAsia="Consolas"/>
        </w:rPr>
        <w:t>0353    border-bottom: 1px solid rgba(31, 47, 41, 0.08);</w:t>
      </w:r>
    </w:p>
    <w:p>
      <w:pPr>
        <w:pStyle w:val="Code"/>
      </w:pPr>
      <w:r>
        <w:rPr>
          <w:rFonts w:ascii="Consolas" w:hAnsi="Consolas" w:eastAsia="Consolas"/>
        </w:rPr>
        <w:t>0354  }</w:t>
      </w:r>
    </w:p>
    <w:p>
      <w:pPr>
        <w:pStyle w:val="Code"/>
      </w:pPr>
      <w:r>
        <w:rPr>
          <w:rFonts w:ascii="Consolas" w:hAnsi="Consolas" w:eastAsia="Consolas"/>
        </w:rPr>
        <w:t xml:space="preserve">0355  </w:t>
      </w:r>
    </w:p>
    <w:p>
      <w:pPr>
        <w:pStyle w:val="Code"/>
      </w:pPr>
      <w:r>
        <w:rPr>
          <w:rFonts w:ascii="Consolas" w:hAnsi="Consolas" w:eastAsia="Consolas"/>
        </w:rPr>
        <w:t>0356  thead {</w:t>
      </w:r>
    </w:p>
    <w:p>
      <w:pPr>
        <w:pStyle w:val="Code"/>
      </w:pPr>
      <w:r>
        <w:rPr>
          <w:rFonts w:ascii="Consolas" w:hAnsi="Consolas" w:eastAsia="Consolas"/>
        </w:rPr>
        <w:t>0357    background: rgba(15, 106, 82, 0.08);</w:t>
      </w:r>
    </w:p>
    <w:p>
      <w:pPr>
        <w:pStyle w:val="Code"/>
      </w:pPr>
      <w:r>
        <w:rPr>
          <w:rFonts w:ascii="Consolas" w:hAnsi="Consolas" w:eastAsia="Consolas"/>
        </w:rPr>
        <w:t>0358  }</w:t>
      </w:r>
    </w:p>
    <w:p>
      <w:pPr>
        <w:pStyle w:val="Code"/>
      </w:pPr>
      <w:r>
        <w:rPr>
          <w:rFonts w:ascii="Consolas" w:hAnsi="Consolas" w:eastAsia="Consolas"/>
        </w:rPr>
        <w:t xml:space="preserve">0359  </w:t>
      </w:r>
    </w:p>
    <w:p>
      <w:pPr>
        <w:pStyle w:val="Code"/>
      </w:pPr>
      <w:r>
        <w:rPr>
          <w:rFonts w:ascii="Consolas" w:hAnsi="Consolas" w:eastAsia="Consolas"/>
        </w:rPr>
        <w:t>0360  .message {</w:t>
      </w:r>
    </w:p>
    <w:p>
      <w:pPr>
        <w:pStyle w:val="Code"/>
      </w:pPr>
      <w:r>
        <w:rPr>
          <w:rFonts w:ascii="Consolas" w:hAnsi="Consolas" w:eastAsia="Consolas"/>
        </w:rPr>
        <w:t>0361    min-height: 1.4rem;</w:t>
      </w:r>
    </w:p>
    <w:p>
      <w:pPr>
        <w:pStyle w:val="Code"/>
      </w:pPr>
      <w:r>
        <w:rPr>
          <w:rFonts w:ascii="Consolas" w:hAnsi="Consolas" w:eastAsia="Consolas"/>
        </w:rPr>
        <w:t>0362    margin: 0.4rem 0 0;</w:t>
      </w:r>
    </w:p>
    <w:p>
      <w:pPr>
        <w:pStyle w:val="Code"/>
      </w:pPr>
      <w:r>
        <w:rPr>
          <w:rFonts w:ascii="Consolas" w:hAnsi="Consolas" w:eastAsia="Consolas"/>
        </w:rPr>
        <w:t>0363  }</w:t>
      </w:r>
    </w:p>
    <w:p>
      <w:pPr>
        <w:pStyle w:val="Code"/>
      </w:pPr>
      <w:r>
        <w:rPr>
          <w:rFonts w:ascii="Consolas" w:hAnsi="Consolas" w:eastAsia="Consolas"/>
        </w:rPr>
        <w:t xml:space="preserve">0364  </w:t>
      </w:r>
    </w:p>
    <w:p>
      <w:pPr>
        <w:pStyle w:val="Code"/>
      </w:pPr>
      <w:r>
        <w:rPr>
          <w:rFonts w:ascii="Consolas" w:hAnsi="Consolas" w:eastAsia="Consolas"/>
        </w:rPr>
        <w:t>0365  .message.is-error {</w:t>
      </w:r>
    </w:p>
    <w:p>
      <w:pPr>
        <w:pStyle w:val="Code"/>
      </w:pPr>
      <w:r>
        <w:rPr>
          <w:rFonts w:ascii="Consolas" w:hAnsi="Consolas" w:eastAsia="Consolas"/>
        </w:rPr>
        <w:t>0366    color: #9b4a1f;</w:t>
      </w:r>
    </w:p>
    <w:p>
      <w:pPr>
        <w:pStyle w:val="Code"/>
      </w:pPr>
      <w:r>
        <w:rPr>
          <w:rFonts w:ascii="Consolas" w:hAnsi="Consolas" w:eastAsia="Consolas"/>
        </w:rPr>
        <w:t>0367  }</w:t>
      </w:r>
    </w:p>
    <w:p>
      <w:pPr>
        <w:pStyle w:val="Code"/>
      </w:pPr>
      <w:r>
        <w:rPr>
          <w:rFonts w:ascii="Consolas" w:hAnsi="Consolas" w:eastAsia="Consolas"/>
        </w:rPr>
        <w:t xml:space="preserve">0368  </w:t>
      </w:r>
    </w:p>
    <w:p>
      <w:pPr>
        <w:pStyle w:val="Code"/>
      </w:pPr>
      <w:r>
        <w:rPr>
          <w:rFonts w:ascii="Consolas" w:hAnsi="Consolas" w:eastAsia="Consolas"/>
        </w:rPr>
        <w:t>0369  .message.is-success {</w:t>
      </w:r>
    </w:p>
    <w:p>
      <w:pPr>
        <w:pStyle w:val="Code"/>
      </w:pPr>
      <w:r>
        <w:rPr>
          <w:rFonts w:ascii="Consolas" w:hAnsi="Consolas" w:eastAsia="Consolas"/>
        </w:rPr>
        <w:t>0370    color: var(--accent);</w:t>
      </w:r>
    </w:p>
    <w:p>
      <w:pPr>
        <w:pStyle w:val="Code"/>
      </w:pPr>
      <w:r>
        <w:rPr>
          <w:rFonts w:ascii="Consolas" w:hAnsi="Consolas" w:eastAsia="Consolas"/>
        </w:rPr>
        <w:t>0371  }</w:t>
      </w:r>
    </w:p>
    <w:p>
      <w:pPr>
        <w:pStyle w:val="Code"/>
      </w:pPr>
      <w:r>
        <w:rPr>
          <w:rFonts w:ascii="Consolas" w:hAnsi="Consolas" w:eastAsia="Consolas"/>
        </w:rPr>
        <w:t xml:space="preserve">0372  </w:t>
      </w:r>
    </w:p>
    <w:p>
      <w:pPr>
        <w:pStyle w:val="Code"/>
      </w:pPr>
      <w:r>
        <w:rPr>
          <w:rFonts w:ascii="Consolas" w:hAnsi="Consolas" w:eastAsia="Consolas"/>
        </w:rPr>
        <w:t>0373  .highlight,</w:t>
      </w:r>
    </w:p>
    <w:p>
      <w:pPr>
        <w:pStyle w:val="Code"/>
      </w:pPr>
      <w:r>
        <w:rPr>
          <w:rFonts w:ascii="Consolas" w:hAnsi="Consolas" w:eastAsia="Consolas"/>
        </w:rPr>
        <w:t>0374  .sensitivity-box,</w:t>
      </w:r>
    </w:p>
    <w:p>
      <w:pPr>
        <w:pStyle w:val="Code"/>
      </w:pPr>
      <w:r>
        <w:rPr>
          <w:rFonts w:ascii="Consolas" w:hAnsi="Consolas" w:eastAsia="Consolas"/>
        </w:rPr>
        <w:t>0375  .analysis-detail,</w:t>
      </w:r>
    </w:p>
    <w:p>
      <w:pPr>
        <w:pStyle w:val="Code"/>
      </w:pPr>
      <w:r>
        <w:rPr>
          <w:rFonts w:ascii="Consolas" w:hAnsi="Consolas" w:eastAsia="Consolas"/>
        </w:rPr>
        <w:t>0376  .report-preview {</w:t>
      </w:r>
    </w:p>
    <w:p>
      <w:pPr>
        <w:pStyle w:val="Code"/>
      </w:pPr>
      <w:r>
        <w:rPr>
          <w:rFonts w:ascii="Consolas" w:hAnsi="Consolas" w:eastAsia="Consolas"/>
        </w:rPr>
        <w:t>0377    margin-top: 1rem;</w:t>
      </w:r>
    </w:p>
    <w:p>
      <w:pPr>
        <w:pStyle w:val="Code"/>
      </w:pPr>
      <w:r>
        <w:rPr>
          <w:rFonts w:ascii="Consolas" w:hAnsi="Consolas" w:eastAsia="Consolas"/>
        </w:rPr>
        <w:t>0378    padding: 1rem;</w:t>
      </w:r>
    </w:p>
    <w:p>
      <w:pPr>
        <w:pStyle w:val="Code"/>
      </w:pPr>
      <w:r>
        <w:rPr>
          <w:rFonts w:ascii="Consolas" w:hAnsi="Consolas" w:eastAsia="Consolas"/>
        </w:rPr>
        <w:t>0379    border-radius: 1rem;</w:t>
      </w:r>
    </w:p>
    <w:p>
      <w:pPr>
        <w:pStyle w:val="Code"/>
      </w:pPr>
      <w:r>
        <w:rPr>
          <w:rFonts w:ascii="Consolas" w:hAnsi="Consolas" w:eastAsia="Consolas"/>
        </w:rPr>
        <w:t>0380    background: rgba(255, 255, 255, 0.52);</w:t>
      </w:r>
    </w:p>
    <w:p>
      <w:pPr>
        <w:pStyle w:val="Code"/>
      </w:pPr>
      <w:r>
        <w:rPr>
          <w:rFonts w:ascii="Consolas" w:hAnsi="Consolas" w:eastAsia="Consolas"/>
        </w:rPr>
        <w:t>0381    border: 1px solid var(--line);</w:t>
      </w:r>
    </w:p>
    <w:p>
      <w:pPr>
        <w:pStyle w:val="Code"/>
      </w:pPr>
      <w:r>
        <w:rPr>
          <w:rFonts w:ascii="Consolas" w:hAnsi="Consolas" w:eastAsia="Consolas"/>
        </w:rPr>
        <w:t>0382  }</w:t>
      </w:r>
    </w:p>
    <w:p>
      <w:pPr>
        <w:pStyle w:val="Code"/>
      </w:pPr>
      <w:r>
        <w:rPr>
          <w:rFonts w:ascii="Consolas" w:hAnsi="Consolas" w:eastAsia="Consolas"/>
        </w:rPr>
        <w:t xml:space="preserve">0383  </w:t>
      </w:r>
    </w:p>
    <w:p>
      <w:pPr>
        <w:pStyle w:val="Code"/>
      </w:pPr>
      <w:r>
        <w:rPr>
          <w:rFonts w:ascii="Consolas" w:hAnsi="Consolas" w:eastAsia="Consolas"/>
        </w:rPr>
        <w:t>0384  .result-grid,</w:t>
      </w:r>
    </w:p>
    <w:p>
      <w:pPr>
        <w:pStyle w:val="Code"/>
      </w:pPr>
      <w:r>
        <w:rPr>
          <w:rFonts w:ascii="Consolas" w:hAnsi="Consolas" w:eastAsia="Consolas"/>
        </w:rPr>
        <w:t>0385  .stats-grid {</w:t>
      </w:r>
    </w:p>
    <w:p>
      <w:pPr>
        <w:pStyle w:val="Code"/>
      </w:pPr>
      <w:r>
        <w:rPr>
          <w:rFonts w:ascii="Consolas" w:hAnsi="Consolas" w:eastAsia="Consolas"/>
        </w:rPr>
        <w:t>0386    display: grid;</w:t>
      </w:r>
    </w:p>
    <w:p>
      <w:pPr>
        <w:pStyle w:val="Code"/>
      </w:pPr>
      <w:r>
        <w:rPr>
          <w:rFonts w:ascii="Consolas" w:hAnsi="Consolas" w:eastAsia="Consolas"/>
        </w:rPr>
        <w:t>0387    grid-template-columns: repeat(auto-fit, minmax(150px, 1fr));</w:t>
      </w:r>
    </w:p>
    <w:p>
      <w:pPr>
        <w:pStyle w:val="Code"/>
      </w:pPr>
      <w:r>
        <w:rPr>
          <w:rFonts w:ascii="Consolas" w:hAnsi="Consolas" w:eastAsia="Consolas"/>
        </w:rPr>
        <w:t>0388    gap: 0.75rem;</w:t>
      </w:r>
    </w:p>
    <w:p>
      <w:pPr>
        <w:pStyle w:val="Code"/>
      </w:pPr>
      <w:r>
        <w:rPr>
          <w:rFonts w:ascii="Consolas" w:hAnsi="Consolas" w:eastAsia="Consolas"/>
        </w:rPr>
        <w:t>0389  }</w:t>
      </w:r>
    </w:p>
    <w:p>
      <w:pPr>
        <w:pStyle w:val="Code"/>
      </w:pPr>
      <w:r>
        <w:rPr>
          <w:rFonts w:ascii="Consolas" w:hAnsi="Consolas" w:eastAsia="Consolas"/>
        </w:rPr>
        <w:t xml:space="preserve">0390  </w:t>
      </w:r>
    </w:p>
    <w:p>
      <w:pPr>
        <w:pStyle w:val="Code"/>
      </w:pPr>
      <w:r>
        <w:rPr>
          <w:rFonts w:ascii="Consolas" w:hAnsi="Consolas" w:eastAsia="Consolas"/>
        </w:rPr>
        <w:t>0391  .result-item,</w:t>
      </w:r>
    </w:p>
    <w:p>
      <w:pPr>
        <w:pStyle w:val="Code"/>
      </w:pPr>
      <w:r>
        <w:rPr>
          <w:rFonts w:ascii="Consolas" w:hAnsi="Consolas" w:eastAsia="Consolas"/>
        </w:rPr>
        <w:t>0392  .stats-item {</w:t>
      </w:r>
    </w:p>
    <w:p>
      <w:pPr>
        <w:pStyle w:val="Code"/>
      </w:pPr>
      <w:r>
        <w:rPr>
          <w:rFonts w:ascii="Consolas" w:hAnsi="Consolas" w:eastAsia="Consolas"/>
        </w:rPr>
        <w:t>0393    padding: 0.85rem;</w:t>
      </w:r>
    </w:p>
    <w:p>
      <w:pPr>
        <w:pStyle w:val="Code"/>
      </w:pPr>
      <w:r>
        <w:rPr>
          <w:rFonts w:ascii="Consolas" w:hAnsi="Consolas" w:eastAsia="Consolas"/>
        </w:rPr>
        <w:t>0394    border-radius: 1rem;</w:t>
      </w:r>
    </w:p>
    <w:p>
      <w:pPr>
        <w:pStyle w:val="Code"/>
      </w:pPr>
      <w:r>
        <w:rPr>
          <w:rFonts w:ascii="Consolas" w:hAnsi="Consolas" w:eastAsia="Consolas"/>
        </w:rPr>
        <w:t>0395    background: rgba(201, 228, 215, 0.35);</w:t>
      </w:r>
    </w:p>
    <w:p>
      <w:pPr>
        <w:pStyle w:val="Code"/>
      </w:pPr>
      <w:r>
        <w:rPr>
          <w:rFonts w:ascii="Consolas" w:hAnsi="Consolas" w:eastAsia="Consolas"/>
        </w:rPr>
        <w:t>0396    border: 1px solid rgba(15, 106, 82, 0.12);</w:t>
      </w:r>
    </w:p>
    <w:p>
      <w:pPr>
        <w:pStyle w:val="Code"/>
      </w:pPr>
      <w:r>
        <w:rPr>
          <w:rFonts w:ascii="Consolas" w:hAnsi="Consolas" w:eastAsia="Consolas"/>
        </w:rPr>
        <w:t>0397  }</w:t>
      </w:r>
    </w:p>
    <w:p>
      <w:pPr>
        <w:pStyle w:val="Code"/>
      </w:pPr>
      <w:r>
        <w:rPr>
          <w:rFonts w:ascii="Consolas" w:hAnsi="Consolas" w:eastAsia="Consolas"/>
        </w:rPr>
        <w:t xml:space="preserve">0398  </w:t>
      </w:r>
    </w:p>
    <w:p>
      <w:pPr>
        <w:pStyle w:val="Code"/>
      </w:pPr>
      <w:r>
        <w:rPr>
          <w:rFonts w:ascii="Consolas" w:hAnsi="Consolas" w:eastAsia="Consolas"/>
        </w:rPr>
        <w:t>0399  .result-item span,</w:t>
      </w:r>
    </w:p>
    <w:p>
      <w:pPr>
        <w:pStyle w:val="Code"/>
      </w:pPr>
      <w:r>
        <w:rPr>
          <w:rFonts w:ascii="Consolas" w:hAnsi="Consolas" w:eastAsia="Consolas"/>
        </w:rPr>
        <w:t>0400  .stats-item span {</w:t>
      </w:r>
    </w:p>
    <w:p>
      <w:pPr>
        <w:pStyle w:val="Code"/>
      </w:pPr>
      <w:r>
        <w:rPr>
          <w:rFonts w:ascii="Consolas" w:hAnsi="Consolas" w:eastAsia="Consolas"/>
        </w:rPr>
        <w:t>0401    display: block;</w:t>
      </w:r>
    </w:p>
    <w:p>
      <w:pPr>
        <w:pStyle w:val="Code"/>
      </w:pPr>
      <w:r>
        <w:rPr>
          <w:rFonts w:ascii="Consolas" w:hAnsi="Consolas" w:eastAsia="Consolas"/>
        </w:rPr>
        <w:t>0402    font-size: 0.78rem;</w:t>
      </w:r>
    </w:p>
    <w:p>
      <w:pPr>
        <w:pStyle w:val="Code"/>
      </w:pPr>
      <w:r>
        <w:rPr>
          <w:rFonts w:ascii="Consolas" w:hAnsi="Consolas" w:eastAsia="Consolas"/>
        </w:rPr>
        <w:t>0403    color: var(--muted);</w:t>
      </w:r>
    </w:p>
    <w:p>
      <w:pPr>
        <w:pStyle w:val="Code"/>
      </w:pPr>
      <w:r>
        <w:rPr>
          <w:rFonts w:ascii="Consolas" w:hAnsi="Consolas" w:eastAsia="Consolas"/>
        </w:rPr>
        <w:t>0404  }</w:t>
      </w:r>
    </w:p>
    <w:p>
      <w:pPr>
        <w:pStyle w:val="Code"/>
      </w:pPr>
      <w:r>
        <w:rPr>
          <w:rFonts w:ascii="Consolas" w:hAnsi="Consolas" w:eastAsia="Consolas"/>
        </w:rPr>
        <w:t xml:space="preserve">0405  </w:t>
      </w:r>
    </w:p>
    <w:p>
      <w:pPr>
        <w:pStyle w:val="Code"/>
      </w:pPr>
      <w:r>
        <w:rPr>
          <w:rFonts w:ascii="Consolas" w:hAnsi="Consolas" w:eastAsia="Consolas"/>
        </w:rPr>
        <w:t>0406  .result-item strong,</w:t>
      </w:r>
    </w:p>
    <w:p>
      <w:pPr>
        <w:pStyle w:val="Code"/>
      </w:pPr>
      <w:r>
        <w:rPr>
          <w:rFonts w:ascii="Consolas" w:hAnsi="Consolas" w:eastAsia="Consolas"/>
        </w:rPr>
        <w:t>0407  .stats-item strong {</w:t>
      </w:r>
    </w:p>
    <w:p>
      <w:pPr>
        <w:pStyle w:val="Code"/>
      </w:pPr>
      <w:r>
        <w:rPr>
          <w:rFonts w:ascii="Consolas" w:hAnsi="Consolas" w:eastAsia="Consolas"/>
        </w:rPr>
        <w:t>0408    display: block;</w:t>
      </w:r>
    </w:p>
    <w:p>
      <w:pPr>
        <w:pStyle w:val="Code"/>
      </w:pPr>
      <w:r>
        <w:rPr>
          <w:rFonts w:ascii="Consolas" w:hAnsi="Consolas" w:eastAsia="Consolas"/>
        </w:rPr>
        <w:t>0409    margin-top: 0.35rem;</w:t>
      </w:r>
    </w:p>
    <w:p>
      <w:pPr>
        <w:pStyle w:val="Code"/>
      </w:pPr>
      <w:r>
        <w:rPr>
          <w:rFonts w:ascii="Consolas" w:hAnsi="Consolas" w:eastAsia="Consolas"/>
        </w:rPr>
        <w:t>0410    font-size: 1.2rem;</w:t>
      </w:r>
    </w:p>
    <w:p>
      <w:pPr>
        <w:pStyle w:val="Code"/>
      </w:pPr>
      <w:r>
        <w:rPr>
          <w:rFonts w:ascii="Consolas" w:hAnsi="Consolas" w:eastAsia="Consolas"/>
        </w:rPr>
        <w:t>0411  }</w:t>
      </w:r>
    </w:p>
    <w:p>
      <w:pPr>
        <w:pStyle w:val="Code"/>
      </w:pPr>
      <w:r>
        <w:rPr>
          <w:rFonts w:ascii="Consolas" w:hAnsi="Consolas" w:eastAsia="Consolas"/>
        </w:rPr>
        <w:t xml:space="preserve">0412  </w:t>
      </w:r>
    </w:p>
    <w:p>
      <w:pPr>
        <w:pStyle w:val="Code"/>
      </w:pPr>
      <w:r>
        <w:rPr>
          <w:rFonts w:ascii="Consolas" w:hAnsi="Consolas" w:eastAsia="Consolas"/>
        </w:rPr>
        <w:t>0413  #scheme-ranking table {</w:t>
      </w:r>
    </w:p>
    <w:p>
      <w:pPr>
        <w:pStyle w:val="Code"/>
      </w:pPr>
      <w:r>
        <w:rPr>
          <w:rFonts w:ascii="Consolas" w:hAnsi="Consolas" w:eastAsia="Consolas"/>
        </w:rPr>
        <w:t>0414    width: 100%;</w:t>
      </w:r>
    </w:p>
    <w:p>
      <w:pPr>
        <w:pStyle w:val="Code"/>
      </w:pPr>
      <w:r>
        <w:rPr>
          <w:rFonts w:ascii="Consolas" w:hAnsi="Consolas" w:eastAsia="Consolas"/>
        </w:rPr>
        <w:t>0415    border-collapse: collapse;</w:t>
      </w:r>
    </w:p>
    <w:p>
      <w:pPr>
        <w:pStyle w:val="Code"/>
      </w:pPr>
      <w:r>
        <w:rPr>
          <w:rFonts w:ascii="Consolas" w:hAnsi="Consolas" w:eastAsia="Consolas"/>
        </w:rPr>
        <w:t>0416  }</w:t>
      </w:r>
    </w:p>
    <w:p>
      <w:pPr>
        <w:pStyle w:val="Code"/>
      </w:pPr>
      <w:r>
        <w:rPr>
          <w:rFonts w:ascii="Consolas" w:hAnsi="Consolas" w:eastAsia="Consolas"/>
        </w:rPr>
        <w:t xml:space="preserve">0417  </w:t>
      </w:r>
    </w:p>
    <w:p>
      <w:pPr>
        <w:pStyle w:val="Code"/>
      </w:pPr>
      <w:r>
        <w:rPr>
          <w:rFonts w:ascii="Consolas" w:hAnsi="Consolas" w:eastAsia="Consolas"/>
        </w:rPr>
        <w:t>0418  #scheme-ranking th,</w:t>
      </w:r>
    </w:p>
    <w:p>
      <w:pPr>
        <w:pStyle w:val="Code"/>
      </w:pPr>
      <w:r>
        <w:rPr>
          <w:rFonts w:ascii="Consolas" w:hAnsi="Consolas" w:eastAsia="Consolas"/>
        </w:rPr>
        <w:t>0419  #scheme-ranking td {</w:t>
      </w:r>
    </w:p>
    <w:p>
      <w:pPr>
        <w:pStyle w:val="Code"/>
      </w:pPr>
      <w:r>
        <w:rPr>
          <w:rFonts w:ascii="Consolas" w:hAnsi="Consolas" w:eastAsia="Consolas"/>
        </w:rPr>
        <w:t>0420    padding: 0.55rem 0.6rem;</w:t>
      </w:r>
    </w:p>
    <w:p>
      <w:pPr>
        <w:pStyle w:val="Code"/>
      </w:pPr>
      <w:r>
        <w:rPr>
          <w:rFonts w:ascii="Consolas" w:hAnsi="Consolas" w:eastAsia="Consolas"/>
        </w:rPr>
        <w:t>0421    font-size: 0.9rem;</w:t>
      </w:r>
    </w:p>
    <w:p>
      <w:pPr>
        <w:pStyle w:val="Code"/>
      </w:pPr>
      <w:r>
        <w:rPr>
          <w:rFonts w:ascii="Consolas" w:hAnsi="Consolas" w:eastAsia="Consolas"/>
        </w:rPr>
        <w:t>0422  }</w:t>
      </w:r>
    </w:p>
    <w:p>
      <w:pPr>
        <w:pStyle w:val="Code"/>
      </w:pPr>
      <w:r>
        <w:rPr>
          <w:rFonts w:ascii="Consolas" w:hAnsi="Consolas" w:eastAsia="Consolas"/>
        </w:rPr>
        <w:t xml:space="preserve">0423  </w:t>
      </w:r>
    </w:p>
    <w:p>
      <w:pPr>
        <w:pStyle w:val="Code"/>
      </w:pPr>
      <w:r>
        <w:rPr>
          <w:rFonts w:ascii="Consolas" w:hAnsi="Consolas" w:eastAsia="Consolas"/>
        </w:rPr>
        <w:t>0424  #scheme-ranking tbody tr:last-child td {</w:t>
      </w:r>
    </w:p>
    <w:p>
      <w:pPr>
        <w:pStyle w:val="Code"/>
      </w:pPr>
      <w:r>
        <w:rPr>
          <w:rFonts w:ascii="Consolas" w:hAnsi="Consolas" w:eastAsia="Consolas"/>
        </w:rPr>
        <w:t>0425    border-bottom: none;</w:t>
      </w:r>
    </w:p>
    <w:p>
      <w:pPr>
        <w:pStyle w:val="Code"/>
      </w:pPr>
      <w:r>
        <w:rPr>
          <w:rFonts w:ascii="Consolas" w:hAnsi="Consolas" w:eastAsia="Consolas"/>
        </w:rPr>
        <w:t>0426  }</w:t>
      </w:r>
    </w:p>
    <w:p>
      <w:pPr>
        <w:pStyle w:val="Code"/>
      </w:pPr>
      <w:r>
        <w:rPr>
          <w:rFonts w:ascii="Consolas" w:hAnsi="Consolas" w:eastAsia="Consolas"/>
        </w:rPr>
        <w:t xml:space="preserve">0427  </w:t>
      </w:r>
    </w:p>
    <w:p>
      <w:pPr>
        <w:pStyle w:val="Code"/>
      </w:pPr>
      <w:r>
        <w:rPr>
          <w:rFonts w:ascii="Consolas" w:hAnsi="Consolas" w:eastAsia="Consolas"/>
        </w:rPr>
        <w:t>0428  .ranking {</w:t>
      </w:r>
    </w:p>
    <w:p>
      <w:pPr>
        <w:pStyle w:val="Code"/>
      </w:pPr>
      <w:r>
        <w:rPr>
          <w:rFonts w:ascii="Consolas" w:hAnsi="Consolas" w:eastAsia="Consolas"/>
        </w:rPr>
        <w:t>0429    margin: 0;</w:t>
      </w:r>
    </w:p>
    <w:p>
      <w:pPr>
        <w:pStyle w:val="Code"/>
      </w:pPr>
      <w:r>
        <w:rPr>
          <w:rFonts w:ascii="Consolas" w:hAnsi="Consolas" w:eastAsia="Consolas"/>
        </w:rPr>
        <w:t>0430    padding-left: 1.2rem;</w:t>
      </w:r>
    </w:p>
    <w:p>
      <w:pPr>
        <w:pStyle w:val="Code"/>
      </w:pPr>
      <w:r>
        <w:rPr>
          <w:rFonts w:ascii="Consolas" w:hAnsi="Consolas" w:eastAsia="Consolas"/>
        </w:rPr>
        <w:t>0431  }</w:t>
      </w:r>
    </w:p>
    <w:p>
      <w:pPr>
        <w:pStyle w:val="Code"/>
      </w:pPr>
      <w:r>
        <w:rPr>
          <w:rFonts w:ascii="Consolas" w:hAnsi="Consolas" w:eastAsia="Consolas"/>
        </w:rPr>
        <w:t xml:space="preserve">0432  </w:t>
      </w:r>
    </w:p>
    <w:p>
      <w:pPr>
        <w:pStyle w:val="Code"/>
      </w:pPr>
      <w:r>
        <w:rPr>
          <w:rFonts w:ascii="Consolas" w:hAnsi="Consolas" w:eastAsia="Consolas"/>
        </w:rPr>
        <w:t>0433  .ranking li + li {</w:t>
      </w:r>
    </w:p>
    <w:p>
      <w:pPr>
        <w:pStyle w:val="Code"/>
      </w:pPr>
      <w:r>
        <w:rPr>
          <w:rFonts w:ascii="Consolas" w:hAnsi="Consolas" w:eastAsia="Consolas"/>
        </w:rPr>
        <w:t>0434    margin-top: 0.45rem;</w:t>
      </w:r>
    </w:p>
    <w:p>
      <w:pPr>
        <w:pStyle w:val="Code"/>
      </w:pPr>
      <w:r>
        <w:rPr>
          <w:rFonts w:ascii="Consolas" w:hAnsi="Consolas" w:eastAsia="Consolas"/>
        </w:rPr>
        <w:t>0435  }</w:t>
      </w:r>
    </w:p>
    <w:p>
      <w:pPr>
        <w:pStyle w:val="Code"/>
      </w:pPr>
      <w:r>
        <w:rPr>
          <w:rFonts w:ascii="Consolas" w:hAnsi="Consolas" w:eastAsia="Consolas"/>
        </w:rPr>
        <w:t xml:space="preserve">0436  </w:t>
      </w:r>
    </w:p>
    <w:p>
      <w:pPr>
        <w:pStyle w:val="Code"/>
      </w:pPr>
      <w:r>
        <w:rPr>
          <w:rFonts w:ascii="Consolas" w:hAnsi="Consolas" w:eastAsia="Consolas"/>
        </w:rPr>
        <w:t>0437  .chart-card {</w:t>
      </w:r>
    </w:p>
    <w:p>
      <w:pPr>
        <w:pStyle w:val="Code"/>
      </w:pPr>
      <w:r>
        <w:rPr>
          <w:rFonts w:ascii="Consolas" w:hAnsi="Consolas" w:eastAsia="Consolas"/>
        </w:rPr>
        <w:t>0438    display: flex;</w:t>
      </w:r>
    </w:p>
    <w:p>
      <w:pPr>
        <w:pStyle w:val="Code"/>
      </w:pPr>
      <w:r>
        <w:rPr>
          <w:rFonts w:ascii="Consolas" w:hAnsi="Consolas" w:eastAsia="Consolas"/>
        </w:rPr>
        <w:t>0439    align-items: center;</w:t>
      </w:r>
    </w:p>
    <w:p>
      <w:pPr>
        <w:pStyle w:val="Code"/>
      </w:pPr>
      <w:r>
        <w:rPr>
          <w:rFonts w:ascii="Consolas" w:hAnsi="Consolas" w:eastAsia="Consolas"/>
        </w:rPr>
        <w:t>0440    justify-content: center;</w:t>
      </w:r>
    </w:p>
    <w:p>
      <w:pPr>
        <w:pStyle w:val="Code"/>
      </w:pPr>
      <w:r>
        <w:rPr>
          <w:rFonts w:ascii="Consolas" w:hAnsi="Consolas" w:eastAsia="Consolas"/>
        </w:rPr>
        <w:t>0441    min-height: 460px;</w:t>
      </w:r>
    </w:p>
    <w:p>
      <w:pPr>
        <w:pStyle w:val="Code"/>
      </w:pPr>
      <w:r>
        <w:rPr>
          <w:rFonts w:ascii="Consolas" w:hAnsi="Consolas" w:eastAsia="Consolas"/>
        </w:rPr>
        <w:t>0442  }</w:t>
      </w:r>
    </w:p>
    <w:p>
      <w:pPr>
        <w:pStyle w:val="Code"/>
      </w:pPr>
      <w:r>
        <w:rPr>
          <w:rFonts w:ascii="Consolas" w:hAnsi="Consolas" w:eastAsia="Consolas"/>
        </w:rPr>
        <w:t xml:space="preserve">0443  </w:t>
      </w:r>
    </w:p>
    <w:p>
      <w:pPr>
        <w:pStyle w:val="Code"/>
      </w:pPr>
      <w:r>
        <w:rPr>
          <w:rFonts w:ascii="Consolas" w:hAnsi="Consolas" w:eastAsia="Consolas"/>
        </w:rPr>
        <w:t>0444  canvas {</w:t>
      </w:r>
    </w:p>
    <w:p>
      <w:pPr>
        <w:pStyle w:val="Code"/>
      </w:pPr>
      <w:r>
        <w:rPr>
          <w:rFonts w:ascii="Consolas" w:hAnsi="Consolas" w:eastAsia="Consolas"/>
        </w:rPr>
        <w:t>0445    width: 100%;</w:t>
      </w:r>
    </w:p>
    <w:p>
      <w:pPr>
        <w:pStyle w:val="Code"/>
      </w:pPr>
      <w:r>
        <w:rPr>
          <w:rFonts w:ascii="Consolas" w:hAnsi="Consolas" w:eastAsia="Consolas"/>
        </w:rPr>
        <w:t>0446    max-width: 720px;</w:t>
      </w:r>
    </w:p>
    <w:p>
      <w:pPr>
        <w:pStyle w:val="Code"/>
      </w:pPr>
      <w:r>
        <w:rPr>
          <w:rFonts w:ascii="Consolas" w:hAnsi="Consolas" w:eastAsia="Consolas"/>
        </w:rPr>
        <w:t>0447    height: auto;</w:t>
      </w:r>
    </w:p>
    <w:p>
      <w:pPr>
        <w:pStyle w:val="Code"/>
      </w:pPr>
      <w:r>
        <w:rPr>
          <w:rFonts w:ascii="Consolas" w:hAnsi="Consolas" w:eastAsia="Consolas"/>
        </w:rPr>
        <w:t>0448    border-radius: 1rem;</w:t>
      </w:r>
    </w:p>
    <w:p>
      <w:pPr>
        <w:pStyle w:val="Code"/>
      </w:pPr>
      <w:r>
        <w:rPr>
          <w:rFonts w:ascii="Consolas" w:hAnsi="Consolas" w:eastAsia="Consolas"/>
        </w:rPr>
        <w:t>0449    background:</w:t>
      </w:r>
    </w:p>
    <w:p>
      <w:pPr>
        <w:pStyle w:val="Code"/>
      </w:pPr>
      <w:r>
        <w:rPr>
          <w:rFonts w:ascii="Consolas" w:hAnsi="Consolas" w:eastAsia="Consolas"/>
        </w:rPr>
        <w:t>0450      linear-gradient(180deg, rgba(255, 255, 255, 0.7), rgba(255, 255, 255, 0.92)),</w:t>
      </w:r>
    </w:p>
    <w:p>
      <w:pPr>
        <w:pStyle w:val="Code"/>
      </w:pPr>
      <w:r>
        <w:rPr>
          <w:rFonts w:ascii="Consolas" w:hAnsi="Consolas" w:eastAsia="Consolas"/>
        </w:rPr>
        <w:t>0451      rgba(255, 255, 255, 0.8);</w:t>
      </w:r>
    </w:p>
    <w:p>
      <w:pPr>
        <w:pStyle w:val="Code"/>
      </w:pPr>
      <w:r>
        <w:rPr>
          <w:rFonts w:ascii="Consolas" w:hAnsi="Consolas" w:eastAsia="Consolas"/>
        </w:rPr>
        <w:t>0452  }</w:t>
      </w:r>
    </w:p>
    <w:p>
      <w:pPr>
        <w:pStyle w:val="Code"/>
      </w:pPr>
      <w:r>
        <w:rPr>
          <w:rFonts w:ascii="Consolas" w:hAnsi="Consolas" w:eastAsia="Consolas"/>
        </w:rPr>
        <w:t xml:space="preserve">0453  </w:t>
      </w:r>
    </w:p>
    <w:p>
      <w:pPr>
        <w:pStyle w:val="Code"/>
      </w:pPr>
      <w:r>
        <w:rPr>
          <w:rFonts w:ascii="Consolas" w:hAnsi="Consolas" w:eastAsia="Consolas"/>
        </w:rPr>
        <w:t>0454  .report-preview h3,</w:t>
      </w:r>
    </w:p>
    <w:p>
      <w:pPr>
        <w:pStyle w:val="Code"/>
      </w:pPr>
      <w:r>
        <w:rPr>
          <w:rFonts w:ascii="Consolas" w:hAnsi="Consolas" w:eastAsia="Consolas"/>
        </w:rPr>
        <w:t>0455  .report-preview h4 {</w:t>
      </w:r>
    </w:p>
    <w:p>
      <w:pPr>
        <w:pStyle w:val="Code"/>
      </w:pPr>
      <w:r>
        <w:rPr>
          <w:rFonts w:ascii="Consolas" w:hAnsi="Consolas" w:eastAsia="Consolas"/>
        </w:rPr>
        <w:t>0456    margin-bottom: 0.4rem;</w:t>
      </w:r>
    </w:p>
    <w:p>
      <w:pPr>
        <w:pStyle w:val="Code"/>
      </w:pPr>
      <w:r>
        <w:rPr>
          <w:rFonts w:ascii="Consolas" w:hAnsi="Consolas" w:eastAsia="Consolas"/>
        </w:rPr>
        <w:t>0457  }</w:t>
      </w:r>
    </w:p>
    <w:p>
      <w:pPr>
        <w:pStyle w:val="Code"/>
      </w:pPr>
      <w:r>
        <w:rPr>
          <w:rFonts w:ascii="Consolas" w:hAnsi="Consolas" w:eastAsia="Consolas"/>
        </w:rPr>
        <w:t xml:space="preserve">0458  </w:t>
      </w:r>
    </w:p>
    <w:p>
      <w:pPr>
        <w:pStyle w:val="Code"/>
      </w:pPr>
      <w:r>
        <w:rPr>
          <w:rFonts w:ascii="Consolas" w:hAnsi="Consolas" w:eastAsia="Consolas"/>
        </w:rPr>
        <w:t>0459  .report-preview p,</w:t>
      </w:r>
    </w:p>
    <w:p>
      <w:pPr>
        <w:pStyle w:val="Code"/>
      </w:pPr>
      <w:r>
        <w:rPr>
          <w:rFonts w:ascii="Consolas" w:hAnsi="Consolas" w:eastAsia="Consolas"/>
        </w:rPr>
        <w:t>0460  .report-preview li {</w:t>
      </w:r>
    </w:p>
    <w:p>
      <w:pPr>
        <w:pStyle w:val="Code"/>
      </w:pPr>
      <w:r>
        <w:rPr>
          <w:rFonts w:ascii="Consolas" w:hAnsi="Consolas" w:eastAsia="Consolas"/>
        </w:rPr>
        <w:t>0461    line-height: 1.7;</w:t>
      </w:r>
    </w:p>
    <w:p>
      <w:pPr>
        <w:pStyle w:val="Code"/>
      </w:pPr>
      <w:r>
        <w:rPr>
          <w:rFonts w:ascii="Consolas" w:hAnsi="Consolas" w:eastAsia="Consolas"/>
        </w:rPr>
        <w:t>0462  }</w:t>
      </w:r>
    </w:p>
    <w:p>
      <w:pPr>
        <w:pStyle w:val="Code"/>
      </w:pPr>
      <w:r>
        <w:rPr>
          <w:rFonts w:ascii="Consolas" w:hAnsi="Consolas" w:eastAsia="Consolas"/>
        </w:rPr>
        <w:t xml:space="preserve">0463  </w:t>
      </w:r>
    </w:p>
    <w:p>
      <w:pPr>
        <w:pStyle w:val="Code"/>
      </w:pPr>
      <w:r>
        <w:rPr>
          <w:rFonts w:ascii="Consolas" w:hAnsi="Consolas" w:eastAsia="Consolas"/>
        </w:rPr>
        <w:t>0464  @keyframes rise {</w:t>
      </w:r>
    </w:p>
    <w:p>
      <w:pPr>
        <w:pStyle w:val="Code"/>
      </w:pPr>
      <w:r>
        <w:rPr>
          <w:rFonts w:ascii="Consolas" w:hAnsi="Consolas" w:eastAsia="Consolas"/>
        </w:rPr>
        <w:t>0465    from {</w:t>
      </w:r>
    </w:p>
    <w:p>
      <w:pPr>
        <w:pStyle w:val="Code"/>
      </w:pPr>
      <w:r>
        <w:rPr>
          <w:rFonts w:ascii="Consolas" w:hAnsi="Consolas" w:eastAsia="Consolas"/>
        </w:rPr>
        <w:t>0466      opacity: 0;</w:t>
      </w:r>
    </w:p>
    <w:p>
      <w:pPr>
        <w:pStyle w:val="Code"/>
      </w:pPr>
      <w:r>
        <w:rPr>
          <w:rFonts w:ascii="Consolas" w:hAnsi="Consolas" w:eastAsia="Consolas"/>
        </w:rPr>
        <w:t>0467      transform: translateY(18px);</w:t>
      </w:r>
    </w:p>
    <w:p>
      <w:pPr>
        <w:pStyle w:val="Code"/>
      </w:pPr>
      <w:r>
        <w:rPr>
          <w:rFonts w:ascii="Consolas" w:hAnsi="Consolas" w:eastAsia="Consolas"/>
        </w:rPr>
        <w:t>0468    }</w:t>
      </w:r>
    </w:p>
    <w:p>
      <w:pPr>
        <w:pStyle w:val="Code"/>
      </w:pPr>
      <w:r>
        <w:rPr>
          <w:rFonts w:ascii="Consolas" w:hAnsi="Consolas" w:eastAsia="Consolas"/>
        </w:rPr>
        <w:t>0469    to {</w:t>
      </w:r>
    </w:p>
    <w:p>
      <w:pPr>
        <w:pStyle w:val="Code"/>
      </w:pPr>
      <w:r>
        <w:rPr>
          <w:rFonts w:ascii="Consolas" w:hAnsi="Consolas" w:eastAsia="Consolas"/>
        </w:rPr>
        <w:t>0470      opacity: 1;</w:t>
      </w:r>
    </w:p>
    <w:p>
      <w:pPr>
        <w:pStyle w:val="Code"/>
      </w:pPr>
      <w:r>
        <w:rPr>
          <w:rFonts w:ascii="Consolas" w:hAnsi="Consolas" w:eastAsia="Consolas"/>
        </w:rPr>
        <w:t>0471      transform: translateY(0);</w:t>
      </w:r>
    </w:p>
    <w:p>
      <w:pPr>
        <w:pStyle w:val="Code"/>
      </w:pPr>
      <w:r>
        <w:rPr>
          <w:rFonts w:ascii="Consolas" w:hAnsi="Consolas" w:eastAsia="Consolas"/>
        </w:rPr>
        <w:t>0472    }</w:t>
      </w:r>
    </w:p>
    <w:p>
      <w:pPr>
        <w:pStyle w:val="Code"/>
      </w:pPr>
      <w:r>
        <w:rPr>
          <w:rFonts w:ascii="Consolas" w:hAnsi="Consolas" w:eastAsia="Consolas"/>
        </w:rPr>
        <w:t>0473  }</w:t>
      </w:r>
    </w:p>
    <w:p>
      <w:pPr>
        <w:pStyle w:val="Code"/>
      </w:pPr>
      <w:r>
        <w:rPr>
          <w:rFonts w:ascii="Consolas" w:hAnsi="Consolas" w:eastAsia="Consolas"/>
        </w:rPr>
        <w:t xml:space="preserve">0474  </w:t>
      </w:r>
    </w:p>
    <w:p>
      <w:pPr>
        <w:pStyle w:val="Code"/>
      </w:pPr>
      <w:r>
        <w:rPr>
          <w:rFonts w:ascii="Consolas" w:hAnsi="Consolas" w:eastAsia="Consolas"/>
        </w:rPr>
        <w:t>0475  @media (max-width: 980px) {</w:t>
      </w:r>
    </w:p>
    <w:p>
      <w:pPr>
        <w:pStyle w:val="Code"/>
      </w:pPr>
      <w:r>
        <w:rPr>
          <w:rFonts w:ascii="Consolas" w:hAnsi="Consolas" w:eastAsia="Consolas"/>
        </w:rPr>
        <w:t>0476    .status-strip,</w:t>
      </w:r>
    </w:p>
    <w:p>
      <w:pPr>
        <w:pStyle w:val="Code"/>
      </w:pPr>
      <w:r>
        <w:rPr>
          <w:rFonts w:ascii="Consolas" w:hAnsi="Consolas" w:eastAsia="Consolas"/>
        </w:rPr>
        <w:t>0477    .hero,</w:t>
      </w:r>
    </w:p>
    <w:p>
      <w:pPr>
        <w:pStyle w:val="Code"/>
      </w:pPr>
      <w:r>
        <w:rPr>
          <w:rFonts w:ascii="Consolas" w:hAnsi="Consolas" w:eastAsia="Consolas"/>
        </w:rPr>
        <w:t>0478    .two-column,</w:t>
      </w:r>
    </w:p>
    <w:p>
      <w:pPr>
        <w:pStyle w:val="Code"/>
      </w:pPr>
      <w:r>
        <w:rPr>
          <w:rFonts w:ascii="Consolas" w:hAnsi="Consolas" w:eastAsia="Consolas"/>
        </w:rPr>
        <w:t>0479    .form-grid,</w:t>
      </w:r>
    </w:p>
    <w:p>
      <w:pPr>
        <w:pStyle w:val="Code"/>
      </w:pPr>
      <w:r>
        <w:rPr>
          <w:rFonts w:ascii="Consolas" w:hAnsi="Consolas" w:eastAsia="Consolas"/>
        </w:rPr>
        <w:t>0480    .section-heading {</w:t>
      </w:r>
    </w:p>
    <w:p>
      <w:pPr>
        <w:pStyle w:val="Code"/>
      </w:pPr>
      <w:r>
        <w:rPr>
          <w:rFonts w:ascii="Consolas" w:hAnsi="Consolas" w:eastAsia="Consolas"/>
        </w:rPr>
        <w:t>0481      grid-template-columns: 1fr;</w:t>
      </w:r>
    </w:p>
    <w:p>
      <w:pPr>
        <w:pStyle w:val="Code"/>
      </w:pPr>
      <w:r>
        <w:rPr>
          <w:rFonts w:ascii="Consolas" w:hAnsi="Consolas" w:eastAsia="Consolas"/>
        </w:rPr>
        <w:t>0482    }</w:t>
      </w:r>
    </w:p>
    <w:p>
      <w:pPr>
        <w:pStyle w:val="Code"/>
      </w:pPr>
      <w:r>
        <w:rPr>
          <w:rFonts w:ascii="Consolas" w:hAnsi="Consolas" w:eastAsia="Consolas"/>
        </w:rPr>
        <w:t xml:space="preserve">0483  </w:t>
      </w:r>
    </w:p>
    <w:p>
      <w:pPr>
        <w:pStyle w:val="Code"/>
      </w:pPr>
      <w:r>
        <w:rPr>
          <w:rFonts w:ascii="Consolas" w:hAnsi="Consolas" w:eastAsia="Consolas"/>
        </w:rPr>
        <w:t>0484    .hero,</w:t>
      </w:r>
    </w:p>
    <w:p>
      <w:pPr>
        <w:pStyle w:val="Code"/>
      </w:pPr>
      <w:r>
        <w:rPr>
          <w:rFonts w:ascii="Consolas" w:hAnsi="Consolas" w:eastAsia="Consolas"/>
        </w:rPr>
        <w:t>0485    .section-heading {</w:t>
      </w:r>
    </w:p>
    <w:p>
      <w:pPr>
        <w:pStyle w:val="Code"/>
      </w:pPr>
      <w:r>
        <w:rPr>
          <w:rFonts w:ascii="Consolas" w:hAnsi="Consolas" w:eastAsia="Consolas"/>
        </w:rPr>
        <w:t>0486      display: grid;</w:t>
      </w:r>
    </w:p>
    <w:p>
      <w:pPr>
        <w:pStyle w:val="Code"/>
      </w:pPr>
      <w:r>
        <w:rPr>
          <w:rFonts w:ascii="Consolas" w:hAnsi="Consolas" w:eastAsia="Consolas"/>
        </w:rPr>
        <w:t>0487    }</w:t>
      </w:r>
    </w:p>
    <w:p>
      <w:pPr>
        <w:pStyle w:val="Code"/>
      </w:pPr>
      <w:r>
        <w:rPr>
          <w:rFonts w:ascii="Consolas" w:hAnsi="Consolas" w:eastAsia="Consolas"/>
        </w:rPr>
        <w:t xml:space="preserve">0488  </w:t>
      </w:r>
    </w:p>
    <w:p>
      <w:pPr>
        <w:pStyle w:val="Code"/>
      </w:pPr>
      <w:r>
        <w:rPr>
          <w:rFonts w:ascii="Consolas" w:hAnsi="Consolas" w:eastAsia="Consolas"/>
        </w:rPr>
        <w:t>0489    .wide-chip {</w:t>
      </w:r>
    </w:p>
    <w:p>
      <w:pPr>
        <w:pStyle w:val="Code"/>
      </w:pPr>
      <w:r>
        <w:rPr>
          <w:rFonts w:ascii="Consolas" w:hAnsi="Consolas" w:eastAsia="Consolas"/>
        </w:rPr>
        <w:t>0490      grid-column: auto;</w:t>
      </w:r>
    </w:p>
    <w:p>
      <w:pPr>
        <w:pStyle w:val="Code"/>
      </w:pPr>
      <w:r>
        <w:rPr>
          <w:rFonts w:ascii="Consolas" w:hAnsi="Consolas" w:eastAsia="Consolas"/>
        </w:rPr>
        <w:t>0491    }</w:t>
      </w:r>
    </w:p>
    <w:p>
      <w:pPr>
        <w:pStyle w:val="Code"/>
      </w:pPr>
      <w:r>
        <w:rPr>
          <w:rFonts w:ascii="Consolas" w:hAnsi="Consolas" w:eastAsia="Consolas"/>
        </w:rPr>
        <w:t>0492  }</w:t>
      </w:r>
    </w:p>
    <w:p>
      <w:pPr>
        <w:pStyle w:val="Code"/>
      </w:pPr>
      <w:r>
        <w:rPr>
          <w:rFonts w:ascii="Consolas" w:hAnsi="Consolas" w:eastAsia="Consolas"/>
        </w:rPr>
        <w:t xml:space="preserve">0493  </w:t>
      </w:r>
    </w:p>
    <w:p>
      <w:pPr>
        <w:pStyle w:val="Code"/>
      </w:pPr>
      <w:r>
        <w:rPr>
          <w:rFonts w:ascii="Consolas" w:hAnsi="Consolas" w:eastAsia="Consolas"/>
        </w:rPr>
        <w:t>0494  @media print {</w:t>
      </w:r>
    </w:p>
    <w:p>
      <w:pPr>
        <w:pStyle w:val="Code"/>
      </w:pPr>
      <w:r>
        <w:rPr>
          <w:rFonts w:ascii="Consolas" w:hAnsi="Consolas" w:eastAsia="Consolas"/>
        </w:rPr>
        <w:t>0495    body {</w:t>
      </w:r>
    </w:p>
    <w:p>
      <w:pPr>
        <w:pStyle w:val="Code"/>
      </w:pPr>
      <w:r>
        <w:rPr>
          <w:rFonts w:ascii="Consolas" w:hAnsi="Consolas" w:eastAsia="Consolas"/>
        </w:rPr>
        <w:t>0496      background: #fff;</w:t>
      </w:r>
    </w:p>
    <w:p>
      <w:pPr>
        <w:pStyle w:val="Code"/>
      </w:pPr>
      <w:r>
        <w:rPr>
          <w:rFonts w:ascii="Consolas" w:hAnsi="Consolas" w:eastAsia="Consolas"/>
        </w:rPr>
        <w:t>0497    }</w:t>
      </w:r>
    </w:p>
    <w:p>
      <w:pPr>
        <w:pStyle w:val="Code"/>
      </w:pPr>
      <w:r>
        <w:rPr>
          <w:rFonts w:ascii="Consolas" w:hAnsi="Consolas" w:eastAsia="Consolas"/>
        </w:rPr>
        <w:t xml:space="preserve">0498  </w:t>
      </w:r>
    </w:p>
    <w:p>
      <w:pPr>
        <w:pStyle w:val="Code"/>
      </w:pPr>
      <w:r>
        <w:rPr>
          <w:rFonts w:ascii="Consolas" w:hAnsi="Consolas" w:eastAsia="Consolas"/>
        </w:rPr>
        <w:t>0499    .ambient,</w:t>
      </w:r>
    </w:p>
    <w:p>
      <w:pPr>
        <w:pStyle w:val="Code"/>
      </w:pPr>
      <w:r>
        <w:rPr>
          <w:rFonts w:ascii="Consolas" w:hAnsi="Consolas" w:eastAsia="Consolas"/>
        </w:rPr>
        <w:t>0500    .hero-actions,</w:t>
      </w:r>
    </w:p>
    <w:p>
      <w:pPr>
        <w:pStyle w:val="Code"/>
      </w:pPr>
      <w:r>
        <w:rPr>
          <w:rFonts w:ascii="Consolas" w:hAnsi="Consolas" w:eastAsia="Consolas"/>
        </w:rPr>
        <w:t>0501    .actions,</w:t>
      </w:r>
    </w:p>
    <w:p>
      <w:pPr>
        <w:pStyle w:val="Code"/>
      </w:pPr>
      <w:r>
        <w:rPr>
          <w:rFonts w:ascii="Consolas" w:hAnsi="Consolas" w:eastAsia="Consolas"/>
        </w:rPr>
        <w:t>0502    .upload-box,</w:t>
      </w:r>
    </w:p>
    <w:p>
      <w:pPr>
        <w:pStyle w:val="Code"/>
      </w:pPr>
      <w:r>
        <w:rPr>
          <w:rFonts w:ascii="Consolas" w:hAnsi="Consolas" w:eastAsia="Consolas"/>
        </w:rPr>
        <w:t>0503    .hero-panel {</w:t>
      </w:r>
    </w:p>
    <w:p>
      <w:pPr>
        <w:pStyle w:val="Code"/>
      </w:pPr>
      <w:r>
        <w:rPr>
          <w:rFonts w:ascii="Consolas" w:hAnsi="Consolas" w:eastAsia="Consolas"/>
        </w:rPr>
        <w:t>0504      display: none !important;</w:t>
      </w:r>
    </w:p>
    <w:p>
      <w:pPr>
        <w:pStyle w:val="Code"/>
      </w:pPr>
      <w:r>
        <w:rPr>
          <w:rFonts w:ascii="Consolas" w:hAnsi="Consolas" w:eastAsia="Consolas"/>
        </w:rPr>
        <w:t>0505    }</w:t>
      </w:r>
    </w:p>
    <w:p>
      <w:pPr>
        <w:pStyle w:val="Code"/>
      </w:pPr>
      <w:r>
        <w:rPr>
          <w:rFonts w:ascii="Consolas" w:hAnsi="Consolas" w:eastAsia="Consolas"/>
        </w:rPr>
        <w:t xml:space="preserve">0506  </w:t>
      </w:r>
    </w:p>
    <w:p>
      <w:pPr>
        <w:pStyle w:val="Code"/>
      </w:pPr>
      <w:r>
        <w:rPr>
          <w:rFonts w:ascii="Consolas" w:hAnsi="Consolas" w:eastAsia="Consolas"/>
        </w:rPr>
        <w:t>0507    .hero,</w:t>
      </w:r>
    </w:p>
    <w:p>
      <w:pPr>
        <w:pStyle w:val="Code"/>
      </w:pPr>
      <w:r>
        <w:rPr>
          <w:rFonts w:ascii="Consolas" w:hAnsi="Consolas" w:eastAsia="Consolas"/>
        </w:rPr>
        <w:t>0508    .dashboard,</w:t>
      </w:r>
    </w:p>
    <w:p>
      <w:pPr>
        <w:pStyle w:val="Code"/>
      </w:pPr>
      <w:r>
        <w:rPr>
          <w:rFonts w:ascii="Consolas" w:hAnsi="Consolas" w:eastAsia="Consolas"/>
        </w:rPr>
        <w:t>0509    .panel,</w:t>
      </w:r>
    </w:p>
    <w:p>
      <w:pPr>
        <w:pStyle w:val="Code"/>
      </w:pPr>
      <w:r>
        <w:rPr>
          <w:rFonts w:ascii="Consolas" w:hAnsi="Consolas" w:eastAsia="Consolas"/>
        </w:rPr>
        <w:t>0510    .card {</w:t>
      </w:r>
    </w:p>
    <w:p>
      <w:pPr>
        <w:pStyle w:val="Code"/>
      </w:pPr>
      <w:r>
        <w:rPr>
          <w:rFonts w:ascii="Consolas" w:hAnsi="Consolas" w:eastAsia="Consolas"/>
        </w:rPr>
        <w:t>0511      width: 100%;</w:t>
      </w:r>
    </w:p>
    <w:p>
      <w:pPr>
        <w:pStyle w:val="Code"/>
      </w:pPr>
      <w:r>
        <w:rPr>
          <w:rFonts w:ascii="Consolas" w:hAnsi="Consolas" w:eastAsia="Consolas"/>
        </w:rPr>
        <w:t>0512      box-shadow: none;</w:t>
      </w:r>
    </w:p>
    <w:p>
      <w:pPr>
        <w:pStyle w:val="Code"/>
      </w:pPr>
      <w:r>
        <w:rPr>
          <w:rFonts w:ascii="Consolas" w:hAnsi="Consolas" w:eastAsia="Consolas"/>
        </w:rPr>
        <w:t>0513      border: none;</w:t>
      </w:r>
    </w:p>
    <w:p>
      <w:pPr>
        <w:pStyle w:val="Code"/>
      </w:pPr>
      <w:r>
        <w:rPr>
          <w:rFonts w:ascii="Consolas" w:hAnsi="Consolas" w:eastAsia="Consolas"/>
        </w:rPr>
        <w:t>0514      background: #fff;</w:t>
      </w:r>
    </w:p>
    <w:p>
      <w:pPr>
        <w:pStyle w:val="Code"/>
      </w:pPr>
      <w:r>
        <w:rPr>
          <w:rFonts w:ascii="Consolas" w:hAnsi="Consolas" w:eastAsia="Consolas"/>
        </w:rPr>
        <w:t>0515    }</w:t>
      </w:r>
    </w:p>
    <w:p>
      <w:pPr>
        <w:pStyle w:val="Code"/>
      </w:pPr>
      <w:r>
        <w:rPr>
          <w:rFonts w:ascii="Consolas" w:hAnsi="Consolas" w:eastAsia="Consolas"/>
        </w:rPr>
        <w:t>0516  }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46464"/>
        <w:sz w:val="18"/>
      </w:rPr>
      <w:t>MICP 软件著作权登记材料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646464"/>
        <w:sz w:val="18"/>
      </w:rPr>
      <w:t>MICP 关键源代码清单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urier New" w:hAnsi="Courier New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