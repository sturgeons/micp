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backend/micp/__init__.py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"""MICP-椰壳纤维协同固化砂土分析预测算法包。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对外统一暴露面向接口层的高阶函数，内部模块划分：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schemas      参数 / 指标 / 机理特征字典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mechanism    机理特征工程与机理基线预测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models       机理 + 残差混合模型、序列化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evaluation   自适应 K 折交叉验证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sensitivity  OAT 弹性、Morris 基本效应、偏依赖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optimizer    拉丁超立方 + 局部细化的多目标配比优化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statistics   异常值、描述统计、方差分析、相关、回归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validators   行级校验与 CSV 解析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synthetic    内置示范数据集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report       含 SVG 图表的 HTML 报告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 import evaluation as _evaluation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 import optimizer as _optimizer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 import report as _report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 import sensitivity as _sensitivity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 import statistics as _statistics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 import validators as _validators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.mechanism import explain_mechanism, mechanism_baseline, mechanism_features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.models import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LEARNER_LABELS,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LEARNER_ORDER,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MECHANISM_MODEL,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MIN_TRAIN_SAMPLES,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HybridModel,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make_batch_predictor,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mechanism_payload,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predict_sample,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resolve_model,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METRIC_KEYS, METRIC_LABELS, PARAM_KEYS, PARAM_LABELS, PARAM_RANGES, des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cribe_dictionary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.synthetic import DEFAULT_SCHEMES, generate_dataset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__version__ = "1.0.0"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训练与评估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train_models(dataset: list[dict], with_evaluation: bool = True)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"""训练全部学习器。返回 ``{model_name: payload}``，payload 中含交叉验证指标。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样本量不足时不训练，只返回机理模型占位，供接口层提示用户补充数据。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len(dataset) &lt; MIN_TRAIN_SAMPLES: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mechanism_payload()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payload["metrics"] = {"note": f"样本量 {len(dataset)} 小于 {MIN_TRAIN_SAMPLES}，仅提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供机理模型"}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{MECHANISM_MODEL: payload}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evaluation = _evaluation.evaluate_all(dataset) if with_evaluation else {"reports": {}, 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recommended": "ensemble"}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name in LEARNER_ORDER: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 = HybridModel(name).fit(dataset)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report = evaluation["reports"].get(name, {})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metrics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"sampleCount": len(dataset),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"folds": report.get("folds"),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"r2": report["validation"]["overall"]["r2"] if report.get("validation") else Non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"rmse": report["validation"]["overall"]["rmse"] if report.get("validation") else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"mape": report["validation"]["overall"]["mape"] if report.get("validation") else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"trainR2": report["train"]["overall"]["r2"] if report.get("train") else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"baselineR2": report.get("baseline", {}).get("overall", {}).get("r2"),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"overfitGap": report.get("overfitGap"),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"recommended": evaluation.get("recommended") == name,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result[name] = model.to_payload(metrics=metrics)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result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evaluate_models(dataset: list[dict])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_evaluation.evaluate_all(dataset)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预测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predict(sample: dict, model_name: str, dataset: list[dict], stored_models: dict[str, dic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t], with_morris: bool = False)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model, payload = resolve_model(model_name, stored_models, 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predictor = make_batch_predictor(model)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decomposition = model.decompose(sample)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oat = _sensitivity.oat_elasticity(predictor, 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"model": payload.get("kind", model_name),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"modelLabel": payload.get("label", LEARNER_LABELS.get(model_name, model_name)),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"fallback": bool(payload.get("fallback")),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"requested": payload.get("requested", model_name),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"sampleCount": payload.get("sampleCount", 0),   # 模型训练时使用的样本数（纯机理模型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为 0）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"datasetSize": len(dataset),                     # 当前项目的历史样本数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"trainedAt": payload.get("trainedAt"),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"metrics": decomposition["final"],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"decomposition": decomposition,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"features": mechanism_features(sample),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"mechanism": explain_mechanism(sample),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"sensitivity": oat["ranking"],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"sensitivityMatrix": oat["matrix"],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"sensitivityMethod": oat["method"],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with_morris: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result["morris"] = _sensitivity.morris_effects(predictor)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result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partial_dependence(sample: dict, model_name: str, dataset: list[dict], stored_models: di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ct[str, dict], param: str | None = None)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model, payload = resolve_model(model_name, stored_models, 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predictor = make_batch_predictor(model)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param: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data = _sensitivity.partial_dependence(predictor, sample, param)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data = {"curves": _sensitivity.full_partial_dependence(predictor, sample)}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data["model"] = payload.get("kind", model_name)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data["fallback"] = bool(payload.get("fallback"))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data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morris(model_name: str, dataset: list[dict], stored_models: dict[str, dict], trajectorie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s: int = 12)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model, payload = resolve_model(model_name, stored_models, 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data = _sensitivity.morris_effects(make_batch_predictor(model), trajectories=trajectorie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data["model"] = payload.get("kind", model_name)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data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优化与推荐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def optimize(model_name: str, dataset: list[dict], stored_models: dict[str, dict], weights: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dict | None = None, fixed: dict | None = None, bounds: dict | None = None, restrict_to_data: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bool = True, top_n: int = 8)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model, payload = resolve_model(model_name, stored_models, 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effective_bounds = dict(_optimizer.dataset_envelope(dataset)) if (restrict_to_data and 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ataset) else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key, value in (bounds or {}).items():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isinstance(value, (list, tuple)) and len(value) == 2: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effective_bounds[key] = (float(value[0]), float(value[1]))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 = _optimizer.optimize(make_batch_predictor(model), weights=weights, fixed=fixed,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bounds=effective_bounds, top_n=top_n)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result["model"] = payload.get("kind", model_name)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result["fallback"] = bool(payload.get("fallback"))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result["restrictedToData"] = bool(restrict_to_data and 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result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rank_schemes(schemes: list[dict], dataset: list[dict], stored_models: dict[str, dict], 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odel_name: str = "ensemble", weights: dict | None = None)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model, _ = resolve_model(model_name, stored_models, 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_optimizer.rank_schemes(make_batch_predictor(model), schemes, weights)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recommend_best_scheme(schemes: list[dict], dataset: list[dict], stored_models: dict[str,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dict], weights: dict | None = None) -&gt; dict |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ranking = rank_schemes(schemes, dataset, stored_models, weights=weights)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ranking[0] if ranking else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统计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analyze_dataset(dataset: list[dict], factor: str = "fiberContent", response: str = "ucs"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_statistics.analyze_dataset(dataset, factor, response)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correlation(dataset: list[dict])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_statistics.correlation_matrix(dataset)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validate_rows(rows: list[dict], kind: str = "sample")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_validators.validate_rows(rows, kind)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parse_csv(text: str):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_validators.parse_csv(text)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报告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build_report_html(scheme, prediction, analysis, recommendation, evaluation=None, optimiz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ation=None, dataset=None, project_name: str = "默认项目") -&gt; str: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_report.build_report_html(scheme, prediction, analysis, recommendation, evaluatio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n, optimization, dataset, project_name)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__all__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"DEFAULT_SCHEMES",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"LEARNER_LABELS",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"LEARNER_ORDER",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"MECHANISM_MODEL",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"METRIC_KEYS",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"METRIC_LABELS",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"MIN_TRAIN_SAMPLES",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"PARAM_KEYS",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"PARAM_LABELS",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"PARAM_RANGES",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"analyze_dataset",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"build_report_html",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"correlation",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"describe_dictionary",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"evaluate_models",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"explain_mechanism",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"generate_dataset",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"mechanism_baseline",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"mechanism_features",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"morris",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"optimize",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"parse_csv",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"partial_dependence",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"predict",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"predict_sample",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"rank_schemes",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"recommend_best_scheme",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"train_models",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"validate_rows",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backend/micp/schemas.py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"""参数字典与指标字典。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本模块是整个算法层的"数据契约"：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试验参数（输入）：8 项，含单位、物理意义、合理区间、CSV 表头别名；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性能指标（输出）：7 项，含单位、优化方向（越大越好 / 越小越好）；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机理派生特征：由 ``mechanism`` 模块计算的 8 个中间量，供残差学习与报告解释使用。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所有模块一律通过这里的常量访问键名与区间，避免魔法字符串散落各处。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dataclasses import dataclass, field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@dataclass(frozen=True)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class ParamSpec: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key: str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label: str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unit: str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low: float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high: float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integer: bool = False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meaning: str = 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aliases: tuple[str, ...] = field(default_factory=tuple)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@dataclass(frozen=True)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class MetricSpec: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key: str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label: str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unit: str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higher_is_better: bool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meaning: str = 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aliases: tuple[str, ...] = field(default_factory=tuple)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PARAM_SPECS: tuple[ParamSpec, ...] =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ParamSpec("dryDensity", "砂土干密度", "g/cm³", 1.2, 2.2,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"制样目标干密度，决定初始孔隙比与颗粒接触数", ("干密度", "砂土干密度", "rho_d"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 "rhod")),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ParamSpec("fiberContent", "椰壳纤维掺量", "%", 0.0, 1.0,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"纤维质量占干砂质量的百分比，存在最优掺量", ("纤维掺量", "椰壳纤维掺量", "fibe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ParamSpec("bacterialVolume", "菌液用量", "mL", 10, 300,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"单次灌注的巴氏芽孢杆菌菌液体积", ("菌液用量", "菌液体积", "bacteria")),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ParamSpec("odValue", "菌液 OD600", "-", 0.2, 3.0,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"菌液光密度，表征细胞浓度与脲酶活性", ("OD值", "OD600", "od")),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ParamSpec("temperature", "固化温度", "℃", 20, 40,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"养护环境温度，影响脲酶活性", ("温度", "固化温度", "temp")),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ParamSpec("cementationDose", "胶结液浓度", "mol/L", 0.1, 3.0,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"尿素-氯化钙等摩尔胶结液浓度", ("固化剂用量", "胶结液浓度", "胶结液", "dose"))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ParamSpec("fixationVolume", "胶结液用量", "mL", 10, 300,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"单次灌注胶结液体积", ("固定液用量", "胶结液用量", "fixation")),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ParamSpec("cycles", "固化次数", "次", 1, 10, True,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"菌液-胶结液交替灌注的总轮次", ("固化次数", "灌注次数", "n_cycles")),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METRIC_SPECS: tuple[MetricSpec, ...] =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MetricSpec("ucs", "无侧限抗压强度", "kPa", True, "固化体单轴受压峰值强度", ("UCS", "抗压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强度", "无侧限抗压强度")),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MetricSpec("postDryDensity", "固化后干密度", "g/cm³", True, "固化后试样干密度", ("固化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后干密度", "rho_post")),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MetricSpec("disintegrationRate", "浸水崩解率", "%", False, "浸水 24h 质量损失率", ("崩解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率", "浸水崩解率")),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MetricSpec("permeability", "渗透系数", "×10⁻⁴ cm/s", False, "常水头渗透试验渗透系数",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("渗透系数", "k")),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MetricSpec("frictionAngle", "内摩擦角", "°", True, "直剪试验内摩擦角", ("内摩擦角", "ph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MetricSpec("cohesion", "黏聚力", "kPa", True, "直剪试验黏聚力", ("黏聚力", "粘聚力", "c"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MetricSpec("caco3", "碳酸钙含量", "%", True, "酸洗法测得碳酸钙质量分数", ("碳酸钙含量",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"CaCO3", "caco3Content")),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FEATURE_SPECS: tuple[tuple[str, str, str], ...] =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("effectiveBacteria", "有效菌量指数", "mL·OD"),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("temperatureFactor", "脲酶温度活性因子", "-"),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("calciumSupply", "累计钙源供给量", "mol"),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("conversionEfficiency", "钙源转化效率", "-"),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("fiberBridging", "纤维桥接因子", "-"),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("initialPorosity", "初始孔隙率", "-"),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("poreFillingRatio", "孔隙填充率", "-"),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("liquidUtilization", "灌注液利用率", "-"),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PARAM_KEYS: list[str] = [spec.key for spec in PARAM_SPECS]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METRIC_KEYS: list[str] = [spec.key for spec in METRIC_SPECS]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FEATURE_KEYS: list[str] = [item[0] for item in FEATURE_SPECS]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PARAM_LABELS: dict[str, str] = {spec.key: spec.label for spec in PARAM_SPECS}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METRIC_LABELS: dict[str, str] = {spec.key: spec.label for spec in METRIC_SPECS}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FEATURE_LABELS: dict[str, str] = {key: label for key, label, _ in FEATURE_SPECS}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PARAM_UNITS: dict[str, str] = {spec.key: spec.unit for spec in PARAM_SPECS}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METRIC_UNITS: dict[str, str] = {spec.key: spec.unit for spec in METRIC_SPECS}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PARAM_RANGES: dict[str, tuple[float, float]] = {spec.key: (spec.low, spec.high) for spec in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PARAM_SPECS}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METRIC_DIRECTION: dict[str, bool] = {spec.key: spec.higher_is_better for spec in METRIC_SPEC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PARAM_BY_KEY: dict[str, ParamSpec] = {spec.key: spec for spec in PARAM_SPECS}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METRIC_BY_KEY: dict[str, MetricSpec] = {spec.key: spec for spec in METRIC_SPECS}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_build_alias_map() -&gt; dict[str, str]: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mapping: dict[str, str]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spec in PARAM_SPECS: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mapping[spec.key.lower()] = spec.key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mapping[spec.label] = spec.key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alias in spec.aliases: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mapping[alias.lower()] = spec.key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spec in METRIC_SPECS: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mapping[spec.key.lower()] = spec.key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mapping[spec.label] = spec.key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alias in spec.aliases: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mapping[alias.lower()] = spec.key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alias in ("schemename", "方案名称", "方案名", "name"):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mapping[alias] = "schemeName"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alias in ("sampleid", "样本编号", "编号", "id"):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mapping[alias] = "sampleId"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mapping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HEADER_ALIASES: dict[str, str] = _build_alias_map()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canonical_key(header: str) -&gt; str |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"""把 CSV 表头（中英文、大小写不敏感、含空格/单位）映射为标准键名。"""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token = header.strip()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token: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token in HEADER_ALIASES: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HEADER_ALIASES[token]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lowered = token.lower().replace(" ", "").replace("_", "")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lowered in HEADER_ALIASES: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HEADER_ALIASES[lowered]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去掉括号中的单位，例如 "菌液用量(mL)"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sep in ("(", "（"):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sep in token: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return canonical_key(token.split(sep, 1)[0])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describe_dictionary()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"""提供给前端 / 文档使用的完整数据字典。"""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"params":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"key": spec.key,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"label": spec.label,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"unit": spec.unit,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"low": spec.low,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"high": spec.high,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"integer": spec.integer,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"meaning": spec.meaning,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for spec in PARAM_SPECS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"metrics":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"key": spec.key,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"label": spec.label,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"unit": spec.unit,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"higherIsBetter": spec.higher_is_better,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"meaning": spec.meaning,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for spec in METRIC_SPECS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"features":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{"key": key, "label": label, "unit": unit} for key, label, unit in FEATURE_SPECS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backend/micp/mechanism.py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"""MICP-椰壳纤维协同固化砂土的机理模型。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本模块把 8 项试验参数转换为具有物理意义的中间量（机理特征），并由此推算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7 项固化性能指标的机理基线值。它承担三个角色：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1. 小样本（历史样本不足）时的独立预测器；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2. 机器学习模型的"先验"：学习器只拟合 ``实测值 - 机理基线`` 的残差，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使模型在训练域外仍保持合理趋势；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3. 为敏感性分析、配比优化、报告解释提供可追溯的中间变量。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模型链条（所有系数见 ``MechanismConstants``）：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菌液体积 × OD600 ─► 有效菌量 B_eff ─► 脲酶饱和项 s_B = B/(K_B + B)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固化温度 T       ─► 高斯型活性因子 f_T = exp(-((T-T_opt)/σ_T)²)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胶结液浓度 × 体积 ─► 单轮钙源 M_c = C·V_f/1000 (mol)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干密度 ρ_d       ─► 孔隙率 n₀ = 1 - ρ_d/G_s ─► 孔隙体积 V_p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V_p / V_f        ─► 灌注液利用率 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胶结液浓度 C     ─► 高浓度抑制因子 f_C = exp(-((C-C₀)⁺/σ_C)²)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逐轮累加：ΔCaCO₃(k) = M_c·M_w·η_max·s_B·f_T·u·f_C·(1-φ_{k-1})³·exp(-k_clog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·(k-1))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CaCO₃ 质量 ─► 碳酸钙含量 w_c、孔隙填充率 φ、固化后干密度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纤维掺量 f       ─► 桥接因子 F = (f/f_opt)·exp(1 - f/f_opt)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w_c, φ, F, ρ_d   ─► UCS、黏聚力、内摩擦角、渗透系数（Kozeny-Carman）、崩解率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dataclasses import dataclass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FEATURE_KEYS, METRIC_KEYS, PARAM_KEYS, PARAM_RANGES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@dataclass(frozen=True)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class MechanismConstants: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"""机理模型常数。数值依据 MICP 文献常见量级与本系统内置样本标定。"""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颗粒与试样几何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specific_gravity: float = 2.65        # 石英砂比重 G_s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sample_volume_cm3: float = 96.0       # 标准三轴/UCS 试样 Φ39.1mm × 80mm 的体积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calcite_density: float = 2.71         # 方解石密度 g/cm³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calcite_molar_mass: float = 100.09    # CaCO₃ 摩尔质量 g/mol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菌液与脲酶活性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bacteria_half_saturation: float = 50.0  # K_B (mL·OD)：饱和项半饱和常数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temperature_optimum: float = 30.0       # 巴氏芽孢杆菌脲酶活性最优温度 ℃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temperature_sigma: float = 9.0          # 活性高斯分布标准差 ℃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temperature_floor: float = 0.25         # 低温/高温下的活性下限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钙源转化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max_conversion: float = 0.85          # 理想条件下单轮钙源转化率上限 η_max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clogging_decay: float = 0.03          # 逐轮注入通道衰减系数 k_clog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clogging_exponent: float = 3.0        # 孔隙填充对后续轮次效率的抑制指数 (1-φ)^m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utilization_scale: float = 2.4        # 灌注液利用率尺度：u = min(1, 2.4·V_p/V_f)，即 2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.4 倍孔隙体积内完全利用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utilization_floor: float = 0.35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inhibition_onset: float = 0.75        # 胶结液浓度抑制起点 mol/L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inhibition_sigma: float = 1.8         # 抑制高斯宽度 mol/L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纤维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fiber_optimum: float = 0.40           # 最优纤维掺量 %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fiber_cluster_threshold: float = 0.75 # 超过该掺量出现团聚，桥接效果衰减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fiber_cluster_penalty: float = 0.45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强度与变形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ucs_coefficient: float = 34.0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ucs_exponent: float = 1.08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ucs_density_exponent: float = 2.0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ucs_fiber_gain: float = 0.35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cohesion_base: float = 6.0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cohesion_per_caco3: float = 3.0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cohesion_fiber_gain: float = 10.0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friction_base: float = 26.0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friction_density_gain: float = 10.0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friction_log_gain: float = 2.0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friction_fiber_gain: float = 1.5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渗透与崩解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permeability_reference: float = 9.0   # 未固化、n₀=0.40 时的参考渗透系数 (×10⁻⁴ cm/s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permeability_reference_porosity: float = 0.40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permeability_fiber_reduction: float = 0.10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disintegration_base: float = 42.0     # 未固化砂柱的浸水崩解率 %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disintegration_decay: float = 3.6     # 随孔隙填充率的指数衰减系数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disintegration_fiber_gain: float = 0.30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disintegration_floor: float = 1.5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CONST = MechanismConstants()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_as_matrix(samples)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"""把 dict / list[dict] / ndarray 统一为 (n, 8) 浮点矩阵，列顺序为 PARAM_KEYS。"""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isinstance(samples, dict):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samples = [samples]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isinstance(samples, np.ndarray):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matrix = np.asarray(samples, dtype=float)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matrix.ndim == 1: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matrix = matrix.reshape(1, -1)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matrix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np.array([[float(row[key]) for key in PARAM_KEYS] for row in samples], dtype=floa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clip_to_ranges(matrix: np.ndarray)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lows = np.array([PARAM_RANGES[key][0] for key in PARAM_KEYS])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highs = np.array([PARAM_RANGES[key][1] for key in PARAM_KEYS])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np.clip(matrix, lows, highs)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mechanism_features_matrix(samples, const: MechanismConstants = CONST) -&gt; tuple[np.ndarra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y, np.ndarray]: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"""计算机理特征。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返回 ``(features, caco3_percent)``：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- ``features``：(n, 8) 矩阵，列顺序为 FEATURE_KEYS；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- ``caco3_percent``：(n,) 理论碳酸钙质量分数（%），是后续各指标的核心中间量。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 = _as_matrix(samples)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col = {key: X[:, idx] for idx, key in enumerate(PARAM_KEYS)}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rho_d = col["dryDensity"]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fiber = col["fiberContent"]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v_b = col["bacterialVolume"]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od = col["odValue"]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 = col["temperature"]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conc = col["cementationDose"]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v_f = col["fixationVolume"]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cycles = np.maximum(np.round(col["cycles"]), 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1. 有效菌量与脲酶饱和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effective_bacteria = v_b * od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saturation = effective_bacteria / (const.bacteria_half_saturation + effective_bacteria)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2. 温度活性因子（高斯型，带下限）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temperature_factor = np.exp(-((temp - const.temperature_optimum) / const.temperature_sig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ma) ** 2)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temperature_factor = const.temperature_floor + (1 - const.temperature_floor) * temperatu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re_factor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3. 孔隙结构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initial_porosity = np.clip(1.0 - rho_d / const.specific_gravity, 0.05, 0.6)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pore_volume = const.sample_volume_cm3 * initial_porosity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4. 灌注液利用率：胶结液体积远大于孔隙体积时多余液体流失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utilization = np.clip(const.utilization_scale * pore_volume / np.maximum(v_f, 1e-6), con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st.utilization_floor, 1.0)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5. 高浓度胶结液对脲酶的抑制（&gt;0.75 mol/L 后效率下降）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inhibition = np.exp(-(np.maximum(conc - const.inhibition_onset, 0.0) / const.inhibition_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sigma) ** 2)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6. 逐轮钙源供给与累计 CaCO₃ 质量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   每一轮的转化效率 = 基础效率 × (1 - 上一轮孔隙填充率)^m × 轮次衰减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   即沉淀越多、孔隙越堵，后续灌注液越难进入并反应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calcium_per_cycle = conc * v_f / 1000.0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per_cycle_efficiency = const.max_conversion * saturation * temperature_factor * utilizat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ion * inhibition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dry_mass = rho_d * const.sample_volume_cm3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calcite_mass = np.zeros_like(rho_d)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pore_filling = np.zeros_like(rho_d)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k in range(int(cycles.max())):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active = (cycles &gt; k).astype(float)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efficiency_k = per_cycle_efficiency * (1.0 - pore_filling) ** const.clogging_exponen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 * np.exp(-const.clogging_decay * k)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calcite_mass = calcite_mass + active * calcium_per_cycle * const.calcite_molar_mass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* efficiency_k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pore_filling = np.clip(calcite_mass / const.calcite_density / np.maximum(pore_volume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 1e-6), 0.0, 0.95)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calcium_supply = calcium_per_cycle * cycles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conversion_efficiency = calcite_mass / np.maximum(calcium_supply * const.calcite_molar_m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ass, 1e-9)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6. 纤维桥接因子：单峰函数 + 团聚惩罚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ratio = fiber / const.fiber_optimum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bridging = ratio * np.exp(1.0 - ratio)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over = np.clip((fiber - const.fiber_cluster_threshold) / (1.0 - const.fiber_cluster_thre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shold), 0.0, 1.0)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bridging = bridging * (1.0 - const.fiber_cluster_penalty * over)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features = np.column_stack(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effective_bacteria,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temperature_factor,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calcium_supply,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conversion_efficiency,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bridging,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initial_porosity,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pore_filling,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utilization,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附加一列 CaCO₃ 质量分数供 baseline 使用（不属于 FEATURE_KEYS）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caco3_percent = calcite_mass / np.maximum(dry_mass, 1e-6) * 100.0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features, caco3_percent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mechanism_baseline_matrix(samples, const: MechanismConstants = CONST)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"""由机理特征推算 7 项性能指标，返回 (n, 7) 矩阵，列顺序为 METRIC_KEYS。"""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 = _as_matrix(samples)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features, caco3 = mechanism_features_matrix(X, const)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rho_d = X[:, PARAM_KEYS.index("dryDensity")]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bridging = features[:, FEATURE_KEYS.index("fiberBridging")]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n0 = features[:, FEATURE_KEYS.index("initialPorosity")]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filling = features[:, FEATURE_KEYS.index("poreFillingRatio")]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固化后干密度：CaCO₃ 沉积在孔隙中增加试样干质量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post_density = rho_d * (1.0 + caco3 / 100.0)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UCS：对碳酸钙含量的幂律关系 × 密实度修正 × 纤维桥接增益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ucs =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const.ucs_coefficient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* np.power(np.maximum(caco3, 0.05), const.ucs_exponent)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* np.power(rho_d / 1.6, const.ucs_density_exponent)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* (1.0 + const.ucs_fiber_gain * bridging)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黏聚力：胶结贡献 + 纤维拉筋贡献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cohesion = const.cohesion_base + const.cohesion_per_caco3 * caco3 + const.cohesion_fiber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_gain * bridging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内摩擦角：密实度 + 胶结粗糙化（对数饱和） + 纤维咬合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friction =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const.friction_base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+ const.friction_density_gain * (rho_d - 1.4)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+ const.friction_log_gain * np.log1p(caco3)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+ const.friction_fiber_gain * bridging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渗透系数：Kozeny-Carman 孔隙率函数 n³/(1-n)² 的相对变化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n_after = n0 * (1.0 - filling)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kc(n: np.ndarray)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np.power(n, 3) / np.power(np.maximum(1.0 - n, 1e-6), 2)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k_ref = const.permeability_reference * kc(n0) / kc(np.full_like(n0, const.permeability_r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eference_porosity))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permeability = k_ref * kc(n_after) / kc(n0) * (1.0 - const.permeability_fiber_reduction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* bridging)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浸水崩解率：随孔隙填充率指数衰减，纤维约束进一步降低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disintegration =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const.disintegration_base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* np.exp(-const.disintegration_decay * filling)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* (1.0 - const.disintegration_fiber_gain * bridging)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disintegration = np.maximum(disintegration, const.disintegration_floor)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baseline = np.column_stack([ucs, post_density, disintegration, permeability, friction, 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ohesion, caco3])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assert baseline.shape[1] == len(METRIC_KEYS)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baseline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mechanism_features(sample: dict)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"""单样本机理特征（带键名），用于接口返回与报告解释。"""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features, caco3 = mechanism_features_matrix(sample)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 = {key: round(float(value), 4) for key, value in zip(FEATURE_KEYS, features[0])}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result["theoreticalCaco3"] = round(float(caco3[0]), 4)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result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mechanism_baseline(sample: dict)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"""单样本机理基线预测（带键名）。"""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baseline = mechanism_baseline_matrix(sample)[0]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{key: round(float(value), 4) for key, value in zip(METRIC_KEYS, baseline)}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explain_mechanism(sample: dict)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"""生成面向用户的机理解释条目，供前端和报告直接展示。"""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feats = mechanism_features(sample)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base = mechanism_baseline(sample)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 = float(sample["temperature"])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fiber = float(sample["fiberContent"])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notes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"title": "菌液活性",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"text": f"有效菌量指数 {feats['effectiveBacteria']:.1f} mL·OD，脲酶饱和度 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f"{feats['effectiveBacteria'] / (CONST.bacteria_half_saturation + feats[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'effectiveBacteria']):.2f}；"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f"{temp:.0f}℃ 对应温度活性因子 {feats['temperatureFactor']:.2f}。",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"title": "钙源转化",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"text": f"累计钙源 {feats['calciumSupply']:.3f} mol，平均转化效率 {feats['conver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sionEfficiency']:.2f}，"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f"理论碳酸钙含量 {feats['theoreticalCaco3']:.2f}%。",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"title": "孔隙填充",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"text": f"初始孔隙率 {feats['initialPorosity']:.3f}，碳酸钙填充孔隙 {feats['pore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FillingRatio'] * 100:.1f}%，"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f"灌注液利用率 {feats['liquidUtilization']:.2f}。",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"title": "纤维桥接",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"text":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f"纤维掺量 {fiber:.2f}% 位于最优掺量 {CONST.fiber_optimum:.2f}% 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+ ("附近，桥接因子 " if abs(fiber - CONST.fiber_optimum) &lt; 0.12 else ("以下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，桥接因子 " if fiber &lt; CONST.fiber_optimum else "以上，团聚效应显现，桥接因子 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+ f"{feats['fiberBridging']:.2f}。"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),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"title": "机理基线",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"text": f"由上述链条推算 UCS {base['ucs']:.0f} kPa、崩解率 {base['disintegration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Rate']:.1f}%、"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f"渗透系数 {base['permeability']:.2f}×10⁻⁴ cm/s。",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notes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design_space_bounds() -&gt; tuple[np.ndarray, np.ndarray]: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lows = np.array([PARAM_RANGES[key][0] for key in PARAM_KEYS], dtype=float)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highs = np.array([PARAM_RANGES[key][1] for key in PARAM_KEYS], dtype=float)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lows, highs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matrix_to_samples(matrix: np.ndarray, prefix: str = "候选")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"""把 (n, 8) 矩阵转回方案字典列表，整数型参数四舍五入。"""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samples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idx, row in enumerate(matrix, 1):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sample = {"schemeName": f"{prefix}{idx:02d}"}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key, value in zip(PARAM_KEYS, row):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sample[key] = int(round(float(value))) if key == "cycles" else round(float(value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), 3)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samples.append(sample)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samples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soil_mass_g(dry_density: float) -&gt; float: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dry_density * CONST.sample_volume_cm3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pore_volume_cm3(dry_density: float) -&gt; float: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CONST.sample_volume_cm3 * (1.0 - dry_density / CONST.specific_gravity)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__all__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"CONST",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"MechanismConstants",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"clip_to_ranges",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"design_space_bounds",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"explain_mechanism",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"matrix_to_samples",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"mechanism_baseline",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"mechanism_baseline_matrix",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"mechanism_features",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"mechanism_features_matrix",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"pore_volume_cm3",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"soil_mass_g",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backend/micp/models.py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"""机理-数据混合建模。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核心思想：机器学习模型不直接拟合性能指标，而是拟合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``残差 = 实测值 - 机理基线``。这样做的收益是：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小样本下模型退化为机理模型，而不是输出无物理意义的外推值；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学习器只需要刻画机理模型未覆盖的二阶效应（交互、批次差异），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拟合难度和过拟合风险都显著降低；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任何一次预测都可以拆分为"机理解释部分 + 数据修正部分"，便于报告解释。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模型输入特征 = 8 项原始参数 + 8 项机理特征（共 16 维）。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base64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io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datetime import datetime, timezone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joblib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sklearn.ensemble import GradientBoostingRegressor, RandomForestRegressor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sklearn.multioutput import MultiOutputRegressor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sklearn.neural_network import MLPRegressor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sklearn.pipeline import Pipeline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sklearn.preprocessing import StandardScaler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.mechanism import mechanism_baseline_matrix, mechanism_features_matrix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FEATURE_KEYS, METRIC_KEYS, PARAM_KEYS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MIN_TRAIN_SAMPLES = 8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MECHANISM_MODEL = "mechanism"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LEARNER_LABELS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"ensemble": "随机森林残差模型",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"gbrt": "梯度提升残差模型",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"bp": "BP 神经网络残差模型",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MECHANISM_MODEL: "纯机理模型",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LEARNER_ORDER = ["ensemble", "gbrt", "bp"]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build_learner(name: str, sample_count: int):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"""根据学习器名称与样本规模构造 scikit-learn 估计器。"""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name == "ensemble":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MultiOutputRegressor(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RandomForestRegressor(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n_estimators=240,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max_depth=None if sample_count &gt;= 60 else 8,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min_samples_leaf=2 if sample_count &gt;= 30 else 1,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max_features=0.6,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random_state=42,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n_jobs=1,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name == "gbrt":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MultiOutputRegressor(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GradientBoostingRegressor(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n_estimators=180,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learning_rate=0.05,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max_depth=3,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subsample=0.85,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random_state=42,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name == "bp":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Pipeline(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("scaler", StandardScaler()),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"mlp",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MLPRegressor(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hidden_layer_sizes=(48, 24),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activation="relu",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solver="adam",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alpha=1e-3,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learning_rate_init=0.002,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max_iter=3000,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early_stopping=False,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random_state=42,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raise ValueError(f"未知学习器: {name}")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design_matrix(samples)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"""原始参数 + 机理特征 → (n, 16) 特征矩阵。"""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raw = np.array([[float(row[key]) for key in PARAM_KEYS] for row in samples], dtype=float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 if not isinstance(samples, np.ndarray) else samples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features, _ = mechanism_features_matrix(raw)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np.hstack([raw, features])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target_matrix(dataset: list[dict])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np.array([[float(row[key]) for key in METRIC_KEYS] for row in dataset], dtype=flo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class HybridModel: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"""机理基线 + 残差学习器的组合模型。"""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__init__(self, learner_name: str):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self.learner_name = learner_name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self.estimator =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self.residual_scale = np.ones(len(METRIC_KEYS))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self.trained_at =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self.sample_count = 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训练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fit(self, dataset: list[dict]) -&gt; "HybridModel":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raw = np.array([[float(row[key]) for key in PARAM_KEYS] for row in dataset], dtype=f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y = target_matrix(dataset)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baseline = mechanism_baseline_matrix(raw)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residual = y - baseline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# 残差按指标尺度归一化，避免 UCS(kPa) 支配 MLP 的损失函数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self.residual_scale = np.where(np.std(y, axis=0) &gt; 1e-9, np.std(y, axis=0), 1.0)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X = design_matrix(raw)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self.estimator = build_learner(self.learner_name, len(dataset))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self.estimator.fit(X, residual / self.residual_scale)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self.sample_count = len(dataset)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self.trained_at = datetime.now(timezone.utc).replace(microsecond=0).isoformat()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self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推理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predict_matrix(self, samples)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raw = samples if isinstance(samples, np.ndarray) else np.array(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[[float(row[key]) for key in PARAM_KEYS] for row in samples], dtype=float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raw.ndim == 1: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raw = raw.reshape(1, -1)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baseline = mechanism_baseline_matrix(raw)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self.estimator is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return baseline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correction = self.estimator.predict(design_matrix(raw)) * self.residual_scale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self._physical_clip(baseline + correction)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decompose(self, sample: dict)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"""把单次预测拆分为机理基线与数据修正两部分。"""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raw = np.array([[float(sample[key]) for key in PARAM_KEYS]], dtype=float)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baseline = mechanism_baseline_matrix(raw)[0]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final = self.predict_matrix(raw)[0]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"baseline": {k: round(float(v), 4) for k, v in zip(METRIC_KEYS, baseline)},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"correction": {k: round(float(f - b), 4) for k, f, b in zip(METRIC_KEYS, final,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baseline)},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"final": {k: round(float(v), 4) for k, v in zip(METRIC_KEYS, final)},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@staticmethod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_physical_clip(matrix: np.ndarray)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"""物理可行域约束：强度/含量非负，崩解率 0~100%，渗透系数为正。"""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 = matrix.copy()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idx = {key: i for i, key in enumerate(METRIC_KEYS)}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out[:, idx["ucs"]] = np.maximum(out[:, idx["ucs"]], 0.0)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out[:, idx["caco3"]] = np.clip(out[:, idx["caco3"]], 0.0, 60.0)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out[:, idx["disintegrationRate"]] = np.clip(out[:, idx["disintegrationRate"]], 0.0,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100.0)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out[:, idx["permeability"]] = np.maximum(out[:, idx["permeability"]], 0.01)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out[:, idx["frictionAngle"]] = np.clip(out[:, idx["frictionAngle"]], 10.0, 60.0)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out[:, idx["cohesion"]] = np.maximum(out[:, idx["cohesion"]], 0.0)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out[:, idx["postDryDensity"]] = np.clip(out[:, idx["postDryDensity"]], 1.0, 2.6)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out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序列化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to_payload(self, metrics: dict | None = None, version: int = 1)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buffer = io.BytesIO()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joblib.dump({"estimator": self.estimator, "scale": self.residual_scale}, buffer)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"kind": self.learner_name,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"label": LEARNER_LABELS.get(self.learner_name, self.learner_name),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"blob": base64.b64encode(buffer.getvalue()).decode("utf-8"),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"featureNames": PARAM_KEYS + FEATURE_KEYS,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"targetNames": METRIC_KEYS,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"trainedAt": self.trained_at,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"sampleCount": self.sample_count,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"version": version,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"fallback":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"metrics": metrics or {},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@classmethod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from_payload(cls, payload: dict) -&gt; "HybridModel":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 = cls(payload.get("kind", "ensemble"))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payload.get("blob"):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bundle = joblib.load(io.BytesIO(base64.b64decode(payload["blob"].encode("utf-8")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isinstance(bundle, dict):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model.estimator = bundle.get("estimator")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model.residual_scale = np.asarray(bundle.get("scale", np.ones(len(METRIC_KEY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S))))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else:  # 兼容旧版直接存 estimator 的格式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model.estimator = bundle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model.trained_at = payload.get("trainedAt")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model.sample_count = int(payload.get("sampleCount", 0))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model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mechanism_payload()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"kind": MECHANISM_MODEL,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"label": LEARNER_LABELS[MECHANISM_MODEL],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"blob": "",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"featureNames": PARAM_KEYS,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"targetNames": METRIC_KEYS,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"trainedAt":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"sampleCount": 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"version": 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"fallback": True,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"metrics": {},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resolve_model(model_name: str, stored_models: dict[str, dict], dataset: list[dict]) -&gt; 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uple[HybridModel, 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"""按优先级解析可用模型：已存模型 → 临时训练 → 纯机理回退。"""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model_name == MECHANISM_MODEL: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HybridModel(MECHANISM_MODEL), mechanism_payload()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payload = stored_models.get(model_name)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featureNames 缺失说明是旧版（仅 8 维原始特征）模型，与当前 16 维设计矩阵不兼容，视为未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训练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payload and payload.get("blob") and payload.get("featureNames"):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HybridModel.from_payload(payload), payload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len(dataset) &gt;= MIN_TRAIN_SAMPLES and model_name in LEARNER_ORDER: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 = HybridModel(model_name).fit(dataset)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model, model.to_payload()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fallback = mechanism_payload()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fallback["requested"] = model_name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HybridModel(MECHANISM_MODEL), fallback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make_batch_predictor(model: HybridModel):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"""返回 ``f(matrix) -&gt; (n, 7)`` 的向量化预测函数，供敏感性与优化模块调用。"""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predictor(matrix: np.ndarray)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model.predict_matrix(np.asarray(matrix, dtype=float))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predictor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predict_sample(model: HybridModel, sample: dict)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values = model.predict_matrix(sample)[0]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{key: round(float(value), 4) for key, value in zip(METRIC_KEYS, values)}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backend/micp/evaluation.py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"""模型评估：自适应 K 折交叉验证与多指标误差统计。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小样本工程数据集的规模差异很大，因此折数根据样本量自适应：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 &lt; 8   : 不做交叉验证，只报告机理模型拟合误差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8 ≤ n&lt;15: 3 折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15≤ n&lt;60: 5 折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 ≥ 60  : 10 折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对每一项性能指标分别输出 R²、RMSE、MAE、MAPE，并给出训练集与验证集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（out-of-fold）的对比，用于判断过拟合程度。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math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sklearn.model_selection import KFold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.mechanism import mechanism_baseline_matrix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.models import LEARNER_ORDER, MIN_TRAIN_SAMPLES, HybridModel, target_matrix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METRIC_KEYS, METRIC_LABELS, METRIC_UNITS, PARAM_KEYS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choose_folds(sample_count: int) -&gt; int: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sample_count &lt; MIN_TRAIN_SAMPLES: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sample_count &lt; 15: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3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sample_count &lt; 60: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10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_safe_r2(y_true: np.ndarray, y_pred: np.ndarray) -&gt; float: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ss_res = float(np.sum((y_true - y_pred) ** 2))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ss_tot = float(np.sum((y_true - np.mean(y_true)) ** 2))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ss_tot &lt;= 1e-12: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1.0 - ss_res / ss_tot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metric_table(y_true: np.ndarray, y_pred: np.ndarray)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rows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idx, key in enumerate(METRIC_KEYS):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truth = y_true[:, idx]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pred = y_pred[:, idx]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err = pred - truth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denom = np.where(np.abs(truth) &gt; 1e-9, np.abs(truth), np.nan)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mape = float(np.nanmean(np.abs(err) / denom) * 100.0) if np.any(~np.isnan(denom)) el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se 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rows.append(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"key": key,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"label": METRIC_LABELS[key],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"unit": METRIC_UNITS[key],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"r2": round(_safe_r2(truth, pred),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"rmse": round(float(math.sqrt(np.mean(err ** 2))),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"mae": round(float(np.mean(np.abs(err))),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"mape": round(mape, 2),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rows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summarize(rows: list[dict])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rows: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{"r2": 0.0, "rmse": 0.0, "mae": 0.0, "mape": 0.0}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"r2": round(float(np.mean([r["r2"] for r in rows])),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"rmse": round(float(np.mean([r["rmse"] for r in rows])),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"mae": round(float(np.mean([r["mae"] for r in rows])),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"mape": round(float(np.mean([r["mape"] for r in rows])), 2),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cross_validate(dataset: list[dict], learner_name: str, folds: int | None = None) -&gt; dict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"""对指定学习器执行 K 折交叉验证，返回逐指标与汇总误差。"""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 = len(dataset)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 = target_matrix(dataset)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raw = np.array([[float(row[key]) for key in PARAM_KEYS] for row in dataset], dtype=float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k = folds if folds is not None else choose_folds(n)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result: dict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"learner": learner_name,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"sampleCount": 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"folds": k,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机理基线自身的误差，作为所有学习器的对照组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baseline_pred = mechanism_baseline_matrix(raw)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result["baseline"] = {"perMetric": metric_table(y, baseline_pred)}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result["baseline"]["overall"] = summarize(result["baseline"]["perMetric"])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k == 0 or learner_name not in LEARNER_ORDER: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result["validation"] =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result["train"] =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result["note"] = "样本量不足或学习器不支持交叉验证，仅给出机理模型误差。"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result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oof = np.zeros_like(y)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splitter = KFold(n_splits=k, shuffle=True, random_state=42)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fold_scores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fold_idx, (train_idx, test_idx) in enumerate(splitter.split(raw), 1):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train_rows = [dataset[i] for i in train_idx]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 = HybridModel(learner_name).fit(train_rows)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pred = model.predict_matrix(raw[test_idx])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oof[test_idx] = pred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fold_scores.append(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"fold": fold_idx,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"testSize": int(len(test_idx)),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"r2": round(float(np.mean([_safe_r2(y[test_idx, j], pred[:, j]) for j in ran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ge(y.shape[1])])),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full_model = HybridModel(learner_name).fit(dataset)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train_pred = full_model.predict_matrix(raw)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validation_rows = metric_table(y, oof)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train_rows_table = metric_table(y, train_pred)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result["validation"] = {"perMetric": validation_rows, "overall": summarize(validation_ro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ws), "folds": fold_scores}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result["train"] = {"perMetric": train_rows_table, "overall": summarize(train_rows_table)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gap = result["train"]["overall"]["r2"] - result["validation"]["overall"]["r2"]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result["overfitGap"] = round(gap, 4)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result["note"] =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"训练集与验证集 R² 差距较大，存在过拟合风险，建议增加样本或提高正则化。"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gap &gt; 0.25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else "训练集与验证集误差接近，模型泛化能力可接受。"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result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evaluate_all(dataset: list[dict], learners: list[str] | None = None)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"""评估全部学习器并给出推荐。推荐依据：验证集平均 R² 最高，若并列取 RMSE 更小者。"""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learners = learners or LEARNER_ORDER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reports = {name: cross_validate(dataset, name) for name in learners}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ranking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name, report in reports.items():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report.get("validation"):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ranking.append((report["validation"]["overall"]["r2"], -report["validation"]["ov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erall"]["rmse"], name))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ranking.sort(reverse=True)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recommended = ranking[0][2] if ranking else "mechanism"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{"reports": reports, "recommended": recommended, "ranking": [item[2] for item in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ranking]}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backend/micp/sensitivity.py =====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"""参数敏感性分析。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提供三种互补的方法，输入都是一个向量化预测函数 ``predictor(matrix) -&gt; (n, 7)``：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1. OAT 弹性系数（局部）：围绕当前方案，把每个参数在其区间的 ±10% 处取中心差分，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计算无量纲弹性 E = (Δy / y) / (Δx / x)，逐指标输出，并给出综合重要度排序。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2. Morris 基本效应（全局筛选）：在参数区间构成的超立方体上生成 r 条轨迹，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统计每个参数的 μ*（平均绝对效应）与 σ（效应离散度，反映非线性/交互强度）。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3. 偏依赖曲线（可视化）：固定其他参数，扫描单个参数，输出 7 项指标的响应曲线。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.mechanism import clip_to_ranges, design_space_bounds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METRIC_KEYS, METRIC_LABELS, PARAM_KEYS, PARAM_LABELS, PARAM_RANGES, PAR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AM_UNITS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_sample_vector(sample: dict)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np.array([float(sample[key]) for key in PARAM_KEYS], dtype=float)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oat_elasticity(predictor, sample: dict, step_ratio: float = 0.10)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"""局部 OAT 弹性分析。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返回::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"ranking": [{"key", "label", "score", "elasticity": {metric: E}}, ...],  # 综合重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要度排序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"matrix": {param: {metric: E}},                                            # 完整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弹性矩阵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"baseline": {metric: value}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x0 = _sample_vector(sample)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lows, highs = design_space_bounds()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base = predictor(x0.reshape(1, -1))[0]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plus = np.repeat(x0.reshape(1, -1), len(PARAM_KEYS), axis=0)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minus = plus.copy()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deltas = np.zeros(len(PARAM_KEYS))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i, key in enumerate(PARAM_KEYS):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span = (highs[i] - lows[i]) * step_ratio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key == "cycles":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span = max(1.0, round(span))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hi = min(highs[i], x0[i] + span)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lo = max(lows[i], x0[i] - span)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plus[i, i] = hi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minus[i, i] = lo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deltas[i] = hi - lo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y_plus = predictor(plus)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y_minus = predictor(minus)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matrix: dict[str, dict[str, float]]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ranking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i, key in enumerate(PARAM_KEYS):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x_ref = x0[i] if abs(x0[i]) &gt; 1e-9 else (deltas[i] or 1.0)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elasticities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j, metric in enumerate(METRIC_KEYS):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y_ref = base[j] if abs(base[j]) &gt; 1e-9 else 1.0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dy = (y_plus[i, j] - y_minus[i, j]) / y_ref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dx = deltas[i] / x_ref if deltas[i] else 1.0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elasticities[metric] = round(float(dy / dx), 4) if dx else 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matrix[key] = elasticities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importance = float(np.mean([abs(v) for v in elasticities.values()]))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ranking.append({"key": key, "label": PARAM_LABELS[key], "unit": PARAM_UNITS[key], "r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aw": importance, "elasticity": elasticities})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total = sum(item["raw"] for item in ranking) or 1.0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item in ranking: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item["score"] = round(item.pop("raw") / total, 4)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ranking.sort(key=lambda item: item["score"], reverse=True)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"method": "OAT 弹性系数（±10% 区间，中心差分）",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"ranking": ranking,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"matrix": matrix,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"baseline": {metric: round(float(v), 4) for metric, v in zip(METRIC_KEYS, base)},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morris_effects(predictor, trajectories: int = 12, levels: int = 6, seed: int = 42) -&gt; di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"""Morris 基本效应法（全局敏感性筛选）。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对每条轨迹：从网格上随机取起点，按随机顺序逐个参数增减 Δ = levels/(2(levels-1))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（单位超立方尺度），每一步得到一个基本效应 EE = (y(x+Δe_i) - y(x)) / Δ。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所有指标同时计算，返回每个指标下各参数的 μ* 与 σ。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rng = np.random.default_rng(seed)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k = len(PARAM_KEYS)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lows, highs = design_space_bounds()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delta = levels / (2.0 * (levels - 1))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grid = np.linspace(0.0, 1.0 - delta, levels // 2 if levels % 2 == 0 else levels // 2 + 1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effects = np.zeros((trajectories, k, len(METRIC_KEYS)))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t in range(trajectories):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base = rng.choice(grid, size=k)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order = rng.permutation(k)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directions = rng.choice([-1.0, 1.0], size=k)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points = [base.copy()]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current = base.copy()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i in order: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step = delta * directions[i]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candidate = current[i] + step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candidate &lt; 0.0 or candidate &gt; 1.0: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step = -step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current = current.copy()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current[i] = current[i] + step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points.append(current)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unit = np.array(points)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physical = lows + unit * (highs - lows)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physical[:, PARAM_KEYS.index("cycles")] = np.round(physical[:, PARAM_KEYS.index("cyc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les")])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y = predictor(clip_to_ranges(physical))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step_idx, i in enumerate(order):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dx = unit[step_idx + 1, i] - unit[step_idx, i]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effects[t, i, :] = (y[step_idx + 1] - y[step_idx]) / dx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用指标的全局响应幅度归一化，使不同量纲可比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scale = np.maximum(np.abs(effects).reshape(-1, len(METRIC_KEYS)).max(axis=0), 1e-9)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normalized = effects / scale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by_metric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j, metric in enumerate(METRIC_KEYS):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i, key in enumerate(PARAM_KEYS):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ee = normalized[:, i, j]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rows.append(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"key": key,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"label": PARAM_LABELS[key],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"muStar": round(float(np.mean(np.abs(ee))),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"mu": round(float(np.mean(ee)),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"sigma": round(float(np.std(ee, ddof=1)) if len(ee) &gt; 1 else 0.0,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rows.sort(key=lambda r: r["muStar"], reverse=True)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by_metric[metric] = {"label": METRIC_LABELS[metric], "effects": rows}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overall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i, key in enumerate(PARAM_KEYS):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mu_star = float(np.mean(np.abs(normalized[:, i, :])))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sigma = float(np.mean(np.std(normalized[:, i, :], axis=0, ddof=1)))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overall.append({"key": key, "label": PARAM_LABELS[key], "muStar": round(mu_star,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"sigma": round(sigma, 4)})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overall.sort(key=lambda r: r["muStar"], reverse=True)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"method": f"Morris 基本效应法（{trajectories} 条轨迹，{levels} 水平）",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"trajectories": trajectories,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"levels": levels,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"evaluations": int(trajectories * (k + 1)),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"overall": overall,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"byMetric": by_metric,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partial_dependence(predictor, sample: dict, param: str, points: int = 15)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"""固定其他参数于当前方案，扫描 ``param`` 全区间，返回各指标响应曲线。"""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param not in PARAM_KEYS: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raise ValueError(f"未知参数: {param}")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x0 = _sample_vector(sample)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low, high = PARAM_RANGES[param]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idx = PARAM_KEYS.index(param)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param == "cycles":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xs = np.arange(int(low), int(high) + 1, dtype=float)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xs = np.linspace(low, high, points)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grid = np.repeat(x0.reshape(1, -1), len(xs), axis=0)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grid[:, idx] = xs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ys = predictor(grid)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curves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metric: [round(float(v), 4) for v in ys[:, j]] for j, metric in enumerate(METRIC_KEY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标记当前方案所在位置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current = predictor(x0.reshape(1, -1))[0]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"param": param,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"label": PARAM_LABELS[param],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"unit": PARAM_UNITS[param],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"x": [round(float(v), 4) for v in xs],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"curves": curves,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"current": {"x": float(x0[idx]), "y": {metric: round(float(v), 4) for metric, v in z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ip(METRIC_KEYS, current)}},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full_partial_dependence(predictor, sample: dict, points: int = 12)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{key: partial_dependence(predictor, sample, key, points) for key in PARAM_KEYS}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backend/micp/optimizer.py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"""多目标配比优化。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问题定义：在 8 项参数的可行域内寻找一组配比，使加权归一化目标函数最大::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J(x) = Σ_i w_i · g_i(x)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g_i  = (y_i - min_i)/(max_i - min_i)         （越大越好的指标）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= (max_i - y_i)/(max_i - min_i)         （越小越好的指标与成本）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目标包含 7 项性能指标与 1 项"相对成本指数"：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cost = N · (0.4 · V_b·OD / (300·3) + 0.6 · C·V_f / (3·300)) · 100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即菌液（体积×浓度）与胶结液（浓度×体积）的加权消耗量，归一化到 0~100。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求解策略（无梯度、可解释、可复现）：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1. 拉丁超立方采样 (LHS) 在整个可行域撒点，保证各维度分层覆盖；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2. 对得分前 M 的候选做两轮高斯扰动局部细化（σ 逐轮缩小）；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3. 汇总所有评估点，输出 Top-N 与 UCS-成本 Pareto 前沿。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用户可以固定部分参数（例如实验室只有一种干密度制样条件），固定维度不参与采样。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.mechanism import clip_to_ranges, design_space_bounds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METRIC_DIRECTION, METRIC_KEYS, METRIC_LABELS, PARAM_KEYS, PARAM_LABELS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DEFAULT_WEIGHTS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"ucs": 0.30,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"disintegrationRate": 0.15,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"permeability": 0.10,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"caco3": 0.10,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"cohesion": 0.05,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"frictionAngle": 0.05,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"postDryDensity": 0.0,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"cost": 0.25,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OBJECTIVE_LABELS = {**METRIC_LABELS, "cost": "相对成本指数"}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cost_index(matrix: np.ndarray)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col = {key: matrix[:, i] for i, key in enumerate(PARAM_KEYS)}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bacteria = col["bacterialVolume"] * col["odValue"] / (300.0 * 3.0)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cementation = col["cementationDose"] * col["fixationVolume"] / (3.0 * 300.0)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np.maximum(col["cycles"], 1) * (0.4 * bacteria + 0.6 * cementation) * 100.0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latin_hypercube(n: int, dims: int, rng: np.random.Generator)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"""返回 (n, dims) 的 [0,1) 拉丁超立方样本。"""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cut = np.linspace(0, 1, n + 1)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 = rng.random((n, dims))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points = cut[:-1][:, None] + u * (cut[1:] - cut[:-1])[:, None]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d in range(dims):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points[:, d] = points[rng.permutation(n), d]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points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_normalize_weights(weights: dict | None)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merged = {**DEFAULT_WEIGHTS, **{k: float(v) for k, v in (weights or {}).items() if k in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DEFAULT_WEIGHTS}}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total = sum(max(v, 0.0) for v in merged.values()) or 1.0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{k: max(v, 0.0) / total for k, v in merged.items()}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_score(metrics: np.ndarray, cost: np.ndarray, weights: dict) -&gt; tuple[np.ndarray, 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"""加权归一化评分；返回分数与各目标的归一化区间（便于前端解释）。"""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columns = {key: metrics[:, j] for j, key in enumerate(METRIC_KEYS)}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columns["cost"] = cost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scores = np.zeros(len(cost))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ranges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key, w in weights.items():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w &lt;= 0: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values = columns[key]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lo, hi = float(values.min()), float(values.max())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ranges[key] = {"min": round(lo, 4), "max": round(hi, 4)}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hi - lo &lt; 1e-12: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higher_better = METRIC_DIRECTION.get(key, False) if key != "cost" else False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g = (values - lo) / (hi - lo) if higher_better else (hi - values) / (hi - lo)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scores += w * 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scores, ranges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pareto_front(ucs: np.ndarray, cost: np.ndarray)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"""返回 UCS 最大化 / 成本最小化意义下非支配点的索引（按成本升序）。"""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order = np.argsort(cost)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best_ucs = -np.inf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keep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idx in order: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ucs[idx] &gt; best_ucs: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keep.append(idx)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best_ucs = ucs[idx]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np.array(keep, dtype=int)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_snap(matrix: np.ndarray)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out = clip_to_ranges(matrix)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out[:, PARAM_KEYS.index("cycles")] = np.round(out[:, PARAM_KEYS.index("cycles")])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out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dataset_envelope(dataset: list[dict], margin: float = 0.05) -&gt; dict[str, tuple[float, fl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oat]]: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"""历史样本在各参数上的覆盖包络（外扩 margin 倍区间宽度），用于限制优化不外推。"""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dataset: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envelope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key in PARAM_KEYS: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values = np.array([float(row[key]) for row in dataset])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lo, hi = float(values.min()), float(values.max())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pad = (hi - lo) * margin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envelope[key] = (lo - pad, hi + pad)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envelope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optimize(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predictor,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weights: dict | None =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fixed: dict | None =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bounds: dict | None =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samples: int = 400,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top_n: int = 8,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refine_rounds: int = 2,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refine_candidates: int = 6,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refine_size: int = 40,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seed: int = 7,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rng = np.random.default_rng(seed)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weights = _normalize_weights(weights)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lows, highs = design_space_bounds()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lows, highs = lows.copy(), highs.copy()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key, (lo, hi) in (bounds or {}).items():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key in PARAM_KEYS: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 = PARAM_KEYS.index(key)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lows[i], highs[i] = max(lows[i], float(lo)), min(highs[i], float(hi))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fixed = {k: float(v) for k, v in (fixed or {}).items() if k in PARAM_KEYS}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key, value in fixed.items():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 = PARAM_KEYS.index(key)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lows[i] = highs[i] = value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1. 拉丁超立方全局采样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unit = latin_hypercube(samples, len(PARAM_KEYS), rng)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pool = _snap(lows + unit * (highs - lows))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2. 局部细化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evaluated = [pool]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round_idx in range(refine_rounds):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all_points = np.vstack(evaluated)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metrics = predictor(all_points)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scores, _ = _score(metrics, cost_index(all_points), weights)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top_idx = np.argsort(scores)[::-1][:refine_candidates]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sigma = (highs - lows) * (0.08 / (round_idx + 1))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children = []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idx in top_idx: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noise = rng.normal(0.0, 1.0, size=(refine_size, len(PARAM_KEYS))) * sigma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children.append(all_points[idx] + noise)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child_matrix = np.clip(np.vstack(children), lows, highs)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evaluated.append(_snap(child_matrix))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all_points = np.unique(np.vstack(evaluated), axis=0)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 = predictor(all_points)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cost = cost_index(all_points)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scores, ranges = _score(metrics, cost, weights)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3. 结果整理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order = np.argsort(scores)[::-1]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top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seen = set()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idx in order: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signature = tuple(np.round(all_points[idx], 2))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signature in seen: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seen.add(signature)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top.append(_describe(all_points[idx], metrics[idx], cost[idx], scores[idx], len(top)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+ 1))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len(top) &gt;= top_n: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break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front_idx = pareto_front(metrics[:, METRIC_KEYS.index("ucs")], cost)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front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"ucs": round(float(metrics[i, METRIC_KEYS.index("ucs")]), 2),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"cost": round(float(cost[i]), 2),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"params": {key: _fmt(key, v) for key, v in zip(PARAM_KEYS, all_points[i])},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i in front_idx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cloud = rng.choice(len(all_points), size=min(160, len(all_points)), replace=False)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scatter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{"ucs": round(float(metrics[i, METRIC_KEYS.index("ucs")]), 2), "cost": round(float(c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ost[i]), 2)} for i in cloud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"method": "拉丁超立方采样 + 高斯局部细化",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"evaluated": int(len(all_points)),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"weights": {k: round(v, 4) for k, v in weights.items()},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"weightLabels": OBJECTIVE_LABELS,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"fixed": fixed,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"bounds": {key: [round(float(lows[i]), 3), round(float(highs[i]), 3)] for i, key in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enumerate(PARAM_KEYS)},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"objectiveRanges": ranges,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"topSchemes": top,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"pareto": front,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"scatter": scatter,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_fmt(key: str, value: float):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int(round(float(value))) if key == "cycles" else round(float(value), 3)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def _describe(point: np.ndarray, metrics: np.ndarray, cost: float, score: float, rank: int)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"rank": rank,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"schemeName": f"优化配比 {rank}",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"params": {key: _fmt(key, v) for key, v in zip(PARAM_KEYS, point)},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"paramLabels": PARAM_LABELS,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"metrics": {key: round(float(v), 4) for key, v in zip(METRIC_KEYS, metrics)},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"cost": round(float(cost), 2),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"score": round(float(score),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rank_schemes(predictor, schemes: list[dict], weights: dict | None = None)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"""对用户自建的方案列表按同一评分体系排序（替代旧版硬编码权重的推荐逻辑）。"""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schemes: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weights = _normalize_weights(weights)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matrix = np.array([[float(s[key]) for key in PARAM_KEYS] for s in schemes], dtype=float)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 = predictor(matrix)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cost = cost_index(matrix)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len(schemes) == 1: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scores = np.ones(1)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scores, _ = _score(metrics, cost, weights)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order = np.argsort(scores)[::-1]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ranking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rank, idx in enumerate(order, 1):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ranking.append(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"rank": rank,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"scheme": schemes[idx],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"schemeName": schemes[idx].get("schemeName", f"方案{idx + 1}"),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"metrics": {key: round(float(v), 4) for key, v in zip(METRIC_KEYS, metrics[i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dx])},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"cost": round(float(cost[idx]), 2),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"score": round(float(scores[idx]),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ranking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backend/micp/statistics.py =====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"""试验数据统计分析。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异常值：IQR 规则（稳健、对分布无假设）+ Grubbs 检验（正态假设、给出显著性），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两者取并集并记录每条被剔除样本的原因；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描述统计：均值、标准差、变异系数、极值、中位数、四分位、偏度；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单因素方差分析：F 值、p 值（F 分布右尾）、η²；因素水平过多时自动按分位数分箱；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相关分析：Pearson r 与双侧 p 值矩阵，覆盖 8 参数 + 7 指标；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回归拟合：UCS-CaCO₃ 线性与幂函数（对数线性化）拟合，返回方程、R²。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math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scipy import stats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METRIC_KEYS, METRIC_LABELS, METRIC_UNITS, PARAM_KEYS, PARAM_LABELS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异常值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iqr_bounds(values: np.ndarray, k: float = 1.5) -&gt; tuple[float, float]: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q1, q3 = np.percentile(values, [25, 75])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iqr = q3 - q1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float(q1 - k * iqr), float(q3 + k * iqr)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grubbs_outliers(values: np.ndarray, alpha: float = 0.05, max_iter: int = 5) -&gt; list[int]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"""迭代 Grubbs 检验，返回被判定为异常的原始索引。"""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idx = np.arange(len(values))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data = values.astype(float).copy()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flagged: list[int]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_ in range(max_iter):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n = len(data)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n &lt; 7: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break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mean, sd = data.mean(), data.std(ddof=1)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sd &lt;= 1e-12: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break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deviations = np.abs(data - mean)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pos = int(np.argmax(deviations))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g = deviations[pos] / sd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t_crit = stats.t.ppf(1 - alpha / (2 * n), n - 2)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g_crit = (n - 1) / math.sqrt(n) * math.sqrt(t_crit ** 2 / (n - 2 + t_crit ** 2))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g &gt; g_crit: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flagged.append(int(idx[pos]))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data = np.delete(data, pos)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idx = np.delete(idx, pos)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else: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break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flagged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detect_outliers(dataset: list[dict], metric: str = "ucs") -&gt; tuple[list[dict], list[dict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]]: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"""返回 (清洗后样本, 剔除明细)。样本不足 4 条时不做剔除。"""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len(dataset) &lt; 4: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list(dataset),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values = np.array([float(row[metric]) for row in dataset])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lower, upper = iqr_bounds(values)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removed: dict[int, dict]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i, v in enumerate(values):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v &lt; lower or v &gt; upper: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removed[i]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"sampleId": dataset[i].get("sampleId", f"#{i + 1}"),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"metric": metric,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"value": float(v),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"method": "IQR",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"reason": f"超出 [{lower:.2f}, {upper:.2f}]",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 in grubbs_outliers(values):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i not in removed: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removed[i]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"sampleId": dataset[i].get("sampleId", f"#{i + 1}"),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"metric": metric,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"value": float(values[i]),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"method": "Grubbs",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"reason": "Grubbs 检验 α=0.05 显著",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clean = [row for i, row in enumerate(dataset) if i not in removed]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clean, [removed[i] for i in sorted(removed)]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描述统计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describe(values: np.ndarray)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len(values) == 0: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{"count": 0}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mean = float(values.mean())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sd = float(values.std(ddof=1)) if len(values) &gt; 1 else 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"count": int(len(values)),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"mean": round(mean,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"std": round(sd,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"cv": round(sd / mean, 4) if abs(mean) &gt; 1e-12 else 0.0,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"min": round(float(values.min()),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"q1": round(float(np.percentile(values, 25)),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"median": round(float(np.median(values)),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"q3": round(float(np.percentile(values, 75)),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"max": round(float(values.max()), 4),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"skew": round(float(stats.skew(values, bias=False)), 4) if len(values) &gt; 2 else 0.0,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方差分析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_bin_factor(values: list[float], max_levels: int = 5) -&gt; list[str]: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unique = sorted(set(values))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len(unique) &lt;= max_levels: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[f"{v:g}" for v in values]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edges = np.quantile(values, np.linspace(0, 1, max_levels + 1))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labels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v in values: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pos = int(np.searchsorted(edges[1:-1], v, side="right"))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labels.append(f"[{edges[pos]:.2f}, {edges[pos + 1]:.2f}]")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labels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def one_way_anova(dataset: list[dict], factor: str = "fiberContent", response: str = "ucs")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groups: dict[str, list[float]]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factor_values = [float(row[factor]) for row in dataset]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order: dict[str, float]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label, value, row in zip(_bin_factor(factor_values), factor_values, dataset):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groups.setdefault(label, []).append(float(row[response]))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order[label] = min(order.get(label, value), value)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groups = dict(sorted(groups.items(), key=lambda item: order[item[0]]))  # 按因素水平升序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排列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arrays = [np.array(v) for v in groups.values() if len(v) &gt; 0]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flat = np.concatenate(arrays) if arrays else np.array([])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k, n = len(arrays), len(flat)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k &lt; 2 or n &lt;= k: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{"factor": factor, "response": response, "groups": [], "fValue": 0.0, "pValue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": 1.0, "eta2": 0.0, "effect": 0.0, "significant": False, "conclusion": "样本或分组数量不足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，无法进行方差分析。"}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grand = flat.mean()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ss_between = float(sum(len(g) * (g.mean() - grand) ** 2 for g in arrays))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ss_within = float(sum(((g - g.mean()) ** 2).sum() for g in arrays))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df_b, df_w = k - 1, n - 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ms_b, ms_w = ss_between / df_b, ss_within / df_w if df_w else 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f_value = ms_b / ms_w if ms_w &gt; 1e-12 else float("inf")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p_value = float(stats.f.sf(f_value, df_b, df_w)) if math.isfinite(f_value) else 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eta2 = ss_between / (ss_between + ss_within) if (ss_between + ss_within) &gt; 0 else 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"factor": factor,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"factorLabel": PARAM_LABELS.get(factor, factor),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"response": response,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"responseLabel": METRIC_LABELS.get(response, response),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"groups":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{"level": label, "count": len(v), "mean": round(float(np.mean(v)), 4), "std": ro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und(float(np.std(v, ddof=1)) if len(v) &gt; 1 else 0.0, 4)}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for label, v in groups.items()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"dfBetween": df_b,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"dfWithin": df_w,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"ssBetween": round(ss_between,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"ssWithin": round(ss_within,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"fValue": round(f_value, 4) if math.isfinite(f_value) else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"pValue": round(p_value, 6),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"eta2": round(eta2,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"effect": round(eta2,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"significant": p_value &lt; 0.05,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"conclusion":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f"{PARAM_LABELS.get(factor, factor)}对{METRIC_LABELS.get(response, response)}影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响显著（p={p_value:.4f} &lt; 0.05），效应量 η²={eta2:.3f}。"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p_value &lt; 0.05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else f"{PARAM_LABELS.get(factor, factor)}对{METRIC_LABELS.get(response, response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)}影响不显著（p={p_value:.4f}）。"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相关分析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correlation_matrix(dataset: list[dict], keys: list[str] | None = None)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keys = keys or (PARAM_KEYS + METRIC_KEYS)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labels = {**PARAM_LABELS, **METRIC_LABELS}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matrix = np.array([[float(row.get(key, np.nan)) for key in keys] for row in dataset], dt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ype=float)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 = len(dataset)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 = np.zeros((len(keys), len(keys)))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 = np.ones((len(keys), len(keys)))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 in range(len(keys)):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j in range(len(keys)):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i == j: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r[i, j], p[i, j] = 1.0, 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continue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x, y = matrix[:, i], matrix[:, j]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n &lt; 3 or np.std(x) &lt; 1e-12 or np.std(y) &lt; 1e-12: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continue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res = stats.pearsonr(x, y)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r[i, j], p[i, j] = float(res.statistic), float(res.pvalue)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strongest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i, pk in enumerate(PARAM_KEYS):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pk not in keys: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mk in METRIC_KEYS: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mk not in keys: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continue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j = keys.index(mk)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strongest.append({"param": pk, "metric": mk, "paramLabel": labels[pk], "metricLa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bel": labels[mk], "r": round(float(r[keys.index(pk), j]), 4), "p": round(float(p[keys.index(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pk), j]), 6)})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strongest.sort(key=lambda item: abs(item["r"]), reverse=True)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"keys": keys,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"labels": [labels.get(k, k) for k in keys],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"r": np.round(r, 4).tolist(),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"p": np.round(p, 6).tolist(),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"sampleSize": 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"topPairs": strongest[:10],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回归拟合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fit_relationship(dataset: list[dict], x_key: str = "caco3", y_key: str = "ucs")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 = np.array([float(row[x_key]) for row in dataset])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 = np.array([float(row[y_key]) for row in dataset])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out = {"x": x_key, "y": y_key, "xLabel": METRIC_LABELS.get(x_key, PARAM_LABELS.get(x_key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 x_key)), "yLabel": METRIC_LABELS.get(y_key, y_key), "n": int(len(x))}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len(x) &lt; 3 or np.std(x) &lt; 1e-12: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out["linear"] = out["power"] =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out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lin = stats.linregress(x, y)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out["linear"]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"slope": round(float(lin.slope),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"intercept": round(float(lin.intercept),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"r2": round(float(lin.rvalue ** 2),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"p": round(float(lin.pvalue), 6),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"equation": f"{y_key} = {lin.slope:.3f}·{x_key} {'+' if lin.intercept &gt;= 0 else '-'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 {abs(lin.intercept):.2f}",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mask = (x &gt; 0) &amp; (y &gt; 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mask.sum() &gt;= 3: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pw = stats.linregress(np.log(x[mask]), np.log(y[mask]))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a, b = math.exp(pw.intercept), pw.slope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pred = a * np.power(x[mask], b)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ss_res = float(np.sum((y[mask] - pred) ** 2))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ss_tot = float(np.sum((y[mask] - y[mask].mean()) ** 2))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out["power"]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"a": round(a,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"b": round(float(b),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"r2": round(1 - ss_res / ss_tot if ss_tot &gt; 0 else 0.0,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"equation": f"{y_key} = {a:.3f}·{x_key}^{b:.3f}",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out["power"] =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out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组合入口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analyze_dataset(dataset: list[dict], factor: str = "fiberContent", response: str = "ucs"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clean, removed = detect_outliers(dataset, response)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metric_stats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metric in METRIC_KEYS: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values = np.array([float(row[metric]) for row in clean]) if clean else np.array([])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entry = {"key": metric, "label": METRIC_LABELS[metric], "unit": METRIC_UNITS[metric]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entry.update(describe(values))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metric_stats.append(entry)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anova = one_way_anova(clean, factor, response) if len(clean) &gt;= 3 else one_way_anova([],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factor, response)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regression = fit_relationship(clean, "caco3", "ucs") if len(clean) &gt;= 3 else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"metricStats": metric_stats,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"removed": len(removed),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"removedDetails": removed,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"sampleSize": len(clean),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"rawSampleSize": len(dataset),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"anova": anova,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"regression": regression,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"factor": factor,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"response": response,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backend/micp/validators.py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"""输入校验与 CSV 解析。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校验规则分三层：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1. 结构层：必填字段是否存在、是否能转换为数值；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2. 区间层：是否落在参数字典的合理区间（硬约束），指标是否为非负（软约束→警告）；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3. 一致性层：固化后干密度应不低于初始干密度、碳酸钙含量与 UCS 的关系是否明显偏离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机理模型（偏离超过 60% 给出警告，不拦截）。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所有错误/警告都带行号与字段，便于前端逐行高亮。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csv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io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.mechanism import mechanism_baseline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METRIC_KEYS, METRIC_LABELS, PARAM_BY_KEY, PARAM_KEYS, PARAM_LABELS, can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onical_key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_to_number(value) -&gt; float |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value is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isinstance(value, (int, float)):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float(value)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text = str(value).strip().replace("，", "").replace(",", "")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text: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float(text)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except ValueError: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validate_row(row: dict, kind: str, index: int)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"""校验单行。``kind`` 为 ``scheme``（仅参数）或 ``sample``（参数 + 指标）。"""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errors: list[dict]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warnings: list[dict]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normalized: dict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name_key = "schemeName" if kind == "scheme" else "sampleId"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name = str(row.get(name_key) or "").strip()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name: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name = (f"方案{index}" if kind == "scheme" else f"S{index:02d}")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warnings.append({"row": index, "field": name_key, "message": f"缺少{name_key}，已自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动命名为 {name}"})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normalized[name_key] = name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key in PARAM_KEYS: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spec = PARAM_BY_KEY[key]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value = _to_number(row.get(key))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value is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errors.append({"row": index, "field": key, "message": f"{spec.label}缺失或不是数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值"})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value &lt; spec.low or value &gt; spec.high: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errors.append({"row": index, "field": key, "message": f"{spec.label} {value:g}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超出范围 [{spec.low:g}, {spec.high:g}] {spec.unit}"})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spec.integer and abs(value - round(value)) &gt; 1e-9: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warnings.append({"row": index, "field": key, "message": f"{spec.label}应为整数，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已取整为 {round(value)}"})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normalized[key] = int(round(value)) if spec.integer else value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kind == "sample":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key in METRIC_KEYS: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value = _to_number(row.get(key))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value is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errors.append({"row": index, "field": key, "message": f"{METRIC_LABELS[key]}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缺失或不是数值"})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continue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value &lt; 0: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errors.append({"row": index, "field": key, "message": f"{METRIC_LABELS[key]}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不能为负数"})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continue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normalized[key] = value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"disintegrationRate" in normalized and normalized["disintegrationRate"] &gt; 100: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errors.append({"row": index, "field": "disintegrationRate", "message": "浸水崩解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率不能超过 100%"})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"postDryDensity" in normalized and "dryDensity" in normalized and normalized["pos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tDryDensity"] &lt; normalized["dryDensity"] - 0.02: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warnings.append({"row": index, "field": "postDryDensity", "message": "固化后干密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度低于初始干密度，请核对测量值"})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not errors and all(k in normalized for k in PARAM_KEYS) and "ucs" in normalized: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base = mechanism_baseline(normalized)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base["ucs"] &gt; 0 and abs(normalized["ucs"] - base["ucs"]) / base["ucs"] &gt; 0.6: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warnings.append({"row": index, "field": "ucs", "message": f"UCS 实测 {normal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ized['ucs']:.0f} kPa 与机理估算 {base['ucs']:.0f} kPa 偏差超过 60%，请确认单位是否为 kPa"})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透传额外字段（如备注）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key, value in row.items():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key not in normalized and key not in PARAM_KEYS and key not in METRIC_KEYS and ke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y != name_key: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normalized[key] = value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{"index": index, "ok": not errors, "row": normalized, "errors": errors, "warnings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": warnings}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validate_rows(rows: list[dict], kind: str = "sample")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results = [validate_row(row, kind, i) for i, row in enumerate(rows, 1)]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valid = [r["row"] for r in results if r["ok"]]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errors = [e for r in results for e in r["errors"]]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warnings = [w for r in results for w in r["warnings"]]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ids = [r["row"].get("sampleId" if kind == "sample" else "schemeName") for r in results 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 r["ok"]]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duplicates = sorted({x for x in ids if ids.count(x) &gt; 1})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duplicates: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warnings.append({"row": 0, "field": "sampleId" if kind == "sample" else "schemeName"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 "message": f"存在重复编号：{', '.join(map(str, duplicates))}，后者将覆盖前者"})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"kind": kind,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"total": len(rows),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"accepted": len(valid),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"rejected": len(rows) - len(valid),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"valid": valid,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"errors": errors,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"warnings": warnings,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"fieldLabels": {**PARAM_LABELS, **METRIC_LABELS},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parse_csv(text: str) -&gt; tuple[list[dict], list[str]]: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"""解析 CSV 文本，表头自动映射为标准键名；返回 (rows, 无法识别的表头)。"""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text = text.lstrip("\ufeff")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reader = csv.reader(io.StringIO(text))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header = next(reader)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except StopIteration: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[],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mapped = [canonical_key(h) for h in header]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unknown = [h for h, m in zip(header, mapped) if m is None and h.strip()]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rows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raw in reader: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not any(cell.strip() for cell in raw):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key, cell in zip(mapped, raw):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key: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row[key] = cell.strip()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rows.append(row)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rows, unknown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backend/micp/synthetic.py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"""内置示范数据集生成器。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系统出厂时没有真实试验数据，为了让模型训练、交叉验证、方差分析等功能在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首次启动时即可演示，这里按"试验设计 + 机理模型 + 受控噪声"生成 48 条样本：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纤维掺量取 5 个水平（0、0.2、0.4、0.6、0.8 %），每个水平 9~10 组，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保证单因素方差分析有足够的组内自由度；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其余 7 个参数使用拉丁超立方分层采样，覆盖整个可行域；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性能指标 = 机理基线 × (1 + 二阶修正) × (1 + 测量噪声)，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二阶修正包含温度-OD 交互与高干密度下的渗透衰减加速，用于模拟机理模型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未覆盖的效应，使残差学习有"可学"的信号；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全部随机数由固定种子驱动，任何环境下生成结果一致。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生成的数据仅作演示与功能验证，不代表任何真实试验结论。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.mechanism import mechanism_baseline_matrix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METRIC_KEYS, PARAM_KEYS, PARAM_RANGES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SEED = 20260623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SAMPLE_COUNT = 48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FIBER_LEVELS = (0.0, 0.2, 0.4, 0.6, 0.8)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NOISE_CV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"ucs": 0.05,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"postDryDensity": 0.012,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"disintegrationRate": 0.08,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"permeability": 0.06,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"frictionAngle": 0.025,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"cohesion": 0.06,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"caco3": 0.05,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DECIMALS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"ucs": 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"postDryDensity": 3,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"disintegrationRate": 1,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"permeability": 2,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"frictionAngle": 1,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"cohesion": 1,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"caco3": 2,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_lhs(n: int, dims: int, rng: np.random.Generator)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cut = np.linspace(0, 1, n + 1)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 = rng.random((n, dims))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pts = cut[:-1][:, None] + u * (cut[1:] - cut[:-1])[:, None]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d in range(dims):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pts[:, d] = pts[rng.permutation(n), d]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pts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generate_dataset(count: int = SAMPLE_COUNT, seed: int = SEED)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rng = np.random.default_rng(seed)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unit = _lhs(count, len(PARAM_KEYS), rng)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lows = np.array([PARAM_RANGES[k][0] for k in PARAM_KEYS])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highs = np.array([PARAM_RANGES[k][1] for k in PARAM_KEYS])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为了让示范数据集中在工程常用区间，而不是均匀铺满极端值，收缩采样区间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shrink_low = np.array([1.45, 0.0, 60, 0.6, 22, 0.4, 50, 2])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shrink_high = np.array([1.80, 1.0, 220, 2.2, 38, 1.8, 200, 8])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 = shrink_low + unit * (shrink_high - shrink_low)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 = np.clip(X, lows, highs)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fiber_idx = PARAM_KEYS.index("fiberContent")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X[:, fiber_idx] = np.array([FIBER_LEVELS[i % len(FIBER_LEVELS)] for i in range(count)])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rng.shuffle(X[:, fiber_idx])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cycles_idx = PARAM_KEYS.index("cycles")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X[:, cycles_idx] = np.round(X[:, cycles_idx])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X[:, PARAM_KEYS.index("dryDensity")] = np.round(X[:, PARAM_KEYS.index("dryDensity")], 2)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X[:, PARAM_KEYS.index("bacterialVolume")] = np.round(X[:, PARAM_KEYS.index("bacterialVol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ume")] / 5) * 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X[:, PARAM_KEYS.index("odValue")] = np.round(X[:, PARAM_KEYS.index("odValue")], 2)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X[:, PARAM_KEYS.index("temperature")] = np.round(X[:, PARAM_KEYS.index("temperature")])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X[:, PARAM_KEYS.index("cementationDose")] = np.round(X[:, PARAM_KEYS.index("cementationD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ose")], 2)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X[:, PARAM_KEYS.index("fixationVolume")] = np.round(X[:, PARAM_KEYS.index("fixationVolum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e")] / 5) * 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 = mechanism_baseline_matrix(X)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二阶修正：机理模型未显式刻画、但真实试验中常见的效应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 = X[:, PARAM_KEYS.index("temperature")]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od = X[:, PARAM_KEYS.index("odValue")]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rho = X[:, PARAM_KEYS.index("dryDensity")]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fiber = X[:, PARAM_KEYS.index("fiberContent")]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cycles = X[:, PARAM_KEYS.index("cycles")]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interaction = 0.12 * ((temp - 30) / 10) * ((od - 1.4) / 0.8)         # 温度-菌浓交互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cycle_gain = 0.10 * np.tanh((cycles - 5.0) / 2.0)                    # 多轮灌注的胶结累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积效应强于机理假设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fiber_density = 0.18 * fiber * np.clip((1.75 - rho) / 0.3, 0, 1)     # 松砂中纤维约束效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应更显著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dense_penalty = 0.15 * np.clip((rho - 1.65) / 0.15, 0, 1)            # 高密实度下的渗透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衰减加速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Y[:, METRIC_KEYS.index("ucs")] *= 1 + interaction + cycle_gain + fiber_density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Y[:, METRIC_KEYS.index("caco3")] *= 1 + 0.5 * interaction + 0.5 * cycle_gain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Y[:, METRIC_KEYS.index("permeability")] *= 1 - dense_penalty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Y[:, METRIC_KEYS.index("cohesion")] *= 1 + 0.8 * interaction + fiber_density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Y[:, METRIC_KEYS.index("disintegrationRate")] *= 1 - 0.8 * fiber_density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测量噪声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j, key in enumerate(METRIC_KEYS):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Y[:, j] *= 1 + rng.normal(0, NOISE_CV[key], size=count)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dataset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 in range(count):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 = {"sampleId": f"S{i + 1:02d}"}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j, key in enumerate(PARAM_KEYS):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value = float(X[i, j])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row[key] = int(round(value)) if key == "cycles" else round(value, 2)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j, key in enumerate(METRIC_KEYS):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value = float(max(Y[i, j], 0.0))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row[key] = int(round(value)) if DECIMALS[key] == 0 else round(value, DECIMALS[ke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y])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dataset.append(row)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dataset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DEFAULT_SCHEMES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{"schemeName": "基准方案 A", "dryDensity": 1.60, "fiberContent": 0.0, "bacterialVolume":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120, "odValue": 1.20, "temperature": 30, "cementationDose": 0.80, "fixationVolume": 90, "cy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cles": 4},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{"schemeName": "纤维增韧方案 B", "dryDensity": 1.60, "fiberContent": 0.40, "bacterialVol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ume": 120, "odValue": 1.20, "temperature": 30, "cementationDose": 0.80, "fixationVolume": 90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 "cycles": 4},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{"schemeName": "高胶结方案 C", "dryDensity": 1.64, "fiberContent": 0.40, "bacterialVolum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e": 150, "odValue": 1.50, "temperature": 32, "cementationDose": 1.20, "fixationVolume": 120,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"cycles": 6},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{"schemeName": "低成本方案 D", "dryDensity": 1.58, "fiberContent": 0.20, "bacterialVolum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e": 80, "odValue": 1.00, "temperature": 28, "cementationDose": 0.50, "fixationVolume": 70, "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cycles": 3},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if __name__ == "__main__":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import json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print(json.dumps(generate_dataset()[:3], ensure_ascii=False, indent=2))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backend/micp/report.py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"""分析报告生成（HTML + 内嵌 SVG 图表，不依赖 matplotlib）。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报告章节：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1. 试验方案参数表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2. 机理解释链条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3. 性能预测结果（机理基线 / 数据修正 / 最终值）与柱状对比图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4. 参数敏感性（OAT 排序条形图）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5. 模型评估（交叉验证指标表）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6. 数据统计（描述统计、异常值、方差分析、UCS-CaCO₃ 回归散点图）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7. 配比优化与方案推荐（Top-N 表、Pareto 前沿图）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8. 结论与建议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html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datetime import datetime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METRIC_KEYS, METRIC_LABELS, METRIC_UNITS, PARAM_KEYS, PARAM_LABELS, PAR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AM_UNITS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PALETTE = ["#0f6a52", "#d97706", "#2563eb", "#9333ea", "#dc2626", "#0891b2", "#65a30d", "#47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5569"]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esc(value) -&gt; str: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html.escape(str(value))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fmt(value, digits: int = 2) -&gt; str: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f"{float(value):.{digits}f}"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except (TypeError, ValueError):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"-"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fmt_p(value) -&gt; str: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"""p 值格式：返回 "=0.0031" 或 "&lt;0.0001"，调用处写作 p{fmt_p(v)}。"""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 = float(value)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except (TypeError, ValueError):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"-"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"&lt;0.0001" if p &lt; 1e-4 else f"={p:.4f}"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SVG 组件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svg_bar_chart(items: list[tuple[str, float]], title: str, width: int = 640, color: str 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PALETTE[0], unit: str = "", digits: int = 2) -&gt; str: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items: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row_h, left, top = 26, 150, 36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height = top + row_h * len(items) + 24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max_v = max(abs(v) for _, v in items) or 1.0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bars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i, (label, value) in enumerate(items):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y = top + i * row_h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w = abs(value) / max_v * (width - left - 90)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bars.append(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f'&lt;text x="{left - 8}" y="{y + 17}" text-anchor="end" font-size="12" fill="#3341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55"&gt;{esc(label)}&lt;/text&gt;'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f'&lt;rect x="{left}" y="{y + 4}" width="{w:.1f}" height="{row_h - 8}" rx="3" fill=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"{color}" opacity="0.85"/&gt;'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f'&lt;text x="{left + w + 6:.1f}" y="{y + 17}" font-size="11" fill="#0f172a"&gt;{fmt(v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alue, digits)}{esc(unit)}&lt;/text&gt;'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f'&lt;svg xmlns="http://www.w3.org/2000/svg" width="{width}" height="{height}" viewBox=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"0 0 {width} {height}" style="font-family:sans-serif"&gt;'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f'&lt;text x="{width / 2}" y="20" text-anchor="middle" font-size="14" font-weight="bold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 fill="#0f172a"&gt;{esc(title)}&lt;/text&gt;'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+ "".join(bars)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+ "&lt;/svg&gt;"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svg_scatter(points: list[tuple[float, float]], title: str, x_label: str, y_label: str, 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ine: tuple[float, float] | None = None, highlight: list[tuple[float, float]] | None = None,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width: int = 640, height: int = 360) -&gt; str: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points: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left, right, top, bottom = 64, 24, 36, 48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xs = [p[0] for p in points] + [p[0] for p in (highlight or [])]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ys = [p[1] for p in points] + [p[1] for p in (highlight or [])]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x0, x1 = min(xs), max(xs)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y0, y1 = min(ys), max(ys)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x1 - x0 &lt; 1e-9: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x1 = x0 + 1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y1 - y0 &lt; 1e-9: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y1 = y0 + 1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pad_x, pad_y = (x1 - x0) * 0.06, (y1 - y0) * 0.08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x0, x1, y0, y1 = x0 - pad_x, x1 + pad_x, y0 - pad_y, y1 + pad_y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sx(v):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left + (v - x0) / (x1 - x0) * (width - left - right)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sy(v):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height - bottom - (v - y0) / (y1 - y0) * (height - top - bottom)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parts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f'&lt;svg xmlns="http://www.w3.org/2000/svg" width="{width}" height="{height}" viewBox=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"0 0 {width} {height}" style="font-family:sans-serif"&gt;',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f'&lt;text x="{width / 2}" y="20" text-anchor="middle" font-size="14" font-weight="bold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 fill="#0f172a"&gt;{esc(title)}&lt;/text&gt;',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f'&lt;line x1="{left}" y1="{height - bottom}" x2="{width - right}" y2="{height - bottom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}" stroke="#94a3b8"/&gt;',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f'&lt;line x1="{left}" y1="{top}" x2="{left}" y2="{height - bottom}" stroke="#94a3b8"/&gt;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',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f'&lt;text x="{width / 2}" y="{height - 12}" text-anchor="middle" font-size="12" fill="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#475569"&gt;{esc(x_label)}&lt;/text&gt;',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f'&lt;text x="16" y="{height / 2}" text-anchor="middle" font-size="12" fill="#475569" 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ransform="rotate(-90 16 {height / 2})"&gt;{esc(y_label)}&lt;/text&gt;',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 in range(5):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gx = x0 + (x1 - x0) * i / 4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gy = y0 + (y1 - y0) * i / 4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parts.append(f'&lt;text x="{sx(gx):.1f}" y="{height - bottom + 16}" text-anchor="middle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 font-size="10" fill="#64748b"&gt;{fmt(gx, 1)}&lt;/text&gt;')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parts.append(f'&lt;text x="{left - 6}" y="{sy(gy) + 4:.1f}" text-anchor="end" font-size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="10" fill="#64748b"&gt;{fmt(gy, 1)}&lt;/text&gt;')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parts.append(f'&lt;line x1="{left}" y1="{sy(gy):.1f}" x2="{width - right}" y2="{sy(gy):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.1f}" stroke="#e2e8f0"/&gt;')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x, y in points: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parts.append(f'&lt;circle cx="{sx(x):.1f}" cy="{sy(y):.1f}" r="4" fill="{PALETTE[2]}" 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pacity="0.7"/&gt;')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line: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slope, intercept = line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parts.append(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f'&lt;line x1="{sx(x0):.1f}" y1="{sy(slope * x0 + intercept):.1f}" x2="{sx(x1):.1f}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 y2="{sy(slope * x1 + intercept):.1f}" stroke="{PALETTE[4]}" stroke-width="2" stroke-dashar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ray="6 4"/&gt;'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highlight: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path = " ".join(f"{'M' if i == 0 else 'L'}{sx(x):.1f},{sy(y):.1f}" for i, (x, y) in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enumerate(highlight))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parts.append(f'&lt;path d="{path}" fill="none" stroke="{PALETTE[1]}" stroke-width="2"/&gt;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')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x, y in highlight: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parts.append(f'&lt;circle cx="{sx(x):.1f}" cy="{sy(y):.1f}" r="5" fill="{PALETTE[1]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}"/&gt;')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parts.append("&lt;/svg&gt;")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"".join(parts)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svg_grouped_bars(labels: list[str], series: dict[str, list[float]], title: str, width: 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nt = 680, height: int = 320) -&gt; str: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"""多序列柱状图（每个指标独立归一化到自身最大值，用于量纲不同的指标对比）。"""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labels or not series: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left, right, top, bottom = 40, 20, 40, 70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n, m = len(labels), len(series)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group_w = (width - left - right) / 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bar_w = group_w / (m + 1)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parts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f'&lt;svg xmlns="http://www.w3.org/2000/svg" width="{width}" height="{height}" viewBox=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"0 0 {width} {height}" style="font-family:sans-serif"&gt;',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f'&lt;text x="{width / 2}" y="20" text-anchor="middle" font-size="14" font-weight="bold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 fill="#0f172a"&gt;{esc(title)}&lt;/text&gt;',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f'&lt;line x1="{left}" y1="{height - bottom}" x2="{width - right}" y2="{height - bottom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}" stroke="#94a3b8"/&gt;',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j, label in enumerate(labels):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col_max = max(abs(values[j]) for values in series.values()) or 1.0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s_idx, (name, values) in enumerate(series.items()):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h = abs(values[j]) / col_max * (height - top - bottom)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x = left + j * group_w + bar_w * (s_idx + 0.5)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y = height - bottom - 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parts.append(f'&lt;rect x="{x:.1f}" y="{y:.1f}" width="{bar_w:.1f}" height="{h:.1f}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 fill="{PALETTE[s_idx % len(PALETTE)]}" opacity="0.85"/&gt;')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parts.append(f'&lt;text x="{x + bar_w / 2:.1f}" y="{y - 3:.1f}" text-anchor="middle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 font-size="9" fill="#0f172a"&gt;{fmt(values[j], 1)}&lt;/text&gt;')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parts.append(f'&lt;text x="{left + j * group_w + group_w / 2:.1f}" y="{height - bottom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+ 16}" text-anchor="middle" font-size="10" fill="#334155"&gt;{esc(label)}&lt;/text&gt;')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s_idx, name in enumerate(series):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lx = left + s_idx * 150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parts.append(f'&lt;rect x="{lx}" y="{height - 26}" width="12" height="12" fill="{PALETT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E[s_idx % len(PALETTE)]}"/&gt;')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parts.append(f'&lt;text x="{lx + 16}" y="{height - 16}" font-size="11" fill="#334155"&gt;{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esc(name)}&lt;/text&gt;')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parts.append("&lt;/svg&gt;")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"".join(parts)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HTML 组件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table(headers: list[str], rows: list[list], caption: str | None = None) -&gt; str: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thead = "".join(f"&lt;th&gt;{esc(h)}&lt;/th&gt;" for h in headers)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tbody = "".join("&lt;tr&gt;" + "".join(f"&lt;td&gt;{esc(c)}&lt;/td&gt;" for c in row) + "&lt;/tr&gt;" for row in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rows)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cap = f"&lt;caption&gt;{esc(caption)}&lt;/caption&gt;" if caption else 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f"&lt;table&gt;{cap}&lt;thead&gt;&lt;tr&gt;{thead}&lt;/tr&gt;&lt;/thead&gt;&lt;tbody&gt;{tbody}&lt;/tbody&gt;&lt;/table&gt;"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build_report_html(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scheme: dict |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prediction: dict |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analysis: dict |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recommendation: dict |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evaluation: dict | None =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optimization: dict | None =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dataset: list[dict] | None =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project_name: str = "默认项目",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 -&gt; str: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now = datetime.now().strftime("%Y-%m-%d %H:%M")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sections: list[str]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1. 参数表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scheme: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[[PARAM_LABELS[k], scheme.get(k, "-"), PARAM_UNITS[k]] for k in PARAM_KEYS]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sections.append(f"&lt;h2&gt;1. 试验方案参数&lt;/h2&gt;&lt;p&gt;方案名称：&lt;strong&gt;{esc(scheme.get('sche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meName', '-'))}&lt;/strong&gt;&lt;/p&gt;" + table(["参数", "取值", "单位"], rows))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sections.append("&lt;h2&gt;1. 试验方案参数&lt;/h2&gt;&lt;p&gt;暂无方案。&lt;/p&gt;")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2. 机理解释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prediction and prediction.get("mechanism"):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items = "".join(f"&lt;li&gt;&lt;strong&gt;{esc(n['title'])}：&lt;/strong&gt;{esc(n['text'])}&lt;/li&gt;" for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n in prediction["mechanism"])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sections.append(f"&lt;h2&gt;2. 机理解释&lt;/h2&gt;&lt;ol&gt;{items}&lt;/ol&gt;")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3. 预测结果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prediction and prediction.get("metrics"):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decomposition = prediction.get("decomposition") or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base = decomposition.get("baseline", {})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corr = decomposition.get("correction", {})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[METRIC_LABELS[k], fmt(base.get(k)), fmt(corr.get(k), 3), fmt(prediction["metric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s"].get(k)), METRIC_UNITS[k]]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for k in METRIC_KEYS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model_label = prediction.get("modelLabel") or prediction.get("model", "-")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chart = 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dataset: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means = {k: sum(float(r[k]) for r in dataset) / len(dataset) for k in METRIC_KEY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chart = svg_grouped_bars(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[METRIC_LABELS[k] for k in METRIC_KEYS],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{"预测值": [prediction["metrics"][k] for k in METRIC_KEYS], "历史样本均值":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[means[k] for k in METRIC_KEYS]},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"预测值与历史样本均值对比（各指标按自身最大值归一化）",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sections.append(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f"&lt;h2&gt;3. 固化性能预测&lt;/h2&gt;&lt;p&gt;所用模型：{esc(model_label)}"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+ (f"；样本数 {prediction.get('sampleCount')}" if prediction.get("sampleCount")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else "")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+ ("；&lt;em&gt;当前为机理模型回退结果&lt;/em&gt;" if prediction.get("fallback") else "")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+ "&lt;/p&gt;"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+ table(["指标", "机理基线", "数据修正", "最终预测", "单位"], rows)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+ chart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4. 敏感性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prediction and prediction.get("sensitivity"):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items = [(s["label"], s["score"] * 100) for s in prediction["sensitivity"]]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sections.append("&lt;h2&gt;4. 参数敏感性&lt;/h2&gt;&lt;p&gt;方法：" + esc(prediction.get("sensitivityM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ethod", "OAT 弹性系数")) + "&lt;/p&gt;" + svg_bar_chart(items, "参数综合重要度（%）", unit="%"))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morris = prediction.get("morris")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morris and morris.get("overall"):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rows = [[m["label"], fmt(m["muStar"], 3), fmt(m["sigma"], 3)] for m in morris["o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verall"]]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sections.append(table(["参数", "μ*（平均绝对效应）", "σ（非线性/交互）"], rows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 morris.get("method")))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5. 模型评估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evaluation and evaluation.get("reports"):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name, rep in evaluation["reports"].items():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val = rep.get("validation")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tr = rep.get("train")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rows.append([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rep.get("learner", name),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rep.get("folds", "-"),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fmt(val["overall"]["r2"], 3) if val else "-",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fmt(val["overall"]["rmse"], 3) if val else "-",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fmt(val["overall"]["mape"], 1) + "%" if val else "-",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fmt(tr["overall"]["r2"], 3) if tr else "-",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fmt(rep["baseline"]["overall"]["r2"], 3),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sections.append(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f"&lt;h2&gt;5. 模型评估&lt;/h2&gt;&lt;p&gt;推荐模型：&lt;strong&gt;{esc(evaluation.get('recommended', '-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'))}&lt;/strong&gt;（按交叉验证 R² 选择）。&lt;/p&gt;"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+ table(["学习器", "折数", "验证 R²", "验证 RMSE", "验证 MAPE", "训练 R²", "机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理基线 R²"], rows)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rec = evaluation["reports"].get(evaluation.get("recommended"))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rec and rec.get("validation"):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rows = [[r["label"], fmt(r["r2"], 3), fmt(r["rmse"], 3), fmt(r["mae"], 3), fmt(r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["mape"], 1) + "%"] for r in rec["validation"]["perMetric"]]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sections.append(table(["指标", "R²", "RMSE", "MAE", "MAPE"], rows, "推荐模型逐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指标验证误差"))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6. 数据统计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analysis: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[[s["label"], s.get("count", "-"), fmt(s.get("mean")), fmt(s.get("std")), fmt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(s.get("cv"), 3), fmt(s.get("min")), fmt(s.get("max"))] for s in analysis.get("metricStats",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[])]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block = f"&lt;h2&gt;6. 试验数据统计&lt;/h2&gt;&lt;p&gt;原始样本 {analysis.get('rawSampleSize', analysi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s.get('sampleSize'))} 条，剔除异常值 {analysis.get('removed', 0)} 条，有效样本 {analysis.get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('sampleSize')} 条。&lt;/p&gt;"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block += table(["指标", "n", "均值", "标准差", "变异系数", "最小值", "最大值"], rows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analysis.get("removedDetails"):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block += table(["样本", "指标", "数值", "方法", "原因"], [[d["sampleId"], d["met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ric"], fmt(d["value"]), d["method"], d["reason"]] for d in analysis["removedDetails"]], "异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常值剔除明细")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anova = analysis.get("anova") or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anova.get("groups"):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block += f"&lt;h3&gt;单因素方差分析&lt;/h3&gt;&lt;p&gt;{esc(anova.get('conclusion', ''))} F={fmt(a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nova.get('fValue'), 3)}，df=({anova.get('dfBetween')}, {anova.get('dfWithin')})，p{fmt_p(ano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va.get('pValue'))}，η²={fmt(anova.get('eta2'), 3)}。&lt;/p&gt;"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block += table(["水平", "n", "均值", "标准差"], [[g["level"], g["count"], fmt(g[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"mean"]), fmt(g["std"])] for g in anova["groups"]])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reg = analysis.get("regression")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reg and reg.get("linear") and dataset: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pts = [(float(r["caco3"]), float(r["ucs"])) for r in dataset]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block += f"&lt;h3&gt;UCS-碳酸钙含量关系&lt;/h3&gt;&lt;p&gt;线性：{esc(reg['linear']['equation'])}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（R²={fmt(reg['linear']['r2'], 3)}）"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reg.get("power"):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block += f"；幂函数：{esc(reg['power']['equation'])}（R²={fmt(reg['power'][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'r2'], 3)}）"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block += "&lt;/p&gt;" + svg_scatter(pts, "UCS 与碳酸钙含量散点及线性拟合", "碳酸钙含量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(%)", "UCS (kPa)", line=(reg["linear"]["slope"], reg["linear"]["intercept"]))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sections.append(block)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7. 优化与推荐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block = "&lt;h2&gt;7. 配比优化与方案推荐&lt;/h2&gt;"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recommendation: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block += f"&lt;p&gt;在当前项目的方案中，综合评分最高的是 &lt;strong&gt;{esc(recommendation.get('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schemeName') or recommendation.get('scheme', {}).get('schemeName', '-'))}&lt;/strong&gt;（得分 {fm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t(recommendation.get('score'), 3)}，预测 UCS {fmt(recommendation.get('metrics', {}).get('ucs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'), 1)} kPa，相对成本 {fmt(recommendation.get('cost'), 1)}）。&lt;/p&gt;"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optimization and optimization.get("topSchemes"):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item in optimization["topSchemes"][:5]: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p = item["params"]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rows.append([item["rank"], p["dryDensity"], p["fiberContent"], p["bacterialVolum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e"], p["odValue"], p["temperature"], p["cementationDose"], p["fixationVolume"], p["cycles"],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fmt(item["metrics"]["ucs"], 0), fmt(item["cost"], 1), fmt(item["score"], 3)])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block += f"&lt;p&gt;{esc(optimization.get('method', ''))}，共评估 {optimization.get('evalu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ated')} 组候选配比。&lt;/p&gt;"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block += table(["序", "干密度", "纤维%", "菌液mL", "OD", "温度", "浓度", "胶结液mL",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"次数", "UCS", "成本", "得分"], rows, "优化配比 Top 5")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optimization.get("pareto"):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front = [(p["cost"], p["ucs"]) for p in optimization["pareto"]]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cloud = [(p["cost"], p["ucs"]) for p in optimization.get("scatter", [])]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block += svg_scatter(cloud, "UCS-成本 Pareto 前沿", "相对成本指数", "UCS (kPa)",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highlight=front)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recommendation and not optimization: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block += "&lt;p&gt;尚未执行方案评分与配比优化。&lt;/p&gt;"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sections.append(block)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8. 结论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conclusions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prediction and prediction.get("sensitivity"):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top = prediction["sensitivity"][:3]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conclusions.append("当前方案下，对固化性能影响最大的参数依次为：" + "、".join(s["lab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el"] for s in top) + "。")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analysis and analysis.get("anova", {}).get("conclusion"):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conclusions.append(analysis["anova"]["conclusion"])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evaluation and evaluation.get("recommended"):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rep = evaluation["reports"].get(evaluation["recommended"], {})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rep.get("validation"):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conclusions.append(f"推荐模型 {evaluation['recommended']} 的交叉验证平均 R² 为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{fmt(rep['validation']['overall']['r2'], 3)}，{esc(rep.get('note', ''))}")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optimization and optimization.get("topSchemes"):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best = optimization["topSchemes"][0]["params"]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conclusions.append(f"建议优先验证的配比：干密度 {best['dryDensity']} g/cm³、纤维掺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量 {best['fiberContent']}%、菌液 {best['bacterialVolume']} mL（OD {best['odValue']}）、胶结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液 {best['cementationDose']} mol/L × {best['fixationVolume']} mL、固化 {best['cycles']} 次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。")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conclusions: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conclusions.append("请先执行预测、统计分析与配比优化以生成结论。")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sections.append("&lt;h2&gt;8. 结论与建议&lt;/h2&gt;&lt;ul&gt;" + "".join(f"&lt;li&gt;{c}&lt;/li&gt;" for c in conclusi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ons) + "&lt;/ul&gt;")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body = "".join(sections)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f"""&lt;!DOCTYPE html&gt;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&lt;html lang="zh-CN"&gt;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&lt;meta charset="UTF-8"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&lt;title&gt;MICP-椰壳纤维协同固化砂土性能分析报告&lt;/title&gt;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&lt;style&gt;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body {{ font-family: 'Songti SC', 'SimSun', serif; padding: 36px 48px; color: #1f2f29; lin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e-height: 1.75; max-width: 900px; margin: 0 auto; }}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h1 {{ color: #0f6a52; font-size: 24px; border-bottom: 2px solid #0f6a52; padding-bottom: 8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px; }}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h2 {{ color: #0f6a52; font-size: 18px; margin-top: 28px; }}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h3 {{ color: #1f4d78; font-size: 15px; }}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table {{ border-collapse: collapse; width: 100%; margin: 10px 0 16px; font-size: 12.5px;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caption {{ caption-side: top; text-align: left; font-weight: bold; color: #334155; padding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: 4px 0; }}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th, td {{ border: 1px solid #cbd5e1; padding: 5px 8px; text-align: center; }}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th {{ background: #f1f5f9; }}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svg {{ display: block; margin: 8px auto 16px; max-width: 100%; }}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.meta {{ color: #64748b; font-size: 12px; }}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&lt;/style&gt;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&lt;/head&gt;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&lt;h1&gt;MICP-椰壳纤维协同固化砂土性能分析报告&lt;/h1&gt;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&lt;p class="meta"&gt;项目：{esc(project_name)} ｜ 生成时间：{now} ｜ 系统版本：V1.0&lt;/p&gt;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{body}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&lt;/body&gt;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&lt;/html&gt;"""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backend/db.py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"""SQLite 数据访问层。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表结构（7 张表）：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users           用户账号（密码哈希）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user_sessions   登录令牌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projects        项目空间（默认公共项目 is_default=1）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project_members 项目成员关系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schemes         试验方案（JSON payload，按项目 + 方案名唯一）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dataset         历史样本（JSON payload，按项目 + 样本编号唯一）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model_store     当前生效模型（按项目 + 模型名唯一）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model_history   模型训练历史（版本号递增，保留指标与时间）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方案与样本以 JSON 文本存储，字段结构由 ``micp.schemas`` 约束，便于后续扩展字段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而无需迁移表结构。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json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os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secrets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sqlite3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sys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datetime import datetime, timezone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ROOT = Path(__file__).resolve().parent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DEPS_DIR = ROOT.parent / ".deps"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if DEPS_DIR.exists() and str(DEPS_DIR) not in sys.path: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sys.path.insert(0, str(DEPS_DIR))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try: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from .micp.schemas import METRIC_KEYS, PARAM_KEYS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from .micp.synthetic import DEFAULT_SCHEMES, generate_dataset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except ImportError:  # 以脚本方式直接运行 server.py 时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from micp.schemas import METRIC_KEYS, PARAM_KEYS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from micp.synthetic import DEFAULT_SCHEMES, generate_dataset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DATA_DIR = ROOT / "data"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DB_PATH = Path(os.environ.get("MICP_DB_PATH") or (DATA_DIR / "micp.db"))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__all__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"DEFAULT_SCHEMES",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"METRIC_KEYS",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"PARAM_KEYS",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"create_project",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"create_session",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"create_user",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"default_dataset",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"get_default_project_id",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"get_project",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"get_user_by_id",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"get_user_by_token",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"get_user_by_username",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"init_db",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"list_dataset",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"list_model_history",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"list_models",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"list_models_with_metrics",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"list_projects_for_user",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"list_schemes",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"load_model",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"replace_dataset",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"save_model",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"seed_defaults",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"upsert_schemes",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"user_can_access_project",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_DEFAULT_DATASET_CACHE: list[dict] | None =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default_dataset()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"""内置示范数据集（48 条，确定性生成，首次调用后缓存）。"""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global _DEFAULT_DATASET_CACHE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_DEFAULT_DATASET_CACHE is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_DEFAULT_DATASET_CACHE = generate_dataset()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[dict(row) for row in _DEFAULT_DATASET_CACHE]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now_iso() -&gt; str: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datetime.now(timezone.utc).replace(microsecond=0).isoformat().replace("+00:00", 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Z")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get_connection() -&gt; sqlite3.Connection: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DATA_DIR.mkdir(parents=True, exist_ok=True)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conn = sqlite3.connect(DB_PATH)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conn.row_factory = sqlite3.Row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conn.execute("PRAGMA foreign_keys = ON")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conn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SCHEMA_SQL = 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CREATE TABLE IF NOT EXISTS users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id INTEGER PRIMARY KEY AUTOINCREMENT,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username TEXT UNIQUE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password_hash TEXT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role TEXT NOT NULL DEFAULT 'researcher',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created_at TEXT NOT NULL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CREATE TABLE IF NOT EXISTS user_sessions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token TEXT PRIMARY KEY,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user_id INTEGER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created_at TEXT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FOREIGN KEY (user_id) REFERENCES users(id)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CREATE TABLE IF NOT EXISTS projects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id INTEGER PRIMARY KEY AUTOINCREMENT,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name TEXT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description TEXT DEFAULT '',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owner_id INTEGER,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is_default INTEGER NOT NULL DEFAULT 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created_at TEXT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FOREIGN KEY (owner_id) REFERENCES users(id)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CREATE TABLE IF NOT EXISTS project_members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project_id INTEGER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user_id INTEGER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role TEXT NOT NULL DEFAULT 'owner',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PRIMARY KEY (project_id, user_id),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FOREIGN KEY (project_id) REFERENCES projects(id),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FOREIGN KEY (user_id) REFERENCES users(id)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CREATE TABLE IF NOT EXISTS schemes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id INTEGER PRIMARY KEY AUTOINCREMENT,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project_id INTEGER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scheme_name TEXT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payload TEXT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UNIQUE(project_id, scheme_name),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FOREIGN KEY (project_id) REFERENCES projects(id)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CREATE TABLE IF NOT EXISTS dataset (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id INTEGER PRIMARY KEY AUTOINCREMENT,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project_id INTEGER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sample_id TEXT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payload TEXT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UNIQUE(project_id, sample_id),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FOREIGN KEY (project_id) REFERENCES projects(id)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CREATE TABLE IF NOT EXISTS model_store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id INTEGER PRIMARY KEY AUTOINCREMENT,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project_id INTEGER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model_name TEXT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payload TEXT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 TEXT,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created_at TEXT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UNIQUE(project_id, model_name),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FOREIGN KEY (project_id) REFERENCES projects(id)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CREATE TABLE IF NOT EXISTS model_history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id INTEGER PRIMARY KEY AUTOINCREMENT,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project_id INTEGER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model_name TEXT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version INTEGER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sample_count INTEGER NOT NULL DEFAULT 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 TEXT,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created_at TEXT NOT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FOREIGN KEY (project_id) REFERENCES projects(id)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CREATE INDEX IF NOT EXISTS idx_model_history_project ON model_history(project_id, model_name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 version);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init_db() -&gt;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migrate_legacy_schema_if_needed()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conn.executescript(SCHEMA_SQL)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conn.commit()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ensure_default_project()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table_has_column(conn: sqlite3.Connection, table_name: str, column_name: str) -&gt; bool: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conn.execute(f"PRAGMA table_info({table_name})").fetchall()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except sqlite3.OperationalError: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False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any(row["name"] == column_name for row in rows)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migrate_legacy_schema_if_needed() -&gt;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"""兼容最早期无项目维度的单表结构：发现旧结构时整体重建。"""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DATA_DIR.mkdir(parents=True, exist_ok=True)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legacy = False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table_has_column(conn, "schemes", "scheme_name") and not table_has_column(conn, 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schemes", "project_id"):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legacy = True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table_has_column(conn, "dataset", "sample_id") and not table_has_column(conn, "da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taset", "project_id"):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legacy = True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legacy: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conn.executescript(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DROP TABLE IF EXISTS schemes;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DROP TABLE IF EXISTS dataset;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DROP TABLE IF EXISTS model_store;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DROP TABLE IF EXISTS project_members;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DROP TABLE IF EXISTS projects;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DROP TABLE IF EXISTS user_sessions;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DROP TABLE IF EXISTS users;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conn.commit()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项目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ensure_default_project() -&gt; int: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 = conn.execute("SELECT id FROM projects WHERE is_default = 1 LIMIT 1").fetchone(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row: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project_id = row["id"]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"INSERT INTO projects (name, description, owner_id, is_default, created_at)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VALUES (?, ?, ?, ?, ?)",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("默认项目", "系统默认公共项目", None, 1, now_iso()),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project_id = conn.execute("SELECT id FROM projects WHERE is_default = 1 LIMIT 1"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).fetchone()["id"]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conn.commit()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list_schemes(project_id):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upsert_schemes(project_id, DEFAULT_SCHEMES)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list_dataset(project_id):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replace_dataset(project_id, default_dataset())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project_id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get_default_project_id() -&gt; int: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ensure_default_project()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create_project(name: str, description: str, owner_id: int)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"INSERT INTO projects (name, description, owner_id, is_default, created_at) VALU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ES (?, ?, ?, 0, ?)",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(name, description, owner_id, now_iso()),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project_id = conn.execute("SELECT last_insert_rowid() AS id").fetchone()["id"]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"INSERT INTO project_members (project_id, user_id, role) VALUES (?, ?, ?)",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(project_id, owner_id, "owner"),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conn.commit()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get_project(project_id)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get_project(project_id: int) -&gt; dict |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 =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"SELECT id, name, description, owner_id, is_default, created_at FROM projects WH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ERE id = ?",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(project_id,),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).fetchone()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dict(row) if row else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list_projects_for_user(user_id: int | None = None)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default_id = get_default_project_id()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"SELECT id, name, description, owner_id, is_default, created_at FROM projects WH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ERE id = ? ORDER BY id ASC",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(default_id,),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).fetchall()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projects = [dict(row) for row in rows]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user_id: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user_rows =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SELECT p.id, p.name, p.description, p.owner_id, p.is_default, p.created_at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FROM projects 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JOIN project_members pm ON pm.project_id = p.id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WHERE pm.user_id = ? AND p.id != ?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ORDER BY p.id ASC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""",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(user_id, default_id),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).fetchall()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projects.extend(dict(row) for row in user_rows)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projects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user_can_access_project(user_id: int | None, project_id: int) -&gt; bool: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project = get_project(project_id)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project: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False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project["is_default"]: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True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user_id: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False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 =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"SELECT 1 FROM project_members WHERE project_id = ? AND user_id = ?",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(project_id, user_id),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).fetchone()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row is not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用户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create_user(username: str, password_hash: str, role: str = "researcher")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"INSERT INTO users (username, password_hash, role, created_at) VALUES (?, ?, ?,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?)",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(username, password_hash, role, now_iso()),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conn.commit()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user_id = conn.execute("SELECT id FROM users WHERE username = ?", (username,)).fetch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one()["id"]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get_user_by_id(user_id)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get_user_by_username(username: str) -&gt; dict |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 = conn.execute("SELECT id, username, password_hash, role, created_at FROM users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WHERE username = ?", (username,)).fetchone()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dict(row) if row else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get_user_by_id(user_id: int) -&gt; dict |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 = conn.execute("SELECT id, username, role, created_at FROM users WHERE id = ?",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(user_id,)).fetchone()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dict(row) if row else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create_session(user_id: int) -&gt; str: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token = secrets.token_hex(24)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"INSERT INTO user_sessions (token, user_id, created_at) VALUES (?, ?, ?)",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(token, user_id, now_iso()),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conn.commit()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token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get_user_by_token(token: str) -&gt; dict |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 =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SELECT u.id, u.username, u.role, u.created_at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FROM user_sessions 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JOIN users u ON u.id = s.user_id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WHERE s.token = ?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""",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(token,),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).fetchone()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dict(row) if row else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方案与样本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upsert_schemes(project_id: int, schemes: list[dict]) -&gt;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conn.executemany(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"INSERT OR REPLACE INTO schemes (project_id, scheme_name, payload) VALUES (?, ?,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?)",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[(project_id, item["schemeName"], json.dumps(item, ensure_ascii=False)) for item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in schemes],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conn.commit()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list_schemes(project_id: int)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"SELECT payload FROM schemes WHERE project_id = ? ORDER BY id DESC",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(project_id,),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).fetchall()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[json.loads(row["payload"]) for row in rows]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replace_dataset(project_id: int, rows: list[dict]) -&gt;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conn.execute("DELETE FROM dataset WHERE project_id = ?", (project_id,))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conn.executemany(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"INSERT OR REPLACE INTO dataset (project_id, sample_id, payload) VALUES (?, ?, ?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[(project_id, item["sampleId"], json.dumps(item, ensure_ascii=False)) for item i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 rows],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conn.commit()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list_dataset(project_id: int)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"SELECT payload FROM dataset WHERE project_id = ? ORDER BY sample_id ASC",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(project_id,),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).fetchall()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[json.loads(row["payload"]) for row in rows]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模型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save_model(project_id: int, model_name: str, payload: dict, metrics: dict | None = None)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-&gt; int: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"""保存当前模型并追加一条历史记录，返回新版本号。"""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 =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"SELECT COALESCE(MAX(version), 0) AS v FROM model_history WHERE project_id = ? 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ND model_name = ?",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(project_id, model_name),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).fetchone()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version = int(row["v"]) + 1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{**payload, "version": version}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stamp = now_iso()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"INSERT OR REPLACE INTO model_store (project_id, model_name, payload, metrics, 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reated_at) VALUES (?, ?, ?, ?, ?)",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(project_id, model_name, json.dumps(payload, ensure_ascii=False), json.dumps(met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rics or {}, ensure_ascii=False), stamp),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"INSERT INTO model_history (project_id, model_name, version, sample_count, metri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cs, created_at) VALUES (?, ?, ?, ?, ?, ?)",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(project_id, model_name, version, int(payload.get("sampleCount", 0)), json.dumps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(metrics or {}, ensure_ascii=False), stamp),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conn.commit()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version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load_model(project_id: int, model_name: str) -&gt; dict |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 =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"SELECT payload FROM model_store WHERE project_id = ? AND model_name = ?",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(project_id, model_name),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).fetchone()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json.loads(row["payload"]) if row else None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list_models(project_id: int) -&gt; list[str]: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"SELECT model_name FROM model_store WHERE project_id = ? ORDER BY model_name ASC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(project_id,),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).fetchall()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[row["model_name"] for row in rows]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list_models_with_metrics(project_id: int)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"SELECT model_name, metrics, created_at FROM model_store WHERE project_id = ? OR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DER BY model_name ASC",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(project_id,),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).fetchall()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row in rows: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load_model(project_id, row["model_name"]) or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result.append(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"name": row["model_name"],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"label": payload.get("label", row["model_name"]),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"version": payload.get("version"),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"sampleCount": payload.get("sampleCount"),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"trainedAt": row["created_at"],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"metrics": json.loads(row["metrics"] or "{}"),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result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list_model_history(project_id: int, limit: int = 50)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with get_connection() as conn: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conn.execute(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SELECT model_name, version, sample_count, metrics, created_at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FROM model_history WHERE project_id = ?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ORDER BY created_at DESC, id DESC LIMIT ?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""",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(project_id, limit),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).fetchall()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"name": row["model_name"],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"version": row["version"],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"sampleCount": row["sample_count"],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"metrics": json.loads(row["metrics"] or "{}"),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"trainedAt": row["created_at"],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row in rows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seed_defaults(project_id: int | None = None) -&gt; int: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target = project_id or get_default_project_id()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upsert_schemes(target, DEFAULT_SCHEMES)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replace_dataset(target, default_dataset())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target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backend/server.py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"""Flask 接口层。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职责只有三件事：解析请求（用户 / 项目 / 参数）、调用 ``micp`` 算法包、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把结果序列化为 JSON。所有业务逻辑都不在这里实现。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接口一览（均以 /api 为前缀）：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GET  /health                       服务与模型状态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GET  /dictionary                   参数 / 指标 / 机理特征字典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 /auth/register|login          用户注册 / 登录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GET  /auth/me                      当前用户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GET|POST /projects                 项目列表 / 创建项目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GET|POST /schemes                  方案列表 / 批量保存方案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GET|POST /dataset                  样本列表 / 覆盖式保存样本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 /dataset/validate             校验样本或方案（JSON 行或 CSV 文本）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 /train                        训练全部学习器并写入模型库与历史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 /models/evaluate              交叉验证评估（不落库）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GET  /models/history               模型训练历史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 /predict                      预测 + 机理分解 + OAT 敏感性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 /sensitivity/partial          偏依赖曲线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 /sensitivity/morris           Morris 全局敏感性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 /optimize                     多目标配比优化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 /schemes/rank                 方案综合评分排序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 /analyze                      统计分析（描述统计 / 异常值 / ANOVA / 回归）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 /statistics/correlation       相关矩阵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 /report                       生成 HTML 报告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 /seed                         载入示范数据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sys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traceback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functools import wraps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ROOT = Path(__file__).resolve().parent.parent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DEPS_DIR = ROOT / ".deps"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if DEPS_DIR.exists() and str(DEPS_DIR) not in sys.path: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sys.path.insert(0, str(DEPS_DIR))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flask import Flask, jsonify, render_template, request  # noqa: E402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werkzeug.exceptions import HTTPException  # noqa: E402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werkzeug.security import check_password_hash, generate_password_hash  # noqa: E402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try: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from . import db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except ImportError:  # 直接 python backend/server.py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import db  # type: ignore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ML_CACHE =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ML_IMPORT_ERROR: str | None =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class ApiError(Exception):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__init__(self, message: str, status: int = 400, detail=None):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super().__init__(message)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self.message = message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self.status = status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self.detail = detail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get_ml():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"""惰性导入算法包：缺少 numpy / scikit-learn 时接口仍可启动并返回明确错误。"""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global ML_CACHE, ML_IMPORT_ERROR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ML_CACHE is not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ML_CACHE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from . import micp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except ImportError: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import micp  # type: ignore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ML_CACHE = micp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ML_IMPORT_ERROR =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except Exception as exc:  # pragma: no cover - 依赖缺失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ML_IMPORT_ERROR = f"{type(exc).__name__}: {exc}"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ML_CACHE = False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ML_CACHE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require_ml():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ml = get_ml()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ml: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raise ApiError("算法依赖未就绪", 503, ML_IMPORT_ERROR)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ml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create_app() -&gt; Flask: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app = Flask(__name__, template_folder="templates", static_folder="static")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db.init_db()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公共工具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body()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request.get_json(force=True, silent=True) or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resolve_user():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auth = request.headers.get("Authorization", "")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auth.startswith("Bearer 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return db.get_user_by_token(auth.split(" ", 1)[1])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resolve_project_id(user=None) -&gt; int: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project_id = request.args.get("projectId", type=int)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project_id and db.user_can_access_project(user["id"] if user else None, project_i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return project_id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db.get_default_project_id()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context():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user = resolve_user()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project_id = resolve_project_id(user)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user, project_id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ensure_writable(user, project_id):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not db.user_can_access_project(user["id"] if user else None, project_id):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raise ApiError("无权访问该项目", 403)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stored_models(project_id: int)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{name: db.load_model(project_id, name) for name in db.list_models(project_id)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pick_scheme(project_id: int, payload: dict) -&gt; dict |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scheme = payload.get("scheme")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scheme: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return scheme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name = payload.get("schemeName")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schemes = db.list_schemes(project_id)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name: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for item in schemes: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if item.get("schemeName") == name: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return item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schemes[0] if schemes else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auth_required(fn):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@wraps(fn)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def wrapper(*args, **kwargs):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user = resolve_user()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not user: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raise ApiError("Unauthorized", 401)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request.current_user = user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return fn(*args, **kwargs)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wrapper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错误处理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@app.errorhandler(ApiError)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handle_api_error(exc: ApiError):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jsonify({"error": exc.message, "detail": exc.detail}), exc.status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@app.errorhandler(HTTPException)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handle_http_error(exc: HTTPException):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jsonify({"error": exc.name, "detail": exc.description}), exc.code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@app.errorhandler(Exception)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handle_unexpected(exc: Exception):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app.logger.error("Unhandled error: %s\n%s", exc, traceback.format_exc())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jsonify({"error": "服务内部错误", "detail": f"{type(exc).__name__}: {exc}"}),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500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基础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@app.get("/api/health")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health():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user,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 = get_ml()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"ok": True,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"version": getattr(ml, "__version__", None) if ml else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"projectId": project_id,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"trainedModels": db.list_models(project_id),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"models": db.list_models_with_metrics(project_id),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"sampleCount": len(db.list_dataset(project_id)),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"minTrainSamples": getattr(ml, "MIN_TRAIN_SAMPLES", None) if ml else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"mlAvailable": bool(ml),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"mlError": ML_IMPORT_ERROR,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"user": user,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@app.get("/api/dictionary")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dictionary():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jsonify(require_ml().describe_dictionary())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认证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@app.post("/api/auth/register")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register():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body()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username = (payload.get("username") or "").strip()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password = (payload.get("password") or "").strip()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not username or not password: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raise ApiError("用户名和密码不能为空")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len(password) &lt; 6: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raise ApiError("密码长度至少 6 位")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db.get_user_by_username(username):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raise ApiError("用户名已存在", 409)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user = db.create_user(username, generate_password_hash(password))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jsonify({"ok": True, "user": user})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@app.post("/api/auth/login")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login():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body()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username = (payload.get("username") or "").strip()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password = (payload.get("password") or "").strip()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user = db.get_user_by_username(username)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not user or not check_password_hash(user["password_hash"], password):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raise ApiError("用户名或密码错误", 401)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token = db.create_session(user["id"])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jsonify({"ok": True, "token": token, "user": {k: user[k] for k in ("id", "use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rname", "role", "created_at")}})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@app.get("/api/auth/me")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@auth_required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me():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jsonify({"user": request.current_user})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项目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@app.get("/api/projects")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@auth_required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projects():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jsonify({"projects": db.list_projects_for_user(request.current_user["id"])})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@app.post("/api/projects")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@auth_required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create_project_endpoint():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body()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name = (payload.get("name") or "").strip()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not name: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raise ApiError("项目名称不能为空")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project = db.create_project(name, (payload.get("description") or "").strip(), reques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t.current_user["id"])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jsonify({"ok": True, "project": project})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方案与样本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@app.get("/api/schemes")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schemes():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_,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jsonify({"schemes": db.list_schemes(project_id)})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@app.post("/api/schemes")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upsert_schemes_endpoint():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user,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ensure_writable(user, 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body().get("schemes", [])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validation = require_ml().validate_rows(rows, "scheme")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validation["rejected"]: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raise ApiError(f"{validation['rejected']} 条方案未通过校验", 422, validation)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db.upsert_schemes(project_id, validation["valid"])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jsonify({"ok": True, "schemes": db.list_schemes(project_id), "warnings": vali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dation["warnings"]})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@app.get("/api/dataset")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dataset():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_,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jsonify({"rows": db.list_dataset(project_id)})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@app.post("/api/dataset")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dataset_upsert():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user,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ensure_writable(user, 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body().get("rows", [])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validation = require_ml().validate_rows(rows, "sample")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validation["rejected"] and not body().get("skipInvalid"):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raise ApiError(f"{validation['rejected']} 条样本未通过校验", 422, validation)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db.replace_dataset(project_id, validation["valid"])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jsonify({"ok": True, "rows": db.list_dataset(project_id), "warnings": validat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ion["warnings"], "rejected": validation["rejected"]})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@app.post("/api/dataset/validate")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dataset_validate():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 = require_ml()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body()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kind = payload.get("kind", "sample")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unknown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payload.get("rows")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rows is None and payload.get("csv"):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rows, unknown = ml.parse_csv(payload["csv"])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 = ml.validate_rows(rows or [], kind)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result["unknownHeaders"] = unknown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jsonify(result)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训练与评估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@app.post("/api/train")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train():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 = require_ml()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user,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ensure_writable(user, 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db.list_dataset(project_id)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models = ml.train_models(rows)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versions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name, payload in models.items():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payload.get("blob"):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versions[name] = db.save_model(project_id, name, payload, payload.get("metri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cs"))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recommended = next((name for name, p in models.items() if p.get("metrics", {}).get("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recommended")), None)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"ok": True,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"trainedModels": list(versions.keys()),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"versions": versions,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"recommended": recommended,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"sampleCount": len(rows),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"metrics": {name: payload["metrics"] for name, payload in models.items()},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@app.post("/api/models/evaluate")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evaluate():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 = require_ml()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_,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db.list_dataset(project_id)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jsonify(ml.evaluate_models(rows))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@app.get("/api/models/history")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model_history():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_,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jsonify({"history": db.list_model_history(project_id), "current": db.list_mod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els_with_metrics(project_id)})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预测与敏感性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@app.post("/api/predict")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predict_endpoint():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 = require_ml()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_,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body()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scheme = pick_scheme(project_id, payload)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not scheme: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raise ApiError("当前项目没有可用方案")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 = ml.predict(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scheme,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payload.get("model", "ensemble"),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db.list_dataset(project_id),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stored_models(project_id),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with_morris=bool(payload.get("withMorris")),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result["schemeName"] = scheme.get("schemeName")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jsonify(result)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@app.post("/api/sensitivity/partial")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partial_dependence_endpoint():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 = require_ml()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_,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body()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scheme = pick_scheme(project_id, payload)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not scheme: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raise ApiError("当前项目没有可用方案")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ml.partial_dependence(scheme, payload.get("model", "ensemble"), db.list_dataset(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project_id), stored_models(project_id), payload.get("param"))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@app.post("/api/sensitivity/morris")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morris_endpoint():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 = require_ml()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_,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body()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trajectories = int(payload.get("trajectories", 12))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not 4 &lt;= trajectories &lt;= 60: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raise ApiError("轨迹数需在 4~60 之间")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jsonify(ml.morris(payload.get("model", "ensemble"), db.list_dataset(project_i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d), stored_models(project_id), trajectories))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优化与排序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@app.post("/api/optimize")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optimize_endpoint():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 = require_ml()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_,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body()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 = ml.optimize(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payload.get("model", "ensemble"),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db.list_dataset(project_id),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stored_models(project_id),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weights=payload.get("weights"),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fixed=payload.get("fixed"),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bounds=payload.get("bounds"),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restrict_to_data=payload.get("restrictToData", True),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top_n=int(payload.get("topN", 8)),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jsonify(result)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@app.post("/api/schemes/rank")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rank_endpoint():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 = require_ml()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_,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body()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schemes = payload.get("schemes") or db.list_schemes(project_id)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ranking = ml.rank_schemes(schemes, db.list_dataset(project_id), stored_models(projec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t_id), payload.get("model", "ensemble"), payload.get("weights"))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jsonify({"ranking": ranking, "best": ranking[0] if ranking else None})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统计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@app.post("/api/analyze")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analyze():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 = require_ml()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_,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body()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jsonify(ml.analyze_dataset(db.list_dataset(project_id), payload.get("factor",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"fiberContent"), payload.get("response", "ucs")))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@app.post("/api/statistics/correlation")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correlation_endpoint():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 = require_ml()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_,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db.list_dataset(project_id)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len(rows) &lt; 3: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raise ApiError("样本数不足 3 条，无法计算相关矩阵")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jsonify(ml.correlation(rows))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报告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@app.post("/api/report")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report():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ml = require_ml()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_,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body()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schemes = db.list_schemes(project_id)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db.list_dataset(project_id)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stored = stored_models(project_id)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project = db.get_project(project_id) or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scheme = pick_scheme(project_id, {"schemeName": (payload.get("prediction") or {}).ge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t("schemeName")})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prediction = payload.get("prediction") or (ml.predict(scheme, payload.get("model", 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ensemble"), rows, stored) if scheme else None)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analysis = payload.get("analysis") or ml.analyze_dataset(rows)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recommendation = ml.recommend_best_scheme(schemes, rows, stored)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evaluation = payload.get("evaluation")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evaluation is None and payload.get("includeEvaluation", True) and len(rows) &gt;= ml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.MIN_TRAIN_SAMPLES: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evaluation = ml.evaluate_models(rows)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optimization = payload.get("optimization")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optimization is None and payload.get("includeOptimization", True):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optimization = ml.optimize(payload.get("model", "ensemble"), rows, stored)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html = ml.build_report_html(scheme, prediction, analysis, recommendation, evaluation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 optimization, rows, project.get("name", "默认项目"))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jsonify({"html": html})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@app.post("/api/seed")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seed():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user, project_id = context()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ensure_writable(user, 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db.seed_defaults(project_id)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jsonify({"ok": True, "schemes": db.list_schemes(project_id), "rows": db.list_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dataset(project_id)})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@app.get("/")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root():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render_template("index.html")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app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app = create_app()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if __name__ == "__main__":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app.run(host="127.0.0.1", port=9000, debug=False)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backend/ml.py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"""向后兼容入口。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早期版本的算法实现集中在本文件；现已拆分到 ``micp`` 包。保留此模块仅为兼容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旧脚本中的 ``from backend import ml`` / ``import ml`` 写法，新代码请直接使用 ``micp``。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try: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from .micp import *  # noqa: F401,F403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from .micp import __all__  # noqa: F401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except ImportError:  # 脚本方式运行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from micp import *  # type: ignore # noqa: F401,F403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from micp import __all__  # type: ignore # noqa: F401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backend/wsgi.py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.server import app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if __name__ == "__main__":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app.run()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backend/bootstrap_admin.py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sys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pathlib import Path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ROOT = Path(__file__).resolve().parent.parent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DEPS_DIR = ROOT / ".deps"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if DEPS_DIR.exists():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sys.path.insert(0, str(DEPS_DIR))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werkzeug.security import generate_password_hash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try: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from .db import create_user, get_user_by_username, init_db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except ImportError: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from db import create_user, get_user_by_username, init_db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DEFAULT_USERNAME = "admin"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DEFAULT_PASSWORD = "Admin@123456"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main() -&gt;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init_db()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existing = get_user_by_username(DEFAULT_USERNAME)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existing: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print(f"admin user already exists: {existing['username']}")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return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user = create_user(DEFAULT_USERNAME, generate_password_hash(DEFAULT_PASSWORD), role="adm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in")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print(f"created admin user: {user['username']}")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print(f"default password: {DEFAULT_PASSWORD}")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if __name__ == "__main__":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main()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backend/static/app.js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/**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* MICP-椰壳纤维协同固化砂土性能分析与预测系统 —— 前端工作台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*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* 结构：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*   1. 常量与数据字典（与后端 micp/schemas.py 保持一致）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*   2. 机理模型 JS 版（与后端 micp/mechanism.py 同一套公式，用于后端不可用时的离线回退）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*   3. 应用状态与 DOM 引用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*   4. 事件绑定与各功能模块（参数管理 / 预测 / 评估 / 敏感性 / 优化 / 统计 / 相关 / 图表 /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报告 / 账户）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*   5. Canvas 绘图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*   6. 通用工具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---------------------------------------------------------------------------- 1. 常量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const STORAGE_KEYS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schemes: "micp_schemes",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templates: "micp_templates",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dataset: "micp_dataset",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authToken: "micp_auth_token",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projectId: "micp_project_id",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const API_BASE = `${window.location.origin}/api`;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const PARAM_DEFS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"dryDensity", label: "砂土干密度", unit: "g/cm³", min: 1.2, max: 2.2, step: 0.01,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value: 1.6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"fiberContent", label: "椰壳纤维掺量", unit: "%", min: 0, max: 1, step: 0.01, value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: 0.4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"bacterialVolume", label: "菌液用量", unit: "mL", min: 10, max: 300, step: 1, value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: 120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"odValue", label: "菌液 OD600", unit: "", min: 0.2, max: 3, step: 0.01, value: 1.2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"temperature", label: "固化温度", unit: "℃", min: 20, max: 40, step: 1, value: 30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"cementationDose", label: "胶结液浓度", unit: "mol/L", min: 0.1, max: 3, step: 0.01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 value: 0.8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"fixationVolume", label: "胶结液用量", unit: "mL", min: 10, max: 300, step: 1, valu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e: 90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"cycles", label: "固化次数", unit: "次", min: 1, max: 10, step: 1, value: 4, intege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r: true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const METRIC_DEFS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"ucs", label: "无侧限抗压强度", unit: "kPa", higherIsBetter: true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"postDryDensity", label: "固化后干密度", unit: "g/cm³", higherIsBetter: true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"disintegrationRate", label: "浸水崩解率", unit: "%", higherIsBetter: false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"permeability", label: "渗透系数", unit: "×10⁻⁴ cm/s", higherIsBetter: false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"frictionAngle", label: "内摩擦角", unit: "°", higherIsBetter: true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"cohesion", label: "黏聚力", unit: "kPa", higherIsBetter: true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"caco3", label: "碳酸钙含量", unit: "%", higherIsBetter: true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const OBJECTIVE_DEFS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"ucs", label: "无侧限抗压强度（越大越好）", value: 30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"disintegrationRate", label: "浸水崩解率（越小越好）", value: 15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"permeability", label: "渗透系数（越小越好）", value: 10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"caco3", label: "碳酸钙含量（越大越好）", value: 10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"cohesion", label: "黏聚力（越大越好）", value: 5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"frictionAngle", label: "内摩擦角（越大越好）", value: 5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key: "cost", label: "相对成本指数（越小越好）", value: 25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const MODEL_LABELS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ensemble: "随机森林残差模型",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gbrt: "梯度提升残差模型",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bp: "BP 神经网络残差模型",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mechanism: "纯机理模型",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const defaultSchemes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schemeName: "基准方案 A", dryDensity: 1.6, fiberContent: 0, bacterialVolume: 120, odValu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e: 1.2, temperature: 30, cementationDose: 0.8, fixationVolume: 90, cycles: 4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schemeName: "纤维增韧方案 B", dryDensity: 1.6, fiberContent: 0.4, bacterialVolume: 120,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odValue: 1.2, temperature: 30, cementationDose: 0.8, fixationVolume: 90, cycles: 4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schemeName: "高胶结方案 C", dryDensity: 1.64, fiberContent: 0.4, bacterialVolume: 150, 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dValue: 1.5, temperature: 32, cementationDose: 1.2, fixationVolume: 120, cycles: 6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{ schemeName: "低成本方案 D", dryDensity: 1.58, fiberContent: 0.2, bacterialVolume: 80, od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Value: 1.0, temperature: 28, cementationDose: 0.5, fixationVolume: 70, cycles: 3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---------------------------------------------------------------------------- 2. 机理模型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（JS 版）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const MECH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Gs: 2.65, V: 96, rhoC: 2.71, Mw: 100.09,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KB: 50, Topt: 30, Tsig: 9, Tfloor: 0.25,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etaMax: 0.85, kClog: 0.03, clogExp: 3, uScale: 2.4, uFloor: 0.35, inhOnset: 0.75, inhSigma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: 1.8,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fOpt: 0.4, fClusterThr: 0.75, fClusterPen: 0.45,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ucsA: 34, ucsB: 1.08, ucsRhoExp: 2.0, ucsFiber: 0.35,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cBase: 6, cPerCaco3: 3, cFiber: 10,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phiBase: 26, phiRho: 10, phiLog: 2, phiFiber: 1.5,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kRef: 9, nRef: 0.4, kFiber: 0.1,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dBase: 42, dDecay: 3.6, dFiber: 0.3, dFloor: 1.5,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mechanismFeatures(s)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rho = Number(s.dryDensity);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fiber = Number(s.fiberContent);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vb = Number(s.bacterialVolume);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od = Number(s.odValue);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temp = Number(s.temperature);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conc = Number(s.cementationDose);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vf = Number(s.fixationVolume);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cycles = Math.max(1, Math.round(Number(s.cycles)));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effectiveBacteria = vb * od;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saturation = effectiveBacteria / (MECH.KB + effectiveBacteria);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temperatureFactor = MECH.Tfloor + (1 - MECH.Tfloor) * Math.exp(-(((temp - MECH.Topt)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/ MECH.Tsig) ** 2));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initialPorosity = clamp(1 - rho / MECH.Gs, 0.05, 0.6);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poreVolume = MECH.V * initialPorosity;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liquidUtilization = clamp((MECH.uScale * poreVolume) / Math.max(vf, 1e-6), MECH.uFlo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or, 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inhibition = Math.exp(-((Math.max(conc - MECH.inhOnset, 0) / MECH.inhSigma) ** 2));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calciumPerCycle = (conc * vf) / 1000;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perCycleEfficiency = MECH.etaMax * saturation * temperatureFactor * liquidUtilizatio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 * inhibition;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mass =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filling =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(let k = 0; k &lt; cycles; k += 1)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eff = perCycleEfficiency * (1 - filling) ** MECH.clogExp * Math.exp(-MECH.kClog *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k);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mass += calciumPerCycle * MECH.Mw * eff;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filling = clamp(mass / MECH.rhoC / Math.max(poreVolume, 1e-6), 0, 0.95);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dryMass = rho * MECH.V;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caco3 = (mass / dryMass) * 100;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calciumSupply = calciumPerCycle * cycles;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conversionEfficiency = mass / Math.max(calciumSupply * MECH.Mw, 1e-9);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ratio = fiber / MECH.fOpt;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fiberBridging = ratio * Math.exp(1 - ratio);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over = clamp((fiber - MECH.fClusterThr) / (1 - MECH.fClusterThr), 0, 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fiberBridging *= 1 - MECH.fClusterPen * over;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effectiveBacteria,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temperatureFactor,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calciumSupply,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conversionEfficiency,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fiberBridging,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initialPorosity,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poreFillingRatio: filling,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liquidUtilization,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theoreticalCaco3: caco3,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saturation,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mechanismBaseline(s)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f = mechanismFeatures(s);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rho = Number(s.dryDensity);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caco3 = f.theoreticalCaco3;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kc = (n) =&gt; n ** 3 / Math.max(1 - n, 1e-6) ** 2;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nAfter = f.initialPorosity * (1 - f.poreFillingRatio);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kRefLocal = (MECH.kRef * kc(f.initialPorosity)) / kc(MECH.nRef);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ucs: MECH.ucsA * Math.max(caco3, 0.05) ** MECH.ucsB * (rho / 1.6) ** MECH.ucsRhoExp * (1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+ MECH.ucsFiber * f.fiberBridging),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postDryDensity: rho * (1 + caco3 / 100),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disintegrationRate: Math.max(MECH.dBase * Math.exp(-MECH.dDecay * f.poreFillingRatio) *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(1 - MECH.dFiber * f.fiberBridging), MECH.dFloor),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permeability: ((kRefLocal * kc(nAfter)) / kc(f.initialPorosity)) * (1 - MECH.kFiber * f.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fiberBridging),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frictionAngle: MECH.phiBase + MECH.phiRho * (rho - 1.4) + MECH.phiLog * Math.log1p(caco3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 + MECH.phiFiber * f.fiberBridging,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cohesion: MECH.cBase + MECH.cPerCaco3 * caco3 + MECH.cFiber * f.fiberBridging,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caco3,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offlineSensitivity(scheme)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base = mechanismBaseline(scheme);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ranking = PARAM_DEFS.map((param)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let span = (param.max - param.min) * 0.1;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(param.integer) span = Math.max(1, Math.round(span));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x0 = Number(scheme[param.key]);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hi = Math.min(param.max, x0 + span);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lo = Math.max(param.min, x0 - span);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plus = mechanismBaseline({ ...scheme, [param.key]: hi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minus = mechanismBaseline({ ...scheme, [param.key]: lo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xRef = Math.abs(x0) &gt; 1e-9 ? x0 : hi - lo || 1;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elasticity = {};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METRIC_DEFS.forEach((metric)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yRef = Math.abs(base[metric.key]) &gt; 1e-9 ? base[metric.key] : 1;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dy = (plus[metric.key] - minus[metric.key]) / yRef;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dx = (hi - lo) / xRef || 1;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elasticity[metric.key] = dy / dx;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raw = mean(Object.values(elasticity).map(Math.abs));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 key: param.key, label: param.label, raw, elasticity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total = ranking.reduce((sum, item) =&gt; sum + item.raw, 0) || 1;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ranking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.map((item) =&gt; ({ ...item, score: item.raw / total }))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.sort((a, b) =&gt; b.score - a.score);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offlineMechanismNotes(scheme)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f = mechanismFeatures(scheme);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b = mechanismBaseline(scheme);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{ title: "菌液活性", text: `有效菌量指数 ${formatNumber(f.effectiveBacteria, 1)} mL·OD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，脲酶饱和度 ${formatNumber(f.saturation)}，温度活性因子 ${formatNumber(f.temperatureFactor)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}。`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{ title: "钙源转化", text: `累计钙源 ${formatNumber(f.calciumSupply, 3)} mol，平均转化效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率 ${formatNumber(f.conversionEfficiency)}，理论碳酸钙含量 ${formatNumber(f.theoreticalCaco3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)}%。`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{ title: "孔隙填充", text: `初始孔隙率 ${formatNumber(f.initialPorosity, 3)}，孔隙填充率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${formatNumber(f.poreFillingRatio * 100, 1)}%，灌注液利用率 ${formatNumber(f.liquidUtilizat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ion)}。`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{ title: "纤维桥接", text: `纤维掺量 ${formatNumber(scheme.fiberContent)}%，桥接因子 ${f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ormatNumber(f.fiberBridging)}（最优掺量 ${MECH.fOpt}%）。`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{ title: "机理基线", text: `UCS ${formatNumber(b.ucs, 0)} kPa、崩解率 ${formatNumber(b.d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isintegrationRate, 1)}%、渗透系数 ${formatNumber(b.permeability)}×10⁻⁴ cm/s。`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predictOffline(scheme)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baseline = mechanismBaseline(scheme);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rounded = {};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METRIC_DEFS.forEach((m)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rounded[m.key] = Number(baseline[m.key].toFixed(4));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zero = Object.fromEntries(METRIC_DEFS.map((m) =&gt; [m.key, 0]));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model: "mechanism",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modelLabel: MODEL_LABELS.mechanism,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fallback: true,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metrics: rounded,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decomposition: { baseline: rounded, correction: zero, final: rounded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mechanism: offlineMechanismNotes(scheme),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sensitivity: offlineSensitivity(scheme),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sensitivityMethod: "OAT 弹性系数（前端机理模型）",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buildOfflineDataset(count = 16)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rng = seededRandom(20260623);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rows 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(let i = 0; i &lt; count; i += 1)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scheme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dryDensity: Number((1.5 + rng() * 0.25).toFixed(2)),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fiberContent: [0, 0.2, 0.4, 0.6][i % 4],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bacterialVolume: Math.round((80 + rng() * 120) / 5) * 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odValue: Number((0.8 + rng() * 1.2).toFixed(2)),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temperature: Math.round(24 + rng() * 12),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cementationDose: Number((0.5 + rng() * 1.0).toFixed(2)),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fixationVolume: Math.round((60 + rng() * 120) / 5) * 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cycles: 2 + Math.floor(rng() * 6),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base = mechanismBaseline(scheme);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row = { sampleId: `L${String(i + 1).padStart(2, "0")}`, ...scheme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METRIC_DEFS.forEach((m)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noise = 1 + (rng() - 0.5) * 0.1;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row[m.key] = Number((base[m.key] * noise).toFixed(m.key === "ucs" ? 0 : 3));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rows.push(row);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rows;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---------------------------------------------------------------------------- 3. 状态与 DO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const state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schemes: loadState(STORAGE_KEYS.schemes, defaultSchemes),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templates: loadState(STORAGE_KEYS.templates, []),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dataset: loadState(STORAGE_KEYS.dataset, buildOfflineDataset()),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lastPrediction: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lastAnalysis: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lastEvaluation: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lastOptimization: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lastCorrelation: null,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lastMorris: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lastPdp: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ranking: [],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modelHistory: [],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backend: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available: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mlAvailable: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mlError: "",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trainedModels: [],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models: [],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minTrainSamples: 8,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auth: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token: localStorage.getItem(STORAGE_KEYS.authToken) || "",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user: null,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projects: [],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currentProjectId: localStorage.getItem(STORAGE_KEYS.projectId) || "",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const $ = (selector) =&gt; document.querySelector(selector);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const els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form: $("#parameter-form"),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paramInputs: $("#param-inputs"),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validation: $("#validation-message"),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validationReport: $("#validation-report"),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schemeTable: $("#scheme-table"),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templateSelect: $("#template-select"),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predictionScheme: $("#prediction-scheme"),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predictionModel: $("#prediction-model"),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predictionModelPill: $("#prediction-model-pill"),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predictionGrid: $("#prediction-grid"),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decompositionTable: $("#decomposition-table"),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mechanismNotes: $("#mechanism-notes"),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sensitivityList: $("#sensitivity-list"),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recommendation: $("#recommendation"),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schemeRanking: $("#scheme-ranking"),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evaluationTable: $("#evaluation-table"),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evaluationNote: $("#evaluation-note"),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evaluationPill: $("#evaluation-pill"),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metricEvaluationTable: $("#metric-evaluation-table"),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trainingMetrics: $("#training-metrics"),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modelHistoryTable: $("#model-history-table"),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pdpParam: $("#pdp-param"),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pdpMetric: $("#pdp-metric"),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pdpCanvas: $("#pdp-canvas"),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morrisTrajectories: $("#morris-trajectories"),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morrisMetric: $("#morris-metric"),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morrisMeta: $("#morris-meta"),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morrisTable: $("#morris-table"),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weightSliders: $("#weight-sliders"),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restrictToData: $("#restrict-to-data"),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optimizerMeta: $("#optimizer-meta"),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optimizerTable: $("#optimizer-table"),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paretoCanvas: $("#pareto-canvas"),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datasetTable: $("#dataset-table"),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datasetMeta: $("#dataset-meta"),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anovaFactor: $("#anova-factor"),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anovaResponse: $("#anova-response"),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statsSummary: $("#stats-summary"),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analysisDetail: $("#analysis-detail"),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correlationCanvas: $("#correlation-canvas"),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correlationTable: $("#correlation-table"),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chartX: $("#chart-x"),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chartY: $("#chart-y"),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chartType: $("#chart-type"),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chartCanvas: $("#chart-canvas"),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reportFrame: $("#report-frame"),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reportPreview: $("#report-preview"),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reportMeta: $("#report-meta"),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schemeCount: $("#scheme-count"),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datasetCount: $("#dataset-count"),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bestR2: $("#best-r2"),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backendStatus: $("#backend-status"),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currentUser: $("#current-user"),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currentProject: $("#current-project"),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mlStatus: $("#ml-status"),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globalFeedback: $("#global-feedback"),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authUsername: $("#auth-username"),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authPassword: $("#auth-password"),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authStatus: $("#auth-status"),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projectName: $("#project-name"),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projectDescription: $("#project-description"),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projectSelect: $("#project-select"),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projectStatus: $("#project-status"),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init();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init()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renderParamInputs();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renderWeightSliders();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bindEvents();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await syncWithBackend();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hydrateSelectors();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renderAll();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---------------------------------------------------------------------------- 4. 事件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bindEvents() {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els.form.addEventListener("submit", handleSchemeSave);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$("#save-template").addEventListener("click", saveTemplate);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$("#apply-template").addEventListener("click", applyTemplate);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$("#export-params").addEventListener("click", exportSchemes);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$("#batch-import").addEventListener("change", (event) =&gt; importCsv(event, "scheme"));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$("#dataset-import").addEventListener("change", (event) =&gt; importCsv(event, "sample"));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$("#export-dataset").addEventListener("click", exportDataset);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$("#seed-dataset").addEventListener("click", seedDemo);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$("#seed-demo").addEventListener("click", seedDemo);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$("#run-prediction").addEventListener("click", runPrediction);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$("#compare-schemes").addEventListener("click", compareSchemes);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$("#train-models").addEventListener("click", trainModels);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$("#train-models-2").addEventListener("click", trainModels);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$("#evaluate-models").addEventListener("click", evaluateModels);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$("#run-pdp").addEventListener("click", runPartialDependence);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$("#run-morris").addEventListener("click", runMorris);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$("#run-optimizer").addEventListener("click", runOptimizer);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$("#run-analysis").addEventListener("click", runAnalysis);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$("#run-correlation").addEventListener("click", runCorrelation);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$("#render-chart").addEventListener("click", renderChart);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$("#export-report").addEventListener("click", exportReport);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$("#export-report-2").addEventListener("click", exportReport);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$("#preview-report").addEventListener("click", previewReport);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$("#register-user").addEventListener("click", registerUser);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$("#login-user").addEventListener("click", loginUser);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$("#logout-user").addEventListener("click", logoutUser);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$("#create-project").addEventListener("click", createProject);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$("#refresh-projects").addEventListener("click", () =&gt; loadProjects());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els.projectSelect.addEventListener("change", switchProject);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els.pdpMetric.addEventListener("change", () =&gt; state.lastPdp &amp;&amp; drawPdpChart());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els.morrisMetric.addEventListener("change", () =&gt; state.lastMorris &amp;&amp; renderMorris());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参数管理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renderParamInputs()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els.paramInputs.innerHTML = PARAM_DEFS.map(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(p) =&gt; 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&lt;span&gt;${p.label}${p.unit ? ` (${p.unit})` : ""} &lt;em class="range-hint"&gt;${p.min}~${p.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max}&lt;/em&gt;&lt;/span&gt;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&lt;input name="${p.key}" type="number" step="${p.step}" min="${p.min}" max="${p.max}"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value="${p.value}" required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&lt;/label&gt;`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).join("");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readForm()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scheme = Object.fromEntries(new FormData(els.form).entries());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PARAM_DEFS.forEach((p)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scheme[p.key] = Number(scheme[p.key]);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scheme;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validateScheme(scheme)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(!scheme.schemeName?.trim()) return "方案名称不能为空。";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(const param of PARAM_DEFS)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value = Number(scheme[param.key]);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(!Number.isFinite(value)) return `${param.label} 必须为数值。`;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(value &lt; param.min || value &gt; param.max)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return `${param.label} ${value} 超出范围 ${param.min}~${param.max}${param.unit}。`;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handleSchemeSave(event)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event.preventDefault();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scheme = readForm();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error = validateScheme(scheme);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(error)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els.validation.textContent = error;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setFeedback(error,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persistSchemes([scheme]);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els.validation.textContent = `方案「${scheme.schemeName}」已保存。`;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setFeedback(`方案「${scheme.schemeName}」已保存到当前项目。`,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hydrateSelectors();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renderAll();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persistSchemes(schemes)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(state.backend.available)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result = await api("/schemes", { method: "POST", body: JSON.stringify({ schemes 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state.schemes = result.schemes;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renderValidationReport({ warnings: result.warnings || [], errors: [], accepted: schemes.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length, total: schemes.length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else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schemes.forEach((scheme)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index = state.schemes.findIndex((item) =&gt; item.schemeName === scheme.schemeName)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if (index &gt;= 0) state.schemes[index] = scheme;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else state.schemes.unshift(scheme);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persist(STORAGE_KEYS.schemes, state.schemes);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saveTemplate()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scheme = readForm();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error = validateScheme(scheme);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(error)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els.validation.textContent = error;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setFeedback(error,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template = { ...scheme, templateName: `${scheme.schemeName}-模板`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state.templates = [template, ...state.templates.filter((item) =&gt; item.templateName !== tem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plate.templateName)];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persist(STORAGE_KEYS.templates, state.templates);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hydrateSelectors();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els.validation.textContent = `模板「${template.templateName}」已保存。`;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setFeedback(`模板「${template.templateName}」已保存，可跨项目复用。`,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applyTemplate()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template = state.templates.find((item) =&gt; item.templateName === els.templateSelect.v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alue);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(!template)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setFeedback("请先选择一个模板。",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Object.entries(template).forEach(([key, value])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(key === "templateName")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field = els.form.elements.namedItem(key);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(field) field.value = value;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els.validation.textContent = `模板「${template.templateName}」已应用。`;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setFeedback(`模板「${template.templateName}」已回填到表单。`,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importCsv(event, kind)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file = event.target.files?.[0];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(!file)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reader = new FileReader();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reader.onload = async ()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text = String(reader.result || 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let validation;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(state.backend.available)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validation = await api("/dataset/validate", { method: "POST", body: JSON.stringify({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kind, csv: text })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 else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validation = validateLocally(parseCsv(text), kind);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renderValidationReport(validation);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if (!validation.accepted)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setFeedback(`CSV 中没有通过校验的行（共 ${validation.total} 行）。`,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if (kind === "scheme")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await persistSchemes(validation.valid);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els.validation.textContent = `已导入 ${validation.accepted} 组参数方案，跳过 ${valid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ation.rejected} 组。`;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 else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state.dataset = validation.valid;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(state.backend.available)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const result = await api("/dataset", { method: "POST", body: JSON.stringify({ rows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: validation.valid, skipInvalid: true })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state.dataset = result.rows;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persist(STORAGE_KEYS.dataset, state.dataset);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state.lastAnalysis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state.lastEvaluation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els.datasetMeta.textContent = `已导入 ${validation.accepted} 条历史样本，跳过 ${vali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dation.rejected} 条；请重新训练模型。`;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setFeedback(`CSV 导入完成：接受 ${validation.accepted} 行，拒绝 ${validation.rejected}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行。`, validation.rejected ? "error" :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hydrateSelectors();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renderAll();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 finally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event.target.value =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reader.readAsText(file, "utf-8");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validateLocally(rows, kind)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errors 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warnings 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valid 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rows.forEach((raw, i)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row = {};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Object.entries(raw).forEach(([k, v])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row[k.trim()] = v === "" ? "" : Number.isFinite(Number(v)) ? Number(v) : v;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nameKey = kind === "scheme" ? "schemeName" : "sampleId";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row[nameKey] ||= kind === "scheme" ? `方案${i + 1}` : `S${String(i + 1).padStart(2, "0")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let ok = true;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PARAM_DEFS.forEach((p) =&gt; {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value = Number(row[p.key]);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if (!Number.isFinite(value))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errors.push({ row: i + 1, field: p.key, message: `${p.label}缺失或不是数值`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ok = false;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 else if (value &lt; p.min || value &gt; p.max)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errors.push({ row: i + 1, field: p.key, message: `${p.label} ${value} 超出范围 [${p.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min}, ${p.max}]`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ok = false;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(kind === "sample")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METRIC_DEFS.forEach((m)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(!Number.isFinite(Number(row[m.key])))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errors.push({ row: i + 1, field: m.key, message: `${m.label}缺失或不是数值`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ok = false;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(ok) valid.push(row);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{ kind, total: rows.length, accepted: valid.length, rejected: rows.length - valid.l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ength, valid, errors, warnings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renderValidationReport(validation)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(!validation)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els.validationReport.innerHTML =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errors = validation.errors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warnings = validation.warnings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unknown = validation.unknownHeaders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(!errors.length &amp;&amp; !warnings.length &amp;&amp; !unknown.length)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els.validationReport.innerHTML = `&lt;p class="message is-success"&gt;校验通过：${validation.a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ccepted}/${validation.total} 行有效。&lt;/p&gt;`;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rows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...errors.map((e) =&gt; `&lt;tr class="row-error"&gt;&lt;td&gt;${e.row}&lt;/td&gt;&lt;td&gt;${e.field}&lt;/td&gt;&lt;td&gt;错误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&lt;/td&gt;&lt;td&gt;${e.message}&lt;/td&gt;&lt;/tr&gt;`),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...warnings.map((w) =&gt; `&lt;tr class="row-warning"&gt;&lt;td&gt;${w.row || "-"}&lt;/td&gt;&lt;td&gt;${w.field}&lt;/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td&gt;&lt;td&gt;警告&lt;/td&gt;&lt;td&gt;${w.message}&lt;/td&gt;&lt;/tr&gt;`),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els.validationReport.innerHTML = 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&lt;p class="message"&gt;校验结果：接受 ${validation.accepted} 行，拒绝 ${validation.rejected}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行${unknown.length ? `；未识别表头：${unknown.join("、")}` : ""}。&lt;/p&gt;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&lt;thead&gt;&lt;tr&gt;&lt;th&gt;行&lt;/th&gt;&lt;th&gt;字段&lt;/th&gt;&lt;th&gt;级别&lt;/th&gt;&lt;th&gt;说明&lt;/th&gt;&lt;/tr&gt;&lt;/thead&gt;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&lt;tbody&gt;${rows.slice(0, 40).join("")}&lt;/tbody&gt;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&lt;/div&gt;`;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预测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runPrediction()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scheme = currentScheme();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(!scheme)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setFeedback("当前没有可用于预测的方案。",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model = els.predictionModel.value;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let prediction = predictOffline(scheme);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(state.backend.available &amp;&amp; state.backend.mlAvailable)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prediction = await api("/predict", { method: "POST", body: JSON.stringify({ scheme, mo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del })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state.lastPrediction = { ...prediction, schemeName: scheme.schemeName, requestedModel: 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odel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renderPrediction();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label = prediction.modelLabel || MODEL_LABELS[prediction.model] || model;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prediction.fallback &amp;&amp; model !== "mechanism"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? `样本不足或模型未训练，方案「${scheme.schemeName}」已使用纯机理模型预测。`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: `已完成方案「${scheme.schemeName}」的预测（${label}）。`,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prediction.fallback &amp;&amp; model !== "mechanism" ? "error" : "success"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currentScheme()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state.schemes.find((item) =&gt; item.schemeName === els.predictionScheme.value) || sta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te.schemes[0];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renderPrediction()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(!state.schemes.length)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els.predictionGrid.innerHTML = '&lt;p class="message"&gt;请先录入方案后再执行预测。&lt;/p&gt;';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els.sensitivityList.innerHTML =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els.decompositionTable.innerHTML =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els.mechanismNotes.innerHTML =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(!state.lastPrediction)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state.lastPrediction = { ...predictOffline(state.schemes[0]), schemeName: state.schemes[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0].schemeName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 = state.lastPrediction;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els.predictionModelPill.textContent = `${p.modelLabel || MODEL_LABELS[p.model] || p.model}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${p.fallback ? "（回退）" : ""}`;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els.predictionGrid.innerHTML = METRIC_DEFS.map(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(metric) =&gt; 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&lt;div class="result-item"&gt;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&lt;span&gt;${metric.label}&lt;/span&gt;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&lt;strong&gt;${formatNumber(p.metrics[metric.key])} &lt;small&gt;${metric.unit}&lt;/small&gt;&lt;/strong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&lt;/div&gt;`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).join("");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d = p.decomposition || {};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els.decompositionTable.innerHTML = METRIC_DEFS.map((metric)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corr = d.correction?.[metric.key] ??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&lt;td&gt;${metric.label}&lt;/td&gt;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&lt;td&gt;${formatNumber(d.baseline?.[metric.key])}&lt;/td&gt;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&lt;td class="${corr &gt;= 0 ? "pos" : "neg"}"&gt;${corr &gt;= 0 ? "+" : ""}${formatNumber(corr,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3)}&lt;/td&gt;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&lt;td&gt;&lt;strong&gt;${formatNumber(p.metrics[metric.key])}&lt;/strong&gt;&lt;/td&gt;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&lt;/tr&gt;`;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els.mechanismNotes.innerHTML = (p.mechanism || []).map((n) =&gt; `&lt;li&gt;&lt;strong&gt;${n.title}：&lt;/s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trong&gt;${n.text}&lt;/li&gt;`).join("");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els.sensitivityList.innerHTML = (p.sensitivity || [])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.map((item)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e = item.elasticity || {};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return `&lt;li&gt;&lt;span class="sens-label"&gt;${item.label}&lt;/span&gt;&lt;span class="sens-bar"&gt;&lt;i sty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le="width:${Math.min(100, item.score * 100 * 1.6)}%"&gt;&lt;/i&gt;&lt;/span&gt;&lt;span class="sens-value"&gt;${f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ormatNumber(item.score * 100, 1)}%&lt;/span&gt;&lt;small&gt;E(UCS)=${formatNumber(e.ucs, 2)}&lt;/small&gt;&lt;/li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&gt;`;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compareSchemes()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(!state.schemes.length)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setFeedback("请先录入或导入方案。",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let ranking;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(state.backend.available &amp;&amp; state.backend.mlAvailable)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result = await api("/schemes/rank", { method: "POST", body: JSON.stringify({ mod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el: els.predictionModel.value, weights: readWeights() })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ranking = result.ranking;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 else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ranking = rankLocally(state.schemes);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state.ranking = ranking;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best = ranking[0];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els.recommendation.innerHTML = 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&lt;h4&gt;综合评分最优方案&lt;/h4&gt;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&lt;p&gt;&lt;strong&gt;${best.schemeName}&lt;/strong&gt; 得分 ${formatNumber(best.score, 3)}：预测 UCS $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{formatNumber(best.metrics.ucs, 0)} kPa、崩解率 ${formatNumber(best.metrics.disintegrationRa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te, 1)}%、相对成本 ${formatNumber(best.cost, 1)}。评分采用与配比优化器相同的加权归一化目标函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数。&lt;/p&gt;`;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renderSchemeRanking();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setFeedback("多方案综合评分完成。",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costIndex(s)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Math.max(1, Number(s.cycles)) * ((0.4 * Number(s.bacterialVolume) * Number(s.odValu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e)) / 900 + (0.6 * Number(s.cementationDose) * Number(s.fixationVolume)) / 900) * 100;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rankLocally(schemes)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weights = normalizeWeights(readWeights());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rows = schemes.map((scheme) =&gt; ({ scheme, schemeName: scheme.schemeName, metrics: me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chanismBaseline(scheme), cost: costIndex(scheme), score: 0 }));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(rows.length &gt; 1)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Object.entries(weights).forEach(([key, w])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if (w &lt;= 0)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values = rows.map((r) =&gt; (key === "cost" ? r.cost : r.metrics[key]));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lo = Math.min(...values);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hi = Math.max(...values);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if (hi - lo &lt; 1e-12)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higher = key === "cost" ? false : METRIC_DEFS.find((m) =&gt; m.key === key)?.higher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IsBetter;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rows.forEach((r, i)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r.score += w * (higher ? (values[i] - lo) / (hi - lo) : (hi - values[i]) / (hi - lo)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else if (rows.length === 1)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rows[0].score = 1;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rows.sort((a, b) =&gt; b.score - a.score).map((r, i) =&gt; ({ ...r, rank: i + 1 }));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renderSchemeRanking()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(!state.ranking.length)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els.schemeRanking.innerHTML = '&lt;p class="message"&gt;点击“方案综合评分”后显示排序结果。&lt;/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p&gt;';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els.schemeRanking.innerHTML = 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&lt;thead&gt;&lt;tr&gt;&lt;th&gt;#&lt;/th&gt;&lt;th&gt;方案&lt;/th&gt;&lt;th&gt;得分&lt;/th&gt;&lt;th&gt;UCS&lt;/th&gt;&lt;th&gt;崩解率&lt;/th&gt;&lt;th&gt;成本&lt;/th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&gt;&lt;/tr&gt;&lt;/thead&gt;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${state.ranking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.map(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(item) =&gt; `&lt;tr&gt;&lt;td&gt;${item.rank}&lt;/td&gt;&lt;td&gt;${item.schemeName}&lt;/td&gt;&lt;td&gt;${formatNumbe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r(item.score, 3)}&lt;/td&gt;&lt;td&gt;${formatNumber(item.metrics.ucs, 0)}&lt;/td&gt;&lt;td&gt;${formatNumber(item.m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etrics.disintegrationRate, 1)}%&lt;/td&gt;&lt;td&gt;${formatNumber(item.cost, 1)}&lt;/td&gt;&lt;/tr&gt;`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.join("")}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&lt;/table&gt;`;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训练与评估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trainModels()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(!requireBackend("模型训练"))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setFeedback("正在训练 3 个学习器并执行交叉验证，请稍候...", 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els.evaluationPill.textContent = "训练中…";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result = await api("/train", { method: "POST"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state.backend.trainedModels = result.trainedModels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(!state.backend.trainedModels.length)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setFeedback(`样本数 ${result.sampleCount} 不足 ${state.backend.minTrainSamples} 条，未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训练学习器。`,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els.evaluationPill.textContent = "样本不足";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Promise.all([loadModelHistory(), evaluateModels(true)]);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syncHealth();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renderTrainingMetrics();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setFeedback(`模型训练完成（${state.backend.trainedModels.join("、")}），推荐模型：${resu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lt.recommended || "-"}。`,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(result.recommended) els.predictionModel.value = result.recommended;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runPrediction();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els.evaluationPill.textContent = "失败";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evaluateModels(silent = false)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(!requireBackend("交叉验证评估"))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(!silent) setFeedback("正在执行交叉验证...", 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els.evaluationPill.textContent = "评估中…";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state.lastEvaluation = await api("/models/evaluate", { method: "POST"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renderEvaluation();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(!silent) setFeedback(`交叉验证完成，推荐模型：${state.lastEvaluation.recommended}。`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els.evaluationPill.textContent = "失败";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renderEvaluation()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ev = state.lastEvaluation;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(!ev)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els.evaluationTable.innerHTML = '&lt;tr&gt;&lt;td colspan="7" class="muted"&gt;尚未评估。点击“仅评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估”或“训练并保存模型”。&lt;/td&gt;&lt;/tr&gt;';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els.metricEvaluationTable.innerHTML =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els.evaluationNote.textContent =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reports = Object.entries(ev.reports || {});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els.evaluationPill.textContent = `推荐：${MODEL_LABELS[ev.recommended] || ev.recommended}`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els.evaluationTable.innerHTML = reports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.map(([name, r])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v = r.validation?.overall;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t = r.train?.overall;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return `&lt;tr class="${name === ev.recommended ? "row-best" : ""}"&gt;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&lt;td&gt;${MODEL_LABELS[name] || name}&lt;/td&gt;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&lt;td&gt;${r.folds || "-"}&lt;/td&gt;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&lt;td&gt;${v ? formatNumber(v.r2, 3) : "-"}&lt;/td&gt;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&lt;td&gt;${v ? formatNumber(v.rmse, 3) : "-"}&lt;/td&gt;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&lt;td&gt;${v ? `${formatNumber(v.mape, 1)}%` : "-"}&lt;/td&gt;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&lt;td&gt;${t ? formatNumber(t.r2, 3) : "-"}&lt;/td&gt;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&lt;td&gt;${formatNumber(r.baseline?.overall?.r2, 3)}&lt;/td&gt;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&lt;/tr&gt;`;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best = ev.reports?.[ev.recommended];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els.evaluationNote.textContent = best?.note ? `${MODEL_LABELS[ev.recommended] || ev.recomm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ended}：${best.note}（训练-验证 R² 差 ${formatNumber(best.overfitGap, 3)}）` :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els.metricEvaluationTable.innerHTML = (best?.validation?.perMetric || [])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.map((m) =&gt; `&lt;tr&gt;&lt;td&gt;${m.label}&lt;/td&gt;&lt;td&gt;${formatNumber(m.r2, 3)}&lt;/td&gt;&lt;td&gt;${formatNumber(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m.rmse, 3)}&lt;/td&gt;&lt;td&gt;${formatNumber(m.mae, 3)}&lt;/td&gt;&lt;td&gt;${formatNumber(m.mape, 1)}%&lt;/td&gt;&lt;/tr&gt;`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r2 = best?.validation?.overall?.r2;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els.bestR2.textContent = Number.isFinite(r2) ? formatNumber(r2, 3) : "-";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loadModelHistory()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(!state.backend.available)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result = await api("/models/history");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state.modelHistory = result.history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state.backend.models = result.current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renderModelHistory();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/* 历史加载失败不影响主流程 */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renderModelHistory()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(!state.modelHistory.length)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els.modelHistoryTable.innerHTML = '&lt;tr&gt;&lt;td colspan="5" class="muted"&gt;暂无训练记录。&lt;/td&gt;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&lt;/tr&gt;';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els.modelHistoryTable.innerHTML = state.modelHistory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.slice(0, 15)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.map(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(h) =&gt; `&lt;tr&gt;&lt;td&gt;${MODEL_LABELS[h.name] || h.name}&lt;/td&gt;&lt;td&gt;v${h.version}&lt;/td&gt;&lt;td&gt;${h.sa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mpleCount}&lt;/td&gt;&lt;td&gt;${h.metrics?.r2 != null ? formatNumber(h.metrics.r2, 3) : "-"}&lt;/td&gt;&lt;td&gt;${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formatTime(h.trainedAt)}&lt;/td&gt;&lt;/tr&gt;`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renderTrainingMetrics()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models = state.backend.models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(!models.length)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els.trainingMetrics.innerHTML = `&lt;div class="stats-item"&gt;&lt;span&gt;当前模型&lt;/span&gt;&lt;strong&gt;待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训练&lt;/strong&gt;&lt;span&gt;训练后将显示各学习器的交叉验证指标&lt;/span&gt;&lt;/div&gt;`;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els.trainingMetrics.innerHTML = models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.map(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(m) =&gt; `&lt;div class="stats-item ${m.metrics?.recommended ? "is-best" : ""}"&gt;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&lt;span&gt;${m.label || MODEL_LABELS[m.name] || m.name} v${m.version ?? "-"}&lt;/span&gt;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&lt;strong&gt;${m.metrics?.r2 != null ? formatNumber(m.metrics.r2, 3) : "-"}&lt;/strong&gt;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&lt;span&gt;CV RMSE ${formatNumber(m.metrics?.rmse, 3)} · ${m.sampleCount ?? "-"} 样本${m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.metrics?.recommended ? " · 推荐" : ""}&lt;/span&gt;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&lt;/div&gt;`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敏感性深入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runPartialDependence()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scheme = currentScheme();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(!scheme)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param = els.pdpParam.value;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(state.backend.available &amp;&amp; state.backend.mlAvailable)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state.lastPdp = await api("/sensitivity/partial", { method: "POST", body: JSON.stringi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fy({ scheme, param, model: els.predictionModel.value })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 else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state.lastPdp = localPartialDependence(scheme, param);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drawPdpChart();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setFeedback(`已绘制「${labelOf(param)}」的偏依赖曲线。`,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localPartialDependence(scheme, param)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def = PARAM_DEFS.find((p) =&gt; p.key === param);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xs = def.integer ? Array.from({ length: def.max - def.min + 1 }, (_, i) =&gt; def.min +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i) : Array.from({ length: 15 }, (_, i) =&gt; def.min + ((def.max - def.min) * i) / 14);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curves = Object.fromEntries(METRIC_DEFS.map((m) =&gt; [m.key, []]));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xs.forEach((x)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y = mechanismBaseline({ ...scheme, [param]: x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METRIC_DEFS.forEach((m) =&gt; curves[m.key].push(y[m.key]));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current = mechanismBaseline(scheme);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{ param, label: def.label, unit: def.unit, x: xs, curves, current: { x: Number(sche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me[param]), y: current }, fallback: true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runMorris()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(!requireBackend("Morris 全局敏感性分析"))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trajectories = Number(els.morrisTrajectories.value) || 12;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setFeedback("正在执行 Morris 分析...", 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state.lastMorris = await api("/sensitivity/morris", { method: "POST", body: JSON.stringi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fy({ trajectories, model: els.predictionModel.value })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renderMorris();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setFeedback(`Morris 分析完成，共评估 ${state.lastMorris.evaluations} 组参数组合。`, "suc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renderMorris()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m = state.lastMorris;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(!m)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metric = els.morrisMetric.value;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rows = metric === "overall" ? m.overall : m.byMetric?.[metric]?.effects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els.morrisMeta.textContent = `${m.method}，模型：${MODEL_LABELS[m.model] || m.model}。μ*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越大表示影响越强，σ 越大表示非线性或交互效应越显著；σ/μ* &gt; 1 通常意味着该参数与其他参数存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在显著交互。${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 === "overall" ? "综合视图取 7 项指标的平均，不含带符号的 μ。" : 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els.morrisTable.innerHTML = rows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.map((r)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ratio = r.muStar &gt; 1e-9 ? r.sigma / r.muStar :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return `&lt;tr&gt;&lt;td&gt;${r.label}&lt;/td&gt;&lt;td&gt;${formatNumber(r.muStar, 3)}&lt;/td&gt;&lt;td&gt;${r.mu != null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? formatNumber(r.mu, 3) : "—"}&lt;/td&gt;&lt;td&gt;${formatNumber(r.sigma, 3)}&lt;/td&gt;&lt;td class="${ratio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&gt; 1 ? "neg" : ""}"&gt;${formatNumber(ratio, 2)}&lt;/td&gt;&lt;/tr&gt;`;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配比优化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renderWeightSliders()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els.weightSliders.innerHTML = OBJECTIVE_DEFS.map(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(o) =&gt; 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&lt;label class="slider-row"&gt;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&lt;span&gt;${o.label}&lt;/span&gt;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&lt;input type="range" min="0" max="50" step="1" value="${o.value}" data-weight="${o.ke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y}"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&lt;output&gt;${o.value}&lt;/output&gt;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&lt;/label&gt;`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).join("");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els.weightSliders.querySelectorAll("input[type=range]").forEach((input)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input.addEventListener("input", ()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input.nextElementSibling.textContent = input.value;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readWeights()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weights = {};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els.weightSliders.querySelectorAll("input[type=range]").forEach((input)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weights[input.dataset.weight] = Number(input.value);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weights;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normalizeWeights(weights)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total = Object.values(weights).reduce((s, v) =&gt; s + Math.max(v, 0), 0) || 1;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Object.fromEntries(Object.entries(weights).map(([k, v]) =&gt; [k, Math.max(v, 0) / tot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al]));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runOptimizer()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(!requireBackend("配比优化"))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setFeedback("正在执行拉丁超立方采样与局部细化...", 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state.lastOptimization = await api("/optimize",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method: "POST",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body: JSON.stringify({ weights: readWeights(), restrictToData: els.restrictToData.chec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ked, model: els.predictionModel.value, topN: 8 }),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renderOptimizer();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setFeedback(`配比优化完成，共评估 ${state.lastOptimization.evaluated} 组候选。`, "succes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renderOptimizer()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o = state.lastOptimization;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(!o)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els.optimizerTable.innerHTML = '&lt;tr&gt;&lt;td colspan="12" class="muted"&gt;设置权重后点击“执行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配比优化”。&lt;/td&gt;&lt;/tr&gt;';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bounds = o.bounds || {};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els.optimizerMeta.textContent = `${o.method}；模型 ${MODEL_LABELS[o.model] || o.model}；${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o.restrictedToData ? "搜索域限定在样本包络" : "搜索域为全参数区间"}；干密度 ${bounds.dryDens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ity?.join("~")} g/cm³，纤维 ${bounds.fiberContent?.join("~")}%。`;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els.optimizerTable.innerHTML = o.topSchemes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.map(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(t) =&gt; `&lt;tr class="${t.rank === 1 ? "row-best" : ""}"&gt;&lt;td&gt;${t.rank}&lt;/td&gt;&lt;td&gt;${t.params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.dryDensity}&lt;/td&gt;&lt;td&gt;${t.params.fiberContent}&lt;/td&gt;&lt;td&gt;${formatNumber(t.params.bacterialVolum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e, 0)}&lt;/td&gt;&lt;td&gt;${t.params.odValue}&lt;/td&gt;&lt;td&gt;${formatNumber(t.params.temperature, 0)}&lt;/td&gt;&lt;td&gt;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${t.params.cementationDose}&lt;/td&gt;&lt;td&gt;${formatNumber(t.params.fixationVolume, 0)}&lt;/td&gt;&lt;td&gt;${t.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params.cycles}&lt;/td&gt;&lt;td&gt;${formatNumber(t.metrics.ucs, 0)}&lt;/td&gt;&lt;td&gt;${formatNumber(t.cost, 1)}&lt;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/td&gt;&lt;td&gt;${formatNumber(t.score, 3)}&lt;/td&gt;&lt;/tr&gt;`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drawParetoChart();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统计分析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runAnalysis()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(!state.dataset.length)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setFeedback("请先导入历史样本数据。",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factor = els.anovaFactor.value || "fiberContent";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response = els.anovaResponse.value || "ucs";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(state.backend.available &amp;&amp; state.backend.mlAvailable)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state.lastAnalysis = await api("/analyze", { method: "POST", body: JSON.stringify({ fa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ctor, response })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 else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state.lastAnalysis = analyzeLocally(state.dataset, factor, response);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renderAnalysis();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setFeedback("统计分析完成。",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analyzeLocally(dataset, factor, response)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values = dataset.map((r) =&gt; Number(r[response])).sort((a, b) =&gt; a - b);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clean = dataset;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removedDetails 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(values.length &gt;= 4)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q1 = quantile(values, 0.25);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q3 = quantile(values, 0.75);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iqr = q3 - q1;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clean = dataset.filter((r)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ok = r[response] &gt;= q1 - 1.5 * iqr &amp;&amp; r[response] &lt;= q3 + 1.5 * iqr;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if (!ok) removedDetails.push({ sampleId: r.sampleId, metric: response, value: r[respon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se], method: "IQR", reason: "超出 1.5 IQR"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return ok;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metricStats = METRIC_DEFS.map((m)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v = clean.map((r) =&gt; Number(r[m.key]));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 key: m.key, label: m.label, unit: m.unit, count: v.length, mean: mean(v), std: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std(v), cv: coefficientOfVariation(v), min: Math.min(...v), max: Math.max(...v)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groups = Object.values(groupBy(clean, factor)).map((items) =&gt; items.map((r) =&gt; Numbe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r(r[response])));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{ metricStats, removed: removedDetails.length, removedDetails, sampleSize: clean.le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ngth, rawSampleSize: dataset.length, anova: { ...oneWayAnova(groups), factor, response, grou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ps: [] }, regression: null, factor, response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renderAnalysis()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a = state.lastAnalysis;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(!a)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els.statsSummary.innerHTML =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els.analysisDetail.innerHTML = "导入数据后点击“执行统计分析”，自动完成异常值检测、描述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统计、方差分析与回归拟合。";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els.statsSummary.innerHTML = a.metricStats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.map(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(item) =&gt; `&lt;div class="stats-item"&gt;&lt;span&gt;${item.label}&lt;/span&gt;&lt;strong&gt;${formatNumber(it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em.mean)}&lt;/strong&gt;&lt;span&gt;Std ${formatNumber(item.std)} · CV ${formatNumber(item.cv * 100, 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}% · [${formatNumber(item.min)}, ${formatNumber(item.max)}]&lt;/span&gt;&lt;/div&gt;`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an = a.anova || {};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groupsHtml = an.groups?.length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? `&lt;table class="mini-table"&gt;&lt;thead&gt;&lt;tr&gt;&lt;th&gt;水平&lt;/th&gt;&lt;th&gt;n&lt;/th&gt;&lt;th&gt;均值&lt;/th&gt;&lt;th&gt;标准差&lt;/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th&gt;&lt;/tr&gt;&lt;/thead&gt;&lt;tbody&gt;${an.groups.map((g) =&gt; `&lt;tr&gt;&lt;td&gt;${g.level}&lt;/td&gt;&lt;td&gt;${g.count}&lt;/td&gt;&lt;td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&gt;${formatNumber(g.mean)}&lt;/td&gt;&lt;td&gt;${formatNumber(g.std)}&lt;/td&gt;&lt;/tr&gt;`).join("")}&lt;/tbody&gt;&lt;/table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&gt;`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: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removedHtml = a.removedDetails?.length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? `&lt;p&gt;剔除明细：${a.removedDetails.map((d) =&gt; `${d.sampleId}（${d.method}，${formatNumbe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r(d.value)}）`).join("；")}&lt;/p&gt;`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: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reg = a.regression;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regHtml = reg?.linear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? `&lt;p&gt;&lt;strong&gt;UCS-碳酸钙含量回归：&lt;/strong&gt;线性 ${reg.linear.equation}（R²=${formatNumb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er(reg.linear.r2, 3)}，p${formatP(reg.linear.p)}）${reg.power ? `；幂函数 ${reg.power.equati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on}（R²=${formatNumber(reg.power.r2, 3)}）` : ""}&lt;/p&gt;`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: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els.analysisDetail.innerHTML = 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&lt;p&gt;原始样本 ${a.rawSampleSize ?? a.sampleSize} 条，IQR + Grubbs 剔除异常值 ${a.removed}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条，有效样本 ${a.sampleSize} 条。&lt;/p&gt;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${removedHtml}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&lt;p&gt;&lt;strong&gt;单因素方差分析（${labelOf(an.factor || a.factor)} → ${labelOf(an.response ||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a.response)}）：&lt;/strong&gt;F = ${formatNumber(an.fValue, 3)}${an.dfBetween != null ? `，df =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(${an.dfBetween}, ${an.dfWithin})` : ""}${an.pValue != null ? `，p${formatP(an.pValue)}` : 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"}，η² = ${formatNumber(an.eta2 ?? an.effect, 3)}。&lt;/p&gt;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&lt;p class="${an.significant ? "is-success" : ""}"&gt;${an.conclusion || ""}&lt;/p&gt;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${groupsHtml}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${regHtml}`;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相关矩阵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runCorrelation()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(state.backend.available &amp;&amp; state.backend.mlAvailable)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state.lastCorrelation = await api("/statistics/correlation", { method: "POST"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 else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state.lastCorrelation = correlationLocally(state.dataset);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renderCorrelation();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setFeedback("相关矩阵计算完成。",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correlationLocally(dataset)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keys = [...PARAM_DEFS.map((p) =&gt; p.key), ...METRIC_DEFS.map((m) =&gt; m.key)];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 = keys.map((a) =&gt; keys.map((b) =&gt; correlation(dataset.map((row) =&gt; Number(row[a]))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 dataset.map((row) =&gt; Number(row[b])))));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topPairs 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PARAM_DEFS.forEach((p, i) =&gt; METRIC_DEFS.forEach((m, j) =&gt; topPairs.push({ param: p.key, m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etric: m.key, paramLabel: p.label, metricLabel: m.label, r: r[i][PARAM_DEFS.length + j], p: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null })));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topPairs.sort((a, b) =&gt; Math.abs(b.r) - Math.abs(a.r));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{ keys, labels: keys.map(labelOf), r, p: null, topPairs: topPairs.slice(0, 10), sam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pleSize: dataset.length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renderCorrelation()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 = state.lastCorrelation;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(!c)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els.correlationTable.innerHTML = c.topPairs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.map((pair) =&gt; `&lt;tr&gt;&lt;td&gt;${pair.paramLabel}&lt;/td&gt;&lt;td&gt;${pair.metricLabel}&lt;/td&gt;&lt;td class="${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pair.r &gt;= 0 ? "pos" : "neg"}"&gt;${formatNumber(pair.r, 3)}&lt;/td&gt;&lt;td&gt;${pair.p == null ? "-" : pa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ir.p &lt; 0.001 ? "&lt;0.001" : formatNumber(pair.p, 4)}&lt;/td&gt;&lt;/tr&gt;`)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drawCorrelationMatrix();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渲染总控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renderAll()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renderSchemes();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renderDataset();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renderPrediction();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renderSchemeRanking();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renderEvaluation();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renderTrainingMetrics();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renderModelHistory();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renderOptimizer();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renderAnalysis();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renderChart();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updateMetrics();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renderStatusStrip();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(state.lastCorrelation) renderCorrelation();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(state.lastPdp) drawPdpChart();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renderSchemes()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els.schemeTable.innerHTML = state.schemes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.slice(0, 12)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.map((s) =&gt; `&lt;tr&gt;&lt;td&gt;${s.schemeName}&lt;/td&gt;&lt;td&gt;${formatNumber(s.dryDensity)}&lt;/td&gt;&lt;td&gt;${for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matNumber(s.fiberContent)}&lt;/td&gt;&lt;td&gt;${formatNumber(s.cementationDose)}&lt;/td&gt;&lt;td&gt;${s.cycles}&lt;/t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d&gt;&lt;/tr&gt;`)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renderDataset()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els.datasetTable.innerHTML = state.dataset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.slice(0, 48)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.map(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(r) =&gt; `&lt;tr&gt;&lt;td&gt;${r.sampleId || "-"}&lt;/td&gt;&lt;td&gt;${formatNumber(r.fiberContent)}&lt;/td&gt;&lt;td&gt;$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{r.cycles}&lt;/td&gt;&lt;td&gt;${formatNumber(r.ucs, 0)}&lt;/td&gt;&lt;td&gt;${formatNumber(r.disintegrationRate, 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}&lt;/td&gt;&lt;td&gt;${formatNumber(r.caco3)}&lt;/td&gt;&lt;/tr&gt;`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els.datasetMeta.textContent ||= `当前已加载 ${state.dataset.length} 条历史样本。`;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hydrateSelectors()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keep = (select, options, fallback)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current = select.value;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select.innerHTML = options;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select.value = [...select.options].some((o) =&gt; o.value === current) ? current : fallback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paramOptions = PARAM_DEFS.map((p) =&gt; `&lt;option value="${p.key}"&gt;${p.label}&lt;/option&gt;`)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metricOptions = METRIC_DEFS.map((m) =&gt; `&lt;option value="${m.key}"&gt;${m.label}&lt;/option&gt;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`).join("");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keep(els.templateSelect, `&lt;option value=""&gt;选择模板后回填&lt;/option&gt;${state.templates.map((t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 =&gt; `&lt;option value="${t.templateName}"&gt;${t.templateName}&lt;/option&gt;`).join("")}`, 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keep(els.predictionScheme, state.schemes.map((s) =&gt; `&lt;option value="${s.schemeName}"&gt;${s.s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chemeName}&lt;/option&gt;`).join(""), state.schemes[0]?.schemeName || 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keep(els.chartX, paramOptions, "fiberContent");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keep(els.chartY, metricOptions, "ucs");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keep(els.pdpParam, paramOptions, "cementationDose");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keep(els.pdpMetric, metricOptions, "ucs");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keep(els.morrisMetric, `&lt;option value="overall"&gt;综合（全部指标）&lt;/option&gt;${metricOptions}`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 "overall");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keep(els.anovaFactor, paramOptions, "fiberContent");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keep(els.anovaResponse, metricOptions, "ucs");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updateMetrics()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els.schemeCount.textContent = state.schemes.length;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els.datasetCount.textContent = state.dataset.length;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报告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buildReportHtml()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(state.backend.available &amp;&amp; state.backend.mlAvailable)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result = await api("/report",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method: "POST",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body: JSON.stringify({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prediction: state.lastPrediction,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analysis: state.lastAnalysis,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evaluation: state.lastEvaluation,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optimization: state.lastOptimization,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model: els.predictionModel.value,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result.html;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scheme = currentScheme();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 = state.lastPrediction || predictOffline(scheme);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`&lt;!DOCTYPE html&gt;&lt;html lang="zh-CN"&gt;&lt;head&gt;&lt;meta charset="UTF-8"&gt;&lt;title&gt;MICP 分析报告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&lt;/title&gt;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&lt;style&gt;body{font-family:'Songti SC',serif;padding:40px;color:#1f2f29;line-height:1.8}h1,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h2{color:#0f6a52}table{border-collapse:collapse}td,th{border:1px solid #cbd5e1;padding:4px 1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0px}&lt;/style&gt;&lt;/head&gt;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&lt;body&gt;&lt;h1&gt;MICP-椰壳纤维协同固化砂土性能分析报告（离线机理模式）&lt;/h1&gt;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&lt;h2&gt;1. 方案参数&lt;/h2&gt;&lt;table&gt;${PARAM_DEFS.map((d) =&gt; `&lt;tr&gt;&lt;td&gt;${d.label}&lt;/td&gt;&lt;td&gt;${scheme?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.[d.key]} ${d.unit}&lt;/td&gt;&lt;/tr&gt;`).join("")}&lt;/table&gt;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&lt;h2&gt;2. 机理解释&lt;/h2&gt;&lt;ol&gt;${(p.mechanism || []).map((n) =&gt; `&lt;li&gt;&lt;strong&gt;${n.title}：&lt;/stro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ng&gt;${n.text}&lt;/li&gt;`).join("")}&lt;/ol&gt;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&lt;h2&gt;3. 预测结果&lt;/h2&gt;&lt;table&gt;${METRIC_DEFS.map((m) =&gt; `&lt;tr&gt;&lt;td&gt;${m.label}&lt;/td&gt;&lt;td&gt;${format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Number(p.metrics[m.key])} ${m.unit}&lt;/td&gt;&lt;/tr&gt;`).join("")}&lt;/table&gt;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&lt;h2&gt;4. 参数敏感性&lt;/h2&gt;&lt;ol&gt;${(p.sensitivity || []).map((s) =&gt; `&lt;li&gt;${s.label}：${formatNu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mber(s.score * 100, 1)}%&lt;/li&gt;`).join("")}&lt;/ol&gt;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&lt;p&gt;说明：后端服务未连接，本报告由前端机理模型生成，未包含残差学习修正、交叉验证与配比优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化结果。&lt;/p&gt;&lt;/body&gt;&lt;/html&gt;`;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previewReport()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setFeedback("正在生成报告预览...", 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html = await buildReportHtml();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els.reportFrame.srcdoc = html;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els.reportFrame.classList.add("is-visible");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els.reportPreview.innerHTML =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els.reportMeta.textContent = `报告上下文：${state.auth.user?.username || "匿名用户"} / $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{currentProjectName() || "默认项目"} / ${MODEL_LABELS[state.lastPrediction?.model] || "未预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测"} / ${new Date().toLocaleString("zh-CN")}`;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setFeedback("报告预览已刷新。",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exportReport()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html = await buildReportHtml();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els.reportFrame.srcdoc = html;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els.reportFrame.classList.add("is-visible");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blob = new Blob([html], { type: "application/msword"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url = URL.createObjectURL(blob);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link = document.createElement("a");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link.href = url;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link.download = `micp-report-${new Date().toISOString().slice(0, 10)}.doc`;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link.click();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URL.revokeObjectURL(url);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win = window.open("", "_blank");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(win)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win.document.write(html);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win.document.close();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win.focus();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setTimeout(() =&gt; win.print(), 400);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setFeedback("分析报告已导出，并打开打印预览。",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数据集操作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seedDemo()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state.lastAnalysis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state.lastEvaluation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state.lastOptimization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state.lastCorrelation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state.ranking 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(state.backend.available)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result = await api("/seed", { method: "POST"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state.schemes = result.schemes;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state.dataset = result.rows;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 else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state.schemes = defaultSchemes;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state.dataset = buildOfflineDataset();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persist(STORAGE_KEYS.schemes, state.schemes);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persist(STORAGE_KEYS.dataset, state.dataset);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els.datasetMeta.textContent = `已载入 ${state.dataset.length} 条示范样本与 ${state.schem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es.length} 个方案。`;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hydrateSelectors();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runPrediction();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renderAll();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setFeedback("示范数据已载入。",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exportSchemes()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headers = ["schemeName", ...PARAM_DEFS.map((p) =&gt; p.key)];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downloadCsv("micp-params.csv", headers, state.schemes.map((s) =&gt; headers.map((h) =&gt; s[h]))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setFeedback(`已导出 ${state.schemes.length} 组参数方案。`,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exportDataset() {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headers = ["sampleId", ...PARAM_DEFS.map((p) =&gt; p.key), ...METRIC_DEFS.map((m) =&gt; m.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key)];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downloadCsv("micp-dataset.csv", headers, state.dataset.map((r) =&gt; headers.map((h) =&gt; r[h]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?? "")));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setFeedback(`已导出 ${state.dataset.length} 条历史样本。`,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账户与项目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registerUser()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(!requireBackend("账户注册"))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username = els.authUsername.value.trim();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password = els.authPassword.value.trim();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(!username || !password)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setFeedback("请输入用户名和密码。",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result = await api("/auth/register", { method: "POST", body: JSON.stringify({ user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name, password }), omitAuth: true, omitProject: true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els.authStatus.textContent = `用户 ${result.user.username} 注册成功，请登录。`;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setFeedback(`用户 ${result.user.username} 注册成功。`,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loginUser()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(!requireBackend("登录"))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username = els.authUsername.value.trim();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password = els.authPassword.value.trim();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(!username || !password)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setFeedback("请输入用户名和密码。",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result = await api("/auth/login", { method: "POST", body: JSON.stringify({ usernam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e, password }), omitAuth: true, omitProject: true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state.auth.token = result.token;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state.auth.user = result.user;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localStorage.setItem(STORAGE_KEYS.authToken, result.token);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els.authStatus.textContent = `已登录：${result.user.username}`;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loadProjects();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syncWithBackend();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renderAll();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setFeedback(`欢迎，${result.user.username}。`,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logoutUser()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state.auth = { token: "", user: null, projects: [], currentProjectId: ""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localStorage.removeItem(STORAGE_KEYS.authToken);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localStorage.removeItem(STORAGE_KEYS.projectId);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els.authStatus.textContent = "已退出登录，当前使用默认项目。";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renderProjectOptions();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renderStatusStrip();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setFeedback("已退出登录。",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createProject()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(!state.backend.available || !state.auth.token)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setFeedback("请先登录后再创建项目。",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name = els.projectName.value.trim();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(!name)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setFeedback("请输入项目名称。",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result = await api("/projects", { method: "POST", body: JSON.stringify({ name, des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cription: els.projectDescription.value.trim() }), omitProject: true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els.projectStatus.textContent = `项目「${result.project.name}」已创建。`;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loadProjects(result.project.id);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syncWithBackend();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renderAll();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setFeedback(`项目「${result.project.name}」已创建并设为当前项目。`,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loadProjects(selectedId = "")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(!state.backend.available || !state.auth.token)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renderProjectOptions();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result = await api("/projects", { omitProject: true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state.auth.projects = result.projects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(selectedId) state.auth.currentProjectId = String(selectedId);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 if (!state.auth.projects.some((p) =&gt; String(p.id) === String(state.auth.currentProj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ectId)))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state.auth.currentProjectId = state.auth.projects[0] ? String(state.auth.projects[0].i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d) :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localStorage.setItem(STORAGE_KEYS.projectId, state.auth.currentProjectId || 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renderProjectOptions();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switchProject()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state.auth.currentProjectId = els.projectSelect.value;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localStorage.setItem(STORAGE_KEYS.projectId, state.auth.currentProjectId || 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state.lastPrediction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state.lastAnalysis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state.lastEvaluation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state.lastOptimization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state.lastCorrelation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state.ranking 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await syncWithBackend();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hydrateSelectors();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renderAll();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setFeedback(`已切换到项目「${currentProjectName() || "默认项目"}」。`,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renderProjectOptions()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els.projectSelect.innerHTML = state.auth.projects.length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? state.auth.projects.map((p) =&gt; `&lt;option value="${p.id}"&gt;${p.name}&lt;/option&gt;`).join("")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: '&lt;option value=""&gt;默认项目&lt;/option&gt;';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(state.auth.currentProjectId) els.projectSelect.value = state.auth.currentProjectId;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els.authStatus.textContent ||= state.auth.user ? `已登录：${state.auth.user.username}` : 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未登录，当前可使用默认项目。";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renderStatusStrip();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后端同步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syncHealth()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health = await api("/health");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state.backend.available = Boolean(health?.ok);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state.backend.trainedModels = health?.trainedModels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state.backend.models = health?.models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state.backend.mlAvailable = Boolean(health?.mlAvailable);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state.backend.mlError = health?.mlError ||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state.backend.minTrainSamples = health?.minTrainSamples || 8;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renderBackendStatus();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health;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renderBackendStatus()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(!state.backend.available)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els.backendStatus.textContent = state.backend.trainedModels.length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? `后端在线，当前项目已训练模型：${state.backend.trainedModels.map((m) =&gt; MODEL_LABELS[m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] || m).join("、")}。`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: "后端在线，当前项目尚未训练模型，预测将使用纯机理模型。";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renderStatusStrip();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syncWithBackend()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syncHealth();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[schemesRes, datasetRes] = await Promise.all([api("/schemes"), api("/dataset")]);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state.schemes = schemesRes.schemes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state.dataset = datasetRes.rows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persist(STORAGE_KEYS.schemes, state.schemes);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persist(STORAGE_KEYS.dataset, state.dataset);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els.datasetMeta.textContent = `当前项目共 ${state.dataset.length} 条历史样本。`;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loadModelHistory();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(state.auth.token)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const me = await api("/auth/me", { omitProject: true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state.auth.user = me.user;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await loadProjects();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logoutUser();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 else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renderProjectOptions();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state.backend.available = false;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state.backend.mlAvailable = false;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els.backendStatus.textContent = "未检测到后端服务，当前以前端机理模型离线模式运行（不含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残差学习、交叉验证与配比优化）。";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renderProjectOptions();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renderStatusStrip();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api(path, options = {})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headers = { "Content-Type": "application/json", ...(options.headers || {})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(!options.omitAuth &amp;&amp; state.auth.token) headers.Authorization = `Bearer ${state.auth.to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ken}`;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url = new URL(`${API_BASE}${path}`);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(!options.omitProject &amp;&amp; state.auth.currentProjectId) url.searchParams.set("projectId",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state.auth.currentProjectId);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response = await fetch(url, { headers, ...options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data = await response.json().catch(() =&gt; ({}));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(!response.ok)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detail = data.detail;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(detail?.errors?.length) renderValidationReport(detail);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throw new Error(data.error ? `${data.error}${typeof detail === "string" ? `：${detail}`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: ""}` : `API ${path} failed: ${response.status}`);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data;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requireBackend(feature)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(!state.backend.available || !state.backend.mlAvailable)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setFeedback(`${feature}需要后端算法服务，请先启动 Flask 服务${state.backend.mlError ? 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（${state.backend.mlError}）` : ""}。`,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false;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true;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renderStatusStrip()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els.currentUser.textContent = state.auth.user?.username || "未登录";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els.currentProject.textContent = currentProjectName() || "默认项目";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els.mlStatus.textContent = state.backend.available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? state.backend.mlAvailable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? state.backend.trainedModels.length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? `已训练 ${state.backend.trainedModels.length} 个模型`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: "后端在线 · 机理模型"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: state.backend.mlError || "算法依赖缺失"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: "离线机理模式";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currentProjectName()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state.auth.projects.find((p) =&gt; String(p.id) === String(state.auth.currentProjectId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))?.name ||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setFeedback(text, type = "")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els.globalFeedback.textContent = text;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[els.backendStatus, els.authStatus, els.projectStatus].forEach((el)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el.classList.remove("is-error", "is-success");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(type) el.classList.add(`is-${type}`);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---------------------------------------------------------------------------- 5. Canvas 绘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图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renderChart()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ctx = els.chartCanvas.getContext("2d");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{ width, height } = els.chartCanvas;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ctx.clearRect(0, 0,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chartType = els.chartType.value || "line";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xKey = els.chartX.value || "fiberContent";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yKey = els.chartY.value || "ucs";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data = state.dataset.filter((r) =&gt; Number.isFinite(Number(r[xKey])) &amp;&amp; Number.isFini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te(Number(r[yKey])));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drawBackground(ctx,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(!data.length)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"#5c695f";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ctx.font = "20px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ctx.fillText("请先导入历史数据或载入示范数据", 180, 210);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(chartType === "bar") drawBarChart(ctx, width, height, data, xKey, yKey);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else if (chartType === "box") drawBoxPlot(ctx, width, height, data, xKey, yKey);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else if (chartType === "heatmap") drawHeatmap(ctx, width, height, data);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else drawTrendChart(ctx, width, height, data, xKey, yKey);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drawBackground(ctx, width, height)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gradient = ctx.createLinearGradient(0, 0,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gradient.addColorStop(0, "rgba(15,106,82,0.08)");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gradient.addColorStop(1, "rgba(176,100,44,0.07)");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ctx.fillStyle = gradient;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ctx.fillRect(0, 0,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ctx.strokeStyle = "rgba(31,47,41,0.08)";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(let i = 40; i &lt; width; i += 60)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ctx.moveTo(i, 30);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ctx.lineTo(i, height - 40);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ctx.stroke();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(let i = 30; i &lt; height; i += 60)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ctx.moveTo(40, i);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ctx.lineTo(width - 40, i);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ctx.stroke();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drawAxes(ctx, width, height, xLabel, yLabel, xRange, yRange)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ctx.lineWidth = 1.2;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ctx.moveTo(70, height - 50);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ctx.lineTo(width - 30, height - 50);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ctx.moveTo(70, height - 50);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ctx.lineTo(70, 40);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ctx.font = "14px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ctx.fillText(xLabel, width / 2 - 40, height - 14);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ctx.save();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ctx.translate(16, height / 2 + 40);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ctx.rotate(-Math.PI / 2);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ctx.fillText(yLabel, 0, 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ctx.restore();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(xRange &amp;&amp; yRange)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ctx.font = "11px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"#5c695f";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(let i = 0; i &lt;= 4; i += 1) {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xv = xRange[0] + ((xRange[1] - xRange[0]) * i) / 4;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yv = yRange[0] + ((yRange[1] - yRange[0]) * i) / 4;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ctx.fillText(formatNumber(xv, 2), map(xv, xRange[0], xRange[1], 90, width - 60) - 12,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height - 34);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ctx.fillText(formatNumber(yv, 1), 30, map(yv, yRange[0], yRange[1], height - 80, 70) +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4);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drawTrendChart(ctx, width, height, data, xKey, yKey)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xs = data.map((r) =&gt; Number(r[xKey]));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ys = data.map((r) =&gt; Number(r[yKey]));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xRange = padRange(Math.min(...xs), Math.max(...xs));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yRange = padRange(Math.min(...ys), Math.max(...ys));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drawAxes(ctx, width, height, labelOf(xKey), labelOf(yKey), xRange, yRange);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data.forEach((r)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"rgba(176,100,44,0.75)";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ctx.arc(map(Number(r[xKey]), xRange[0], xRange[1], 90, width - 60), map(Number(r[yKey]),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yRange[0], yRange[1], height - 80, 70), 4.5, 0, Math.PI * 2);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// 分箱均值趋势线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bins = Math.min(6, new Set(xs).size);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sorted = [...data].sort((a, b) =&gt; a[xKey] - b[xKey]);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perBin = Math.ceil(sorted.length / bins);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points 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(let i = 0; i &lt; sorted.length; i += perBin)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chunk = sorted.slice(i, i + perBin);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points.push([mean(chunk.map((r) =&gt; Number(r[xKey]))), mean(chunk.map((r) =&gt; Number(r[yKe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y])))]);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ctx.strokeStyle = "#0f6a52";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ctx.lineWidth = 3;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points.forEach(([x, y], i)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px = map(x, xRange[0], xRange[1], 90, width - 60);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py = map(y, yRange[0], yRange[1], height - 80, 70);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(i === 0) ctx.moveTo(px, py);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 ctx.lineTo(px, py);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ctx.font = "12px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ctx.fillText(`散点：${data.length} 个样本；折线：分箱均值趋势`, 90, 30);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drawBarChart(ctx, width, height, data, xKey, yKey)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grouped = Object.entries(groupBy(data, xKey)).sort((a, b) =&gt; Number(a[0]) - Number(b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[0])).slice(0, 8);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values = grouped.map(([, items]) =&gt; mean(items.map((r) =&gt; Number(r[yKey]))));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maxValue = Math.max(...values) * 1.1;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drawAxes(ctx, width, height, labelOf(xKey), `${labelOf(yKey)} 均值`);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barWidth = (width - 140) / grouped.length;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grouped.forEach(([group, items], index)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value = values[index];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x = 90 + index * barWidth + 8;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y = map(value, 0, maxValue, height - 50, 70);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gradient = ctx.createLinearGradient(0, y, 0, height - 50);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gradient.addColorStop(0, "#0f6a52");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gradient.addColorStop(1, "#94c7af");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gradient;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ctx.fillRect(x, y, barWidth - 16, height - 50 - 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ctx.font = "12px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ctx.fillText(`${group} (n=${items.length})`, x, height - 32);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ctx.fillText(formatNumber(value, 1), x, y - 6);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drawBoxPlot(ctx, width, height, data, xKey, yKey)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grouped = Object.entries(groupBy(data, xKey)).sort((a, b) =&gt; Number(a[0]) - Number(b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[0])).slice(0, 8);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all = data.map((r) =&gt; Number(r[yKey]));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yRange = padRange(Math.min(...all), Math.max(...all));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drawAxes(ctx, width, height, labelOf(xKey), labelOf(yKey), null, null);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spacing = (width - 140) / grouped.length;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grouped.forEach(([group, items], index)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values = items.map((r) =&gt; Number(r[yKey])).sort((a, b) =&gt; a - b);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q1 = quantile(values, 0.25);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med = quantile(values, 0.5);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q3 = quantile(values, 0.75);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x = 100 + index * spacing;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sy = (v) =&gt; map(v, yRange[0], yRange[1], height - 80, 70);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ctx.strokeStyle = "#0f6a52";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"rgba(15,106,82,0.18)";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ctx.fillRect(x, sy(q3), 40, sy(q1) - sy(q3));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ctx.strokeRect(x, sy(q3), 40, sy(q1) - sy(q3));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ctx.moveTo(x + 20, sy(values[values.length - 1]));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ctx.lineTo(x + 20, sy(q3));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ctx.moveTo(x + 20, sy(q1));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ctx.lineTo(x + 20, sy(values[0]));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ctx.moveTo(x, sy(med));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ctx.lineTo(x + 40, sy(med));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ctx.stroke();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ctx.font = "12px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ctx.fillText(group, x + 4, height - 32);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drawHeatmap(ctx, width, height, data)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xParams = ["dryDensity", "fiberContent", "cementationDose", "cycles"];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yMetrics = ["ucs", "caco3", "cohesion", "permeability"];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cellW = 130;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cellH = 70;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ctx.font = "13px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xParams.forEach((param, col)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ctx.fillText(labelOf(param), 110 + col * cellW, 70);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yMetrics.forEach((metric, row) =&gt; ctx.fillText(labelOf(metric), 14, 120 + row * cellH));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xParams.forEach((param, col) =&gt;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yMetrics.forEach((metric, row)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corr = correlation(data.map((r) =&gt; Number(r[param])), data.map((r) =&gt; Number(r[m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etric])));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ctx.fillStyle = heatColor(corr);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ctx.fillRect(110 + col * cellW, 90 + row * cellH, 110, 50);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ctx.fillStyle = "#fff";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ctx.fillText(formatNumber(corr, 2), 145 + col * cellW, 120 + row * cellH);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drawPdpChart()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pdp = state.lastPdp;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ctx = els.pdpCanvas.getContext("2d");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{ width, height } = els.pdpCanvas;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ctx.clearRect(0, 0,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drawBackground(ctx,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(!pdp)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metric = els.pdpMetric.value || "ucs";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xs = pdp.x;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ys = pdp.curves[metric];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xRange = [Math.min(...xs), Math.max(...xs)]; // 扫描区间即参数合理区间，坐标轴不外扩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yRange = padRange(Math.min(...ys), Math.max(...ys));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drawAxes(ctx, width, height, `${pdp.label}${pdp.unit ? ` (${pdp.unit})` : ""}`, labelOf(me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tric), xRange, yRange);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ctx.strokeStyle = "#0f6a52";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ctx.lineWidth = 3;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xs.forEach((x, i)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px = map(x, xRange[0], xRange[1], 90, width - 60);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py = map(ys[i], yRange[0], yRange[1], height - 80, 70);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(i === 0) ctx.moveTo(px, py);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 ctx.lineTo(px, py);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ctx.stroke();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(pdp.current)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"#b0642c";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ctx.arc(map(pdp.current.x, xRange[0], xRange[1], 90, width - 60), map(pdp.current.y[metr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ic], yRange[0], yRange[1], height - 80, 70), 7, 0, Math.PI * 2);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ctx.font = "12px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ctx.fillText(`当前方案：${pdp.label}=${formatNumber(pdp.current.x, 2)} → ${labelOf(metr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ic)} ${formatNumber(pdp.current.y[metric], 2)}${pdp.fallback ? "（机理模型）" : ""}`, 90, 30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drawParetoChart()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o = state.lastOptimization;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ctx = els.paretoCanvas.getContext("2d");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{ width, height } = els.paretoCanvas;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ctx.clearRect(0, 0,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drawBackground(ctx,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(!o)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cloud = o.scatter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front = o.pareto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all = [...cloud, ...front];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xRange = padRange(Math.min(...all.map((p) =&gt; p.cost)), Math.max(...all.map((p) =&gt; p.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cost)));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yRange = padRange(Math.min(...all.map((p) =&gt; p.ucs)), Math.max(...all.map((p) =&gt; p.u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cs)));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drawAxes(ctx, width, height, "相对成本指数", "UCS (kPa)", xRange, yRange);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cloud.forEach((p)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"rgba(37,99,235,0.35)";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ctx.arc(map(p.cost, xRange[0], xRange[1], 90, width - 60), map(p.ucs, yRange[0], yRange[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1], height - 80, 70), 3.5, 0, Math.PI * 2);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ctx.strokeStyle = "#b0642c";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ctx.lineWidth = 2.5;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front.forEach((p, i)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px = map(p.cost, xRange[0], xRange[1], 90, width - 60);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py = map(p.ucs, yRange[0], yRange[1], height - 80, 70);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(i === 0) ctx.moveTo(px, py);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 ctx.lineTo(px, py);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front.forEach((p)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"#b0642c";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ctx.arc(map(p.cost, xRange[0], xRange[1], 90, width - 60), map(p.ucs, yRange[0], yRange[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1], height - 80, 70), 5, 0, Math.PI * 2);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best = o.topSchemes?.[0];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(best)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px = map(best.cost, xRange[0], xRange[1], 90, width - 60);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py = map(best.metrics.ucs, yRange[0], yRange[1], height - 80, 70);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ctx.strokeStyle = "#0f6a52";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ctx.lineWidth = 3;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ctx.arc(px, py, 10, 0, Math.PI * 2);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ctx.stroke();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ctx.font = "12px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ctx.fillText(`蓝点：候选配比（抽样 ${cloud.length}）；橙线：Pareto 前沿（${front.length}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点）；绿圈：加权最优`, 90, 30);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drawCorrelationMatrix()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 = state.lastCorrelation;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ctx = els.correlationCanvas.getContext("2d");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{ width, height } = els.correlationCanvas;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ctx.clearRect(0, 0,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ctx.fillStyle = "rgba(255,255,255,0.9)";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ctx.fillRect(0, 0,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(!c)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n = c.keys.length;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left = 120;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top = 110;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cell = Math.min((width - left - 10) / n, (height - top - 10) / 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ctx.font = "11px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c.labels.forEach((label, i)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ctx.save();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ctx.translate(left + i * cell + cell / 2 + 4, top - 6);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ctx.rotate(-Math.PI / 3);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ctx.fillText(label, 0, 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ctx.restore();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ctx.fillText(label, 6, top + i * cell + cell / 2 + 4);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(let i = 0; i &lt; n; i += 1)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(let j = 0; j &lt; n; j += 1)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r = c.r[i][j];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ctx.fillStyle = heatColor(r);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ctx.fillRect(left + j * cell, top + i * cell, cell - 1, cell - 1);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if (cell &gt; 26)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ctx.fillStyle = Math.abs(r) &gt; 0.5 ? "#fff" :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ctx.font = "9px Manrope";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ctx.fillText(r.toFixed(2), left + j * cell + 3, top + i * cell + cell / 2 + 3);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(c.p)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"#5c695f";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ctx.font = "11px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ctx.fillText(`Pearson r，n=${c.sampleSize}；颜色深浅表示 |r|，绿正橙负`, left, height -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6);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heatColor(corr)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alpha = Math.min(Math.abs(corr), 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corr &gt;= 0 ? `rgba(15,106,82,${0.1 + alpha * 0.8})` : `rgba(176,100,44,${0.1 + alpha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* 0.8})`;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---------------------------------------------------------------------------- 6. 工具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padRange(lo, hi)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(!Number.isFinite(lo) || !Number.isFinite(hi)) return [0, 1];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(hi - lo &lt; 1e-9) return [lo - 1, hi + 1];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pad = (hi - lo) * 0.08;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// 物理量（强度、含量、成本等）不为负：数据全部非负时坐标轴下限不越过 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low = lo &gt;= 0 ? Math.max(0, lo - pad) : lo - pad;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[low, hi + pad];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parseCsv(text)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lines = text.replace(/^\ufeff/, "").trim().split(/\r?\n/).filter(Boolean);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(lines.length &lt; 2) return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headers = splitCsvLine(lines[0]);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lines.slice(1).map((line)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values = splitCsvLine(line);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headers.reduce((acc, header, index)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acc[header] = values[index] ??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return acc;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}, {});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splitCsvLine(line)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result 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current =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quoted = false;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(const char of line)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(char === '"')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quoted = !quoted;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continue;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(char === "," &amp;&amp; !quoted)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result.push(current);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current =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continue;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current += char;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result.push(current);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result.map((item) =&gt; item.trim());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mean(values)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values.length ? values.reduce((s, v) =&gt; s + v, 0) / values.length :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std(values)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(values.length &lt; 2) return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avg = mean(values);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Math.sqrt(values.reduce((s, v) =&gt; s + (v - avg) ** 2, 0) / (values.length - 1));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coefficientOfVariation(values)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avg = mean(values);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avg === 0 ? 0 : std(values) / avg;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oneWayAnova(groups)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flat = groups.flat();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grand = mean(flat);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ssBetween = groups.reduce((s, g) =&gt; s + g.length * (mean(g) - grand) ** 2, 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ssWithin = groups.reduce((s, g) =&gt; s + g.reduce((inner, v) =&gt; inner + (v - mean(g))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** 2, 0), 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dfBetween = Math.max(groups.length - 1, 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dfWithin = Math.max(flat.length - groups.length, 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f = ssBetween / dfBetween / (ssWithin / dfWithin || 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{ fValue: f, dfBetween, dfWithin, eta2: ssBetween / (ssBetween + ssWithin || 1), ef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fect: ssBetween / (ssBetween + ssWithin || 1), pValue: null, conclusion: "离线模式不计算 p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值。"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correlation(xs, ys)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n = Math.min(xs.length, ys.length);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(!n) return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xm = mean(xs);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ym = mean(ys);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num =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vx =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vy =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(let i = 0; i &lt; n; i += 1)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num += (xs[i] - xm) * (ys[i] - ym);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vx += (xs[i] - xm) ** 2;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vy += (ys[i] - ym) ** 2;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vx &amp;&amp; vy ? num / Math.sqrt(vx * vy) :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quantile(values, ratio)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(!values.length) return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index = (values.length - 1) * ratio;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low = Math.floor(index);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high = Math.ceil(index);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(low === high) return values[low];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values[low] + (values[high] - values[low]) * (index - low);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groupBy(items, key)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items.reduce((acc, item)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k = String(item[key]);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acc[k] ||=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acc[k].push(item);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acc;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}, {});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downloadCsv(filename, headers, rows)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csv = [headers.join(","), ...rows.map((row) =&gt; row.join(","))].join("\n");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blob = new Blob([`\ufeff${csv}`], { type: "text/csv;charset=utf-8;"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url = URL.createObjectURL(blob);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link = document.createElement("a");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link.href = url;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link.download = filename;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link.click();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URL.revokeObjectURL(url);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seededRandom(seed)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s = seed &gt;&gt;&gt;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()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 = (s + 0x6d2b79f5) &gt;&gt;&gt;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let t = 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 = Math.imul(t ^ (t &gt;&gt;&gt; 15), t | 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 ^= t + Math.imul(t ^ (t &gt;&gt;&gt; 7), t | 61);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((t ^ (t &gt;&gt;&gt; 14)) &gt;&gt;&gt; 0) / 4294967296;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safeText(error)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error?.message || "操作失败，请稍后重试。";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loadState(key, fallback)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raw = localStorage.getItem(key);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raw ? JSON.parse(raw) : fallback;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fallback;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persist(key, value)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localStorage.setItem(key, JSON.stringify(value));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labelOf(key)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PARAM_DEFS.find((p) =&gt; p.key === key)?.label || METRIC_DEFS.find((m) =&gt; m.key === 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ey)?.label || key ||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clamp(value, min, max)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Math.min(max, Math.max(min, value));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map(value, fromMin, fromMax, toMin, toMax)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(fromMax === fromMin) return (toMin + toMax) / 2;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toMin + ((value - fromMin) / (fromMax - fromMin)) * (toMax - toMin);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formatNumber(value, digits = 2)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num = Number(value);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(!Number.isFinite(num)) return "-";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num.toFixed(digits).replace(/\.0+$/, "").replace(/(\.\d*?)0+$/, "$1");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// p 值专用格式：返回 "=0.0031" 或 "&lt;0.0001"，调用处写作 `p${formatP(v)}`，避免极小值显示为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formatP(value)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num = Number(value);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(!Number.isFinite(num)) return "-";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num &lt; 0.0001 ? "&lt;0.0001" : `=${formatNumber(num, 4)}`;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formatTime(iso)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(!iso) return "-";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d = new Date(iso);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Number.isNaN(d.getTime()) ? iso : d.toLocaleString("zh-CN", { hour12: false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backend/templates/index.html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&lt;!DOCTYPE html&gt;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&lt;html lang="zh-CN"&gt;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&lt;head&gt;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&lt;meta charset="UTF-8"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&lt;meta name="viewport" content="width=device-width, initial-scale=1.0"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&lt;title&gt;MICP-椰壳纤维协同固化砂土性能分析与预测系统 V1.0&lt;/title&gt;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&lt;link rel="preconnect" href="https://fonts.googleapis.com"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&lt;link rel="preconnect" href="https://fonts.gstatic.com" crossorigin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&lt;link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href="https://fonts.googleapis.com/css2?family=Noto+Serif+SC:wght@400;600;700&amp;family=M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anrope:wght@400;500;700;800&amp;display=swap"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rel="stylesheet"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&lt;link rel="stylesheet" href="{{ url_for('static', filename='styles.css') }}"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&lt;/head&gt;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&lt;body&gt;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&lt;div class="ambient ambient-a"&gt;&lt;/div&gt;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&lt;div class="ambient ambient-b"&gt;&lt;/div&gt;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&lt;header class="hero"&gt;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&lt;div class="hero-copy"&gt;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&lt;p class="eyebrow"&gt;MICP · Coir Fiber · Mechanism-Informed Prediction&lt;/p&gt;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&lt;h1&gt;MICP-椰壳纤维协同固化砂土性能分析与预测系统&lt;/h1&gt;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&lt;p class="hero-text"&gt;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以微生物诱导碳酸钙沉淀机理模型为先验，结合历史试验样本进行残差学习，完成固化性能预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测、参数敏感性分析、多目标配比优化、统计检验与标准化报告生成。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class="hero-actions"&gt;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&lt;button id="seed-demo" class="button button-primary"&gt;载入示范数据&lt;/button&gt;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&lt;button id="train-models" class="button button-secondary"&gt;训练并交叉验证&lt;/button&gt;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&lt;button id="export-report" class="button button-secondary"&gt;生成分析报告&lt;/button&gt;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&lt;p id="backend-status" class="message"&gt;正在检测后端服务状态...&lt;/p&gt;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&lt;div class="hero-panel"&gt;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class="metric-card"&gt;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&lt;span&gt;方案数量&lt;/span&gt;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&lt;strong id="scheme-count"&gt;0&lt;/strong&gt;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class="metric-card"&gt;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&lt;span&gt;历史样本&lt;/span&gt;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&lt;strong id="dataset-count"&gt;0&lt;/strong&gt;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class="metric-card"&gt;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&lt;span&gt;推荐模型 CV R²&lt;/span&gt;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&lt;strong id="best-r2"&gt;-&lt;/strong&gt;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&lt;/header&gt;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&lt;main class="dashboard"&gt;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class="status-strip"&gt;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class="status-chip"&gt;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&lt;span&gt;当前用户&lt;/span&gt;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&lt;strong id="current-user"&gt;未登录&lt;/strong&gt;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class="status-chip"&gt;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&lt;span&gt;当前项目&lt;/span&gt;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&lt;strong id="current-project"&gt;默认项目&lt;/strong&gt;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class="status-chip"&gt;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&lt;span&gt;模型状态&lt;/span&gt;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&lt;strong id="ml-status"&gt;待检测&lt;/strong&gt;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class="status-chip wide-chip"&gt;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&lt;span&gt;系统消息&lt;/span&gt;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&lt;strong id="global-feedback"&gt;Flask 前后端一体模式已启用。&lt;/strong&gt;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&lt;!-- 00 账户与项目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id="panel-account"&gt;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class="section-index"&gt;00&lt;/p&gt;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&lt;h2&gt;账户与项目&lt;/h2&gt;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&lt;p&gt;注册 / 登录后可创建独立项目空间，方案、样本与模型按项目隔离存储。&lt;/p&gt;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&lt;h3&gt;用户登录&lt;/h3&gt;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class="pill"&gt;Bearer Token&lt;/span&gt;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&lt;span&gt;用户名&lt;/span&gt;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id="auth-username" type="text" placeholder="输入用户名"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&lt;span&gt;密码&lt;/span&gt;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id="auth-password" type="password" placeholder="至少 6 位"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id="register-user" class="button button-secondary"&gt;注册&lt;/button&gt;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id="login-user" class="button button-primary"&gt;登录&lt;/button&gt;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id="logout-user" class="button button-ghost"&gt;退出&lt;/button&gt;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id="auth-status" class="message"&gt;&lt;/div&gt;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&lt;h3&gt;项目空间&lt;/h3&gt;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class="pill"&gt;Multi Project&lt;/span&gt;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&lt;span&gt;项目名称&lt;/span&gt;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id="project-name" type="text" placeholder="例如：论文试验组 A"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&lt;span&gt;项目说明&lt;/span&gt;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id="project-description" type="text" placeholder="项目描述"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 class="wide"&gt;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&lt;span&gt;当前项目&lt;/span&gt;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id="project-select"&gt;&lt;/select&gt;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id="create-project" class="button button-primary"&gt;创建项目&lt;/button&gt;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id="refresh-projects" class="button button-secondary"&gt;刷新项目&lt;/button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id="project-status" class="message"&gt;&lt;/div&gt;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&lt;!-- 01 试验参数管理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id="panel-params"&gt;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class="section-index"&gt;01&lt;/p&gt;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&lt;h2&gt;试验参数管理&lt;/h2&gt;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&lt;p&gt;单组录入、模板复用、CSV 批量导入（支持中英文表头）、逐行校验与导出。&lt;/p&gt;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&lt;form id="parameter-form" class="card form-card"&gt;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&lt;h3&gt;单组方案录入&lt;/h3&gt;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class="pill"&gt;范围自动校验&lt;/span&gt;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 id="param-inputs"&gt;&lt;/div&gt;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 class="wide"&gt;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&lt;span&gt;方案名称&lt;/span&gt;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name="schemeName" type="text" value="新方案" required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type="submit" class="button button-primary"&gt;保存方案&lt;/button&gt;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type="button" id="save-template" class="button button-secondary"&gt;保存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模板&lt;/button&gt;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type="button" id="export-params" class="button button-ghost"&gt;导出参数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表&lt;/button&gt;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id="validation-message" class="message"&gt;&lt;/p&gt;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&lt;/form&gt;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&lt;h3&gt;批量导入与模板&lt;/h3&gt;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class="pill"&gt;CSV / 本地存储&lt;/span&gt;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class="stack"&gt;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 class="upload-box"&gt;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id="batch-import" type="file" accept=".csv"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&lt;strong&gt;导入批量参数 CSV&lt;/strong&gt;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&lt;span&gt;首行为表头，支持 dryDensity / 干密度 等中英文列名，导入前自动校验。&lt;/s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&lt;span&gt;已存模板&lt;/span&gt;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id="template-select"&gt;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value=""&gt;选择模板后回填&lt;/option&gt;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id="apply-template" class="button button-secondary"&gt;应用模板&lt;/button&gt;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&lt;th&gt;方案&lt;/th&gt;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&lt;th&gt;干密度&lt;/th&gt;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&lt;th&gt;纤维 (%)&lt;/th&gt;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&lt;th&gt;浓度 (mol/L)&lt;/th&gt;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&lt;th&gt;次数&lt;/th&gt;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id="scheme-table"&gt;&lt;/tbody&gt;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id="validation-report" class="validation-report"&gt;&lt;/div&gt;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&lt;!-- 02 固化性能预测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id="panel-predict"&gt;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class="section-index"&gt;02&lt;/p&gt;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&lt;h2&gt;固化性能预测&lt;/h2&gt;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&lt;p&gt;机理基线 + 残差学习的混合模型，预测结果可拆分为"机理解释部分"与"数据修正部分"。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&lt;h3&gt;预测控制台&lt;/h3&gt;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class="pill"&gt;机理 + 残差学习&lt;/span&gt;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class="stack"&gt;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&lt;span&gt;选择方案&lt;/span&gt;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id="prediction-scheme"&gt;&lt;/select&gt;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&lt;span&gt;模型&lt;/span&gt;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id="prediction-model"&gt;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value="ensemble"&gt;随机森林残差模型&lt;/option&gt;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value="gbrt"&gt;梯度提升残差模型&lt;/option&gt;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value="bp"&gt;BP 神经网络残差模型&lt;/option&gt;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value="mechanism"&gt;纯机理模型&lt;/option&gt;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&lt;button id="run-prediction" class="button button-primary"&gt;执行预测&lt;/button&gt;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&lt;button id="compare-schemes" class="button button-secondary"&gt;方案综合评分&lt;/b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id="recommendation" class="highlight"&gt;&lt;/div&gt;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class="sensitivity-box"&gt;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&lt;h4&gt;机理解释链条&lt;/h4&gt;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&lt;ol id="mechanism-notes" class="ranking"&gt;&lt;/ol&gt;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&lt;h3&gt;预测结果&lt;/h3&gt;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 id="prediction-model-pill"&gt;7 个指标&lt;/span&gt;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id="prediction-grid" class="result-grid"&gt;&lt;/div&gt;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&lt;th&gt;指标&lt;/th&gt;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&lt;th&gt;机理基线&lt;/th&gt;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&lt;th&gt;数据修正&lt;/th&gt;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&lt;th&gt;最终预测&lt;/th&gt;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id="decomposition-table"&gt;&lt;/tbody&gt;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class="sensitivity-box"&gt;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&lt;h4&gt;参数敏感性（OAT 弹性系数）&lt;/h4&gt;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&lt;ul id="sensitivity-list" class="ranking"&gt;&lt;/ul&gt;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class="sensitivity-box"&gt;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&lt;h4&gt;多方案综合排序&lt;/h4&gt;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&lt;div id="scheme-ranking"&gt;&lt;/div&gt;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&lt;!-- 03 模型评估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id="panel-evaluation"&gt;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class="section-index"&gt;03&lt;/p&gt;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&lt;h2&gt;模型训练与评估&lt;/h2&gt;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&lt;p&gt;自适应 K 折交叉验证，逐指标输出 R² / RMSE / MAE / MAPE，并记录每次训练的版本与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指标。&lt;/p&gt;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&lt;h3&gt;交叉验证结果&lt;/h3&gt;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 id="evaluation-pill"&gt;待评估&lt;/span&gt;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id="evaluate-models" class="button button-secondary"&gt;仅评估（不落库）&lt;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id="train-models-2" class="button button-primary"&gt;训练并保存模型&lt;/butt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&lt;th&gt;学习器&lt;/th&gt;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&lt;th&gt;折数&lt;/th&gt;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&lt;th&gt;验证 R²&lt;/th&gt;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&lt;th&gt;验证 RMSE&lt;/th&gt;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&lt;th&gt;MAPE&lt;/th&gt;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&lt;th&gt;训练 R²&lt;/th&gt;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&lt;th&gt;机理 R²&lt;/th&gt;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id="evaluation-table"&gt;&lt;/tbody&gt;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id="evaluation-note" class="message"&gt;&lt;/div&gt;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&lt;th&gt;指标&lt;/th&gt;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&lt;th&gt;R²&lt;/th&gt;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&lt;th&gt;RMSE&lt;/th&gt;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&lt;th&gt;MAE&lt;/th&gt;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&lt;th&gt;MAPE&lt;/th&gt;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id="metric-evaluation-table"&gt;&lt;/tbody&gt;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&lt;h3&gt;模型版本历史&lt;/h3&gt;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class="pill"&gt;model_history&lt;/span&gt;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id="training-metrics" class="stats-grid"&gt;&lt;/div&gt;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&lt;th&gt;模型&lt;/th&gt;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&lt;th&gt;版本&lt;/th&gt;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&lt;th&gt;样本数&lt;/th&gt;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&lt;th&gt;CV R²&lt;/th&gt;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&lt;th&gt;训练时间&lt;/th&gt;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id="model-history-table"&gt;&lt;/tbody&gt;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&lt;!-- 04 敏感性深入分析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id="panel-sensitivity"&gt;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class="section-index"&gt;04&lt;/p&gt;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&lt;h2&gt;敏感性深入分析&lt;/h2&gt;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&lt;p&gt;偏依赖曲线展示单参数全区间响应；Morris 基本效应法在整个可行域内筛选主控因素与交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互效应。&lt;/p&gt;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&lt;h3&gt;偏依赖曲线&lt;/h3&gt;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class="pill"&gt;Partial Dependence&lt;/span&gt;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&lt;span&gt;扫描参数&lt;/span&gt;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id="pdp-param"&gt;&lt;/select&gt;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&lt;span&gt;响应指标&lt;/span&gt;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id="pdp-metric"&gt;&lt;/select&gt;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id="run-pdp" class="button button-primary"&gt;绘制偏依赖曲线&lt;/button&gt;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&lt;canvas id="pdp-canvas" width="720" height="380"&gt;&lt;/canvas&gt;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&lt;h3&gt;Morris 全局敏感性&lt;/h3&gt;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class="pill"&gt;μ* / σ&lt;/span&gt;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&lt;span&gt;轨迹数&lt;/span&gt;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id="morris-trajectories" type="number" min="4" max="60" value="12"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&lt;span&gt;查看指标&lt;/span&gt;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id="morris-metric"&gt;&lt;/select&gt;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id="run-morris" class="button button-primary"&gt;执行 Morris 分析&lt;/button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id="morris-meta" class="message"&gt;&lt;/div&gt;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&lt;th&gt;参数&lt;/th&gt;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&lt;th&gt;μ*&lt;/th&gt;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&lt;th&gt;μ&lt;/th&gt;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&lt;th&gt;σ&lt;/th&gt;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&lt;th&gt;σ/μ*&lt;/th&gt;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id="morris-table"&gt;&lt;/tbody&gt;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&lt;!-- 05 配比优化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id="panel-optimizer"&gt;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class="section-index"&gt;05&lt;/p&gt;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&lt;h2&gt;多目标配比优化&lt;/h2&gt;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&lt;p&gt;拉丁超立方采样 + 局部细化，在历史样本覆盖的参数包络内搜索加权最优配比，并给出 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CS-成本 Pareto 前沿。&lt;/p&gt;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&lt;h3&gt;目标权重&lt;/h3&gt;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class="pill"&gt;自动归一化&lt;/span&gt;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id="weight-sliders" class="stack"&gt;&lt;/div&gt;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&lt;label class="checkbox-row"&gt;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&lt;input id="restrict-to-data" type="checkbox" checked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&lt;span&gt;限定在历史样本参数包络内（避免模型外推）&lt;/span&gt;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id="run-optimizer" class="button button-primary"&gt;执行配比优化&lt;/button&gt;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id="optimizer-meta" class="message"&gt;&lt;/div&gt;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&lt;h3&gt;推荐配比与 Pareto 前沿&lt;/h3&gt;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class="pill"&gt;Top-N&lt;/span&gt;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&lt;th&gt;#&lt;/th&gt;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&lt;th&gt;干密度&lt;/th&gt;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&lt;th&gt;纤维%&lt;/th&gt;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&lt;th&gt;菌液mL&lt;/th&gt;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&lt;th&gt;OD&lt;/th&gt;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&lt;th&gt;温度&lt;/th&gt;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&lt;th&gt;浓度&lt;/th&gt;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&lt;th&gt;胶结液mL&lt;/th&gt;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&lt;th&gt;次数&lt;/th&gt;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&lt;th&gt;UCS&lt;/th&gt;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&lt;th&gt;成本&lt;/th&gt;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&lt;th&gt;得分&lt;/th&gt;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id="optimizer-table"&gt;&lt;/tbody&gt;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&lt;canvas id="pareto-canvas" width="720" height="360"&gt;&lt;/canvas&gt;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&lt;!-- 06 试验数据处理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id="panel-dataset"&gt;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class="section-index"&gt;06&lt;/p&gt;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&lt;h2&gt;试验数据处理&lt;/h2&gt;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&lt;p&gt;历史样本导入、IQR + Grubbs 异常值检测、描述统计、单因素方差分析（含 p 值）与 UC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S-CaCO₃ 回归拟合。&lt;/p&gt;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&lt;h3&gt;历史样本数据&lt;/h3&gt;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class="pill"&gt;自动校验&lt;/span&gt;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class="stack"&gt;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 class="upload-box"&gt;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id="dataset-import" type="file" accept=".csv"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&lt;strong&gt;导入历史试验数据&lt;/strong&gt;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&lt;span&gt;需包含 8 项参数列与 7 项指标列；不合格行将被列出并跳过。&lt;/span&gt;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&lt;div id="dataset-meta" class="message"&gt;&lt;/div&gt;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&lt;button id="export-dataset" class="button button-secondary"&gt;导出历史样本&lt;/bu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tton&gt;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&lt;button id="seed-dataset" class="button button-ghost"&gt;恢复示范样本&lt;/button&gt;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&lt;th&gt;样本&lt;/th&gt;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&lt;th&gt;纤维%&lt;/th&gt;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&lt;th&gt;次数&lt;/th&gt;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&lt;th&gt;UCS&lt;/th&gt;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&lt;th&gt;崩解率&lt;/th&gt;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&lt;th&gt;CaCO₃&lt;/th&gt;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id="dataset-table"&gt;&lt;/tbody&gt;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&lt;h3&gt;统计分析结果&lt;/h3&gt;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class="pill"&gt;描述统计 / ANOVA / 回归&lt;/span&gt;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&lt;span&gt;方差分析因素&lt;/span&gt;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id="anova-factor"&gt;&lt;/select&gt;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&lt;span&gt;响应指标&lt;/span&gt;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id="anova-response"&gt;&lt;/select&gt;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id="run-analysis" class="button button-primary"&gt;执行统计分析&lt;/button&gt;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id="stats-summary" class="stats-grid"&gt;&lt;/div&gt;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id="analysis-detail" class="analysis-detail"&gt;&lt;/div&gt;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&lt;!-- 07 相关矩阵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id="panel-correlation"&gt;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class="section-index"&gt;07&lt;/p&gt;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&lt;h2&gt;相关性分析&lt;/h2&gt;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&lt;p&gt;8 项参数与 7 项指标的 Pearson 相关矩阵及显著性，识别主控参数与指标间的耦合关系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 chart-card"&gt;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&lt;canvas id="correlation-canvas" width="720" height="560"&gt;&lt;/canvas&gt;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&lt;h3&gt;显著相关对&lt;/h3&gt;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class="pill"&gt;|r| 排序&lt;/span&gt;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id="run-correlation" class="button button-primary"&gt;计算相关矩阵&lt;/butto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&lt;th&gt;参数&lt;/th&gt;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&lt;th&gt;指标&lt;/th&gt;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&lt;th&gt;r&lt;/th&gt;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&lt;th&gt;p&lt;/th&gt;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id="correlation-table"&gt;&lt;/tbody&gt;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&lt;!-- 08 可视化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id="panel-charts"&gt;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class="section-index"&gt;08&lt;/p&gt;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&lt;h2&gt;可视化与图表&lt;/h2&gt;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&lt;p&gt;参数-性能散点趋势、分组柱状图、箱线图与交互热力图。&lt;/p&gt;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&lt;h3&gt;图表参数&lt;/h3&gt;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class="pill"&gt;Canvas 绘制&lt;/span&gt;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&lt;span&gt;X 轴参数&lt;/span&gt;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id="chart-x"&gt;&lt;/select&gt;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&lt;span&gt;Y 轴指标&lt;/span&gt;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id="chart-y"&gt;&lt;/select&gt;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&lt;span&gt;图表类型&lt;/span&gt;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id="chart-type"&gt;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value="line"&gt;参数-性能趋势&lt;/option&gt;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value="bar"&gt;分组柱状图&lt;/option&gt;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value="box"&gt;箱线图&lt;/option&gt;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value="heatmap"&gt;热力图&lt;/option&gt;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id="render-chart" class="button button-primary"&gt;更新图表&lt;/button&gt;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 chart-card"&gt;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&lt;canvas id="chart-canvas" width="720" height="420"&gt;&lt;/canvas&gt;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&lt;!-- 09 报告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id="panel-report"&gt;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class="section-index"&gt;09&lt;/p&gt;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&lt;h2&gt;标准化报告&lt;/h2&gt;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&lt;p&gt;汇总方案、机理解释、预测、敏感性、模型评估、统计检验与优化建议，内嵌 SVG 图表，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可导出 Word 或打印 PDF。&lt;/p&gt;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&lt;h3&gt;报告预览&lt;/h3&gt;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&lt;span class="pill"&gt;Word / PDF 友好&lt;/span&gt;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&lt;button id="preview-report" class="button button-secondary"&gt;刷新预览&lt;/button&gt;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&lt;button id="export-report-2" class="button button-primary"&gt;导出报告&lt;/button&gt;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id="report-meta" class="message"&gt;&lt;/div&gt;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&lt;iframe id="report-frame" class="report-frame" title="报告预览"&gt;&lt;/iframe&gt;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&lt;article id="report-preview" class="report-preview"&gt;&lt;/article&gt;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&lt;/main&gt;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&lt;script src="{{ url_for('static', filename='app.js') }}"&gt;&lt;/script&gt;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&lt;/body&gt;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&lt;/html&gt;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794" w:bottom="737" w:left="794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98" w:val="right"/>
      </w:tabs>
      <w:jc w:val="left"/>
    </w:pPr>
    <w:r>
      <w:rPr>
        <w:rFonts w:ascii="宋体" w:hAnsi="宋体" w:eastAsia="宋体"/>
        <w:color w:val="505050"/>
        <w:sz w:val="18"/>
      </w:rPr>
      <w:t>MICP-椰壳纤维协同固化砂土性能分析与预测系统 V1.0</w:t>
    </w:r>
    <w:r>
      <w:tab/>
    </w:r>
    <w:r>
      <w:rPr>
        <w:rFonts w:ascii="宋体" w:hAnsi="宋体" w:eastAsia="宋体"/>
        <w:color w:val="505050"/>
        <w:sz w:val="18"/>
      </w:rPr>
      <w:fldChar w:fldCharType="begin"/>
    </w:r>
    <w:r>
      <w:rPr>
        <w:rFonts w:ascii="宋体" w:hAnsi="宋体" w:eastAsia="宋体"/>
        <w:color w:val="505050"/>
        <w:sz w:val="18"/>
      </w:rPr>
      <w:instrText xml:space="preserve"> PAGE </w:instrText>
    </w:r>
    <w:r>
      <w:rPr>
        <w:rFonts w:ascii="宋体" w:hAnsi="宋体" w:eastAsia="宋体"/>
        <w:color w:val="505050"/>
        <w:sz w:val="18"/>
      </w:rPr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